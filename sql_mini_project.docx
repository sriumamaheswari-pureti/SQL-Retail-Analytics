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1A7A" w14:textId="63E6BA06" w:rsidR="00EA52D9" w:rsidRDefault="00E2419E">
      <w:pPr>
        <w:pStyle w:val="Title"/>
      </w:pPr>
      <w:r>
        <w:t xml:space="preserve">SQL Retail Analytics Project </w:t>
      </w:r>
    </w:p>
    <w:p w14:paraId="6B5F767C" w14:textId="77777777" w:rsidR="00EA52D9" w:rsidRDefault="00E2419E">
      <w:pPr>
        <w:pStyle w:val="Heading1"/>
      </w:pPr>
      <w:r>
        <w:t>1. Create Tables</w:t>
      </w:r>
    </w:p>
    <w:p w14:paraId="48516DC7" w14:textId="77777777" w:rsidR="00EA52D9" w:rsidRDefault="00E2419E">
      <w:r>
        <w:br/>
        <w:t>CREATE TABLE customers (</w:t>
      </w:r>
      <w:r>
        <w:br/>
        <w:t>customer_id NUMBER,</w:t>
      </w:r>
      <w:r>
        <w:br/>
        <w:t>customer_name VARCHAR2(50)</w:t>
      </w:r>
      <w:r>
        <w:br/>
        <w:t>);</w:t>
      </w:r>
      <w:r>
        <w:br/>
      </w:r>
      <w:r>
        <w:br/>
        <w:t>CREATE TABLE stores (</w:t>
      </w:r>
      <w:r>
        <w:br/>
        <w:t>store_id NUMBER,</w:t>
      </w:r>
      <w:r>
        <w:br/>
        <w:t>store_name VARCHAR2(50)</w:t>
      </w:r>
      <w:r>
        <w:br/>
        <w:t>);</w:t>
      </w:r>
      <w:r>
        <w:br/>
      </w:r>
      <w:r>
        <w:br/>
        <w:t>CREATE TABLE products (</w:t>
      </w:r>
      <w:r>
        <w:br/>
        <w:t>product_id NUMBER,</w:t>
      </w:r>
      <w:r>
        <w:br/>
        <w:t>category VARCHAR2(50)</w:t>
      </w:r>
      <w:r>
        <w:br/>
        <w:t>);</w:t>
      </w:r>
      <w:r>
        <w:br/>
      </w:r>
      <w:r>
        <w:br/>
        <w:t>CREATE TABLE sales (</w:t>
      </w:r>
      <w:r>
        <w:br/>
        <w:t>sale_id NUMBER,</w:t>
      </w:r>
      <w:r>
        <w:br/>
        <w:t>customer_id NUMBER,</w:t>
      </w:r>
      <w:r>
        <w:br/>
        <w:t>store_id NUMBER,</w:t>
      </w:r>
      <w:r>
        <w:br/>
        <w:t>product_id NUMBER,</w:t>
      </w:r>
      <w:r>
        <w:br/>
        <w:t>sale_date DATE,</w:t>
      </w:r>
      <w:r>
        <w:br/>
        <w:t>amount NUMBER,</w:t>
      </w:r>
      <w:r>
        <w:br/>
        <w:t>quantity NUMBER,</w:t>
      </w:r>
      <w:r>
        <w:br/>
        <w:t>discount NUMBER</w:t>
      </w:r>
      <w:r>
        <w:br/>
        <w:t>);</w:t>
      </w:r>
      <w:r>
        <w:br/>
      </w:r>
    </w:p>
    <w:p w14:paraId="76ED5982" w14:textId="77777777" w:rsidR="00EA52D9" w:rsidRDefault="00E2419E">
      <w:pPr>
        <w:pStyle w:val="Heading1"/>
      </w:pPr>
      <w:r>
        <w:t>2. Insert Data (Auto Generate 1000 Rows)</w:t>
      </w:r>
    </w:p>
    <w:p w14:paraId="0A8FD7DA" w14:textId="77777777" w:rsidR="00EA52D9" w:rsidRDefault="00E2419E">
      <w:r>
        <w:br/>
        <w:t>-- Customers</w:t>
      </w:r>
      <w:r>
        <w:br/>
        <w:t>INSERT INTO customers</w:t>
      </w:r>
      <w:r>
        <w:br/>
        <w:t>SELECT LEVEL, 'Cust_'||LEVEL FROM dual CONNECT BY LEVEL&lt;=50;</w:t>
      </w:r>
      <w:r>
        <w:br/>
      </w:r>
      <w:r>
        <w:br/>
        <w:t>-- Stores</w:t>
      </w:r>
      <w:r>
        <w:br/>
        <w:t>INSERT INTO stores VALUES (1,'CMR');</w:t>
      </w:r>
      <w:r>
        <w:br/>
        <w:t>INSERT INTO stores VALUES (2,'SR');</w:t>
      </w:r>
      <w:r>
        <w:br/>
      </w:r>
      <w:r>
        <w:lastRenderedPageBreak/>
        <w:t>INSERT INTO stores VALUES (3,'Lucky');</w:t>
      </w:r>
      <w:r>
        <w:br/>
      </w:r>
      <w:r>
        <w:br/>
        <w:t>-- Products</w:t>
      </w:r>
      <w:r>
        <w:br/>
        <w:t>INSERT INTO products VALUES (1,'Electronics');</w:t>
      </w:r>
      <w:r>
        <w:br/>
        <w:t>INSERT INTO products VALUES (2,'Fashion');</w:t>
      </w:r>
      <w:r>
        <w:br/>
        <w:t>INSERT INTO products VALUES (3,'Grocery');</w:t>
      </w:r>
      <w:r>
        <w:br/>
        <w:t>INSERT INTO products VALUES (4,'Home');</w:t>
      </w:r>
      <w:r>
        <w:br/>
      </w:r>
      <w:r>
        <w:br/>
        <w:t>-- Sales (1000 rows)</w:t>
      </w:r>
      <w:r>
        <w:br/>
        <w:t>INSERT INTO sales</w:t>
      </w:r>
      <w:r>
        <w:br/>
        <w:t xml:space="preserve">SELECT </w:t>
      </w:r>
      <w:r>
        <w:br/>
        <w:t>LEVEL,</w:t>
      </w:r>
      <w:r>
        <w:br/>
        <w:t>MOD(LEVEL,50)+1,</w:t>
      </w:r>
      <w:r>
        <w:br/>
        <w:t>MOD(LEVEL,3)+1,</w:t>
      </w:r>
      <w:r>
        <w:br/>
        <w:t>MOD(LEVEL,4)+1,</w:t>
      </w:r>
      <w:r>
        <w:br/>
        <w:t>DATE '2025-01-01' + MOD(LEVEL,90),</w:t>
      </w:r>
      <w:r>
        <w:br/>
        <w:t>ROUND(DBMS_RANDOM.VALUE(100,10000)),</w:t>
      </w:r>
      <w:r>
        <w:br/>
        <w:t>MOD(LEVEL,5)+1,</w:t>
      </w:r>
      <w:r>
        <w:br/>
        <w:t>CASE WHEN MOD(LEVEL,4)=0 THEN NULL ELSE ROUND(DBMS_RANDOM.VALUE(10,500)) END</w:t>
      </w:r>
      <w:r>
        <w:br/>
        <w:t>FROM dual</w:t>
      </w:r>
      <w:r>
        <w:br/>
        <w:t>CONNECT BY LEVEL &lt;= 1000;</w:t>
      </w:r>
      <w:r>
        <w:br/>
      </w:r>
    </w:p>
    <w:p w14:paraId="337EB7CF" w14:textId="77777777" w:rsidR="00920B14" w:rsidRDefault="00920B14" w:rsidP="00920B14">
      <w:pPr>
        <w:pStyle w:val="Heading1"/>
      </w:pPr>
      <w:r>
        <w:t>1. Data Understanding</w:t>
      </w:r>
    </w:p>
    <w:p w14:paraId="1F5E4223" w14:textId="77777777" w:rsidR="00920B14" w:rsidRDefault="00920B14" w:rsidP="00920B14">
      <w:r>
        <w:t>Manager Requirement:</w:t>
      </w:r>
      <w:r>
        <w:br/>
        <w:t>Give me overall business performance summary for the last quarter.</w:t>
      </w:r>
    </w:p>
    <w:p w14:paraId="7E1C0C8E" w14:textId="77777777" w:rsidR="00920B14" w:rsidRDefault="00920B14" w:rsidP="00920B14">
      <w:r>
        <w:t>Questions:</w:t>
      </w:r>
    </w:p>
    <w:p w14:paraId="151AAD9B" w14:textId="77777777" w:rsidR="00920B14" w:rsidRDefault="00920B14" w:rsidP="00920B14">
      <w:pPr>
        <w:pStyle w:val="ListNumber"/>
      </w:pPr>
      <w:r>
        <w:t>Find total number of transactions.</w:t>
      </w:r>
    </w:p>
    <w:p w14:paraId="493CBCC0" w14:textId="206CD4BA" w:rsidR="00773930" w:rsidRDefault="00996728" w:rsidP="0099672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96728">
        <w:rPr>
          <w:noProof/>
          <w:color w:val="0000FF"/>
          <w:lang w:val="en-IN" w:eastAsia="en-IN"/>
        </w:rPr>
        <w:t>select</w:t>
      </w:r>
      <w:r w:rsidRPr="00996728">
        <w:rPr>
          <w:noProof/>
          <w:lang w:val="en-IN" w:eastAsia="en-IN"/>
        </w:rPr>
        <w:t xml:space="preserve"> </w:t>
      </w:r>
      <w:r w:rsidRPr="00996728">
        <w:rPr>
          <w:noProof/>
          <w:color w:val="0000FF"/>
          <w:lang w:val="en-IN" w:eastAsia="en-IN"/>
        </w:rPr>
        <w:t>count</w:t>
      </w:r>
      <w:r w:rsidRPr="00996728">
        <w:rPr>
          <w:noProof/>
          <w:lang w:val="en-IN" w:eastAsia="en-IN"/>
        </w:rPr>
        <w:t xml:space="preserve">(sale_id) </w:t>
      </w:r>
      <w:r w:rsidRPr="00996728">
        <w:rPr>
          <w:noProof/>
          <w:color w:val="0000FF"/>
          <w:lang w:val="en-IN" w:eastAsia="en-IN"/>
        </w:rPr>
        <w:t>from</w:t>
      </w:r>
      <w:r w:rsidRPr="00996728">
        <w:rPr>
          <w:noProof/>
          <w:lang w:val="en-IN" w:eastAsia="en-IN"/>
        </w:rPr>
        <w:t xml:space="preserve"> sales;</w:t>
      </w:r>
    </w:p>
    <w:p w14:paraId="33540546" w14:textId="77777777" w:rsidR="00347B60" w:rsidRDefault="00347B60" w:rsidP="0099672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4F24164B" w14:textId="77777777" w:rsidR="00354D48" w:rsidRDefault="00354D48" w:rsidP="0099672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785DDB7C" w14:textId="1790075F" w:rsidR="00996728" w:rsidRDefault="00354D48" w:rsidP="0099672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B77924B" wp14:editId="71E00A4F">
            <wp:extent cx="3363401" cy="1246302"/>
            <wp:effectExtent l="0" t="0" r="0" b="0"/>
            <wp:docPr id="140150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00243" name="Picture 14015002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266" cy="130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692E" w14:textId="77777777" w:rsidR="00347B60" w:rsidRPr="00996728" w:rsidRDefault="00347B60" w:rsidP="0099672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3B82DD43" w14:textId="77777777" w:rsidR="00920B14" w:rsidRDefault="00920B14" w:rsidP="00920B14">
      <w:pPr>
        <w:pStyle w:val="ListNumber"/>
      </w:pPr>
      <w:r>
        <w:t>Find total revenue generated.</w:t>
      </w:r>
    </w:p>
    <w:p w14:paraId="1C85BA05" w14:textId="77777777" w:rsidR="00354D48" w:rsidRDefault="00354D48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354D48">
        <w:rPr>
          <w:color w:val="0000FF"/>
          <w:lang w:val="en-IN" w:eastAsia="en-IN"/>
        </w:rPr>
        <w:lastRenderedPageBreak/>
        <w:t>select</w:t>
      </w:r>
      <w:r w:rsidRPr="00354D48">
        <w:rPr>
          <w:lang w:val="en-IN" w:eastAsia="en-IN"/>
        </w:rPr>
        <w:t xml:space="preserve"> </w:t>
      </w:r>
      <w:r w:rsidRPr="00354D48">
        <w:rPr>
          <w:color w:val="0000FF"/>
          <w:lang w:val="en-IN" w:eastAsia="en-IN"/>
        </w:rPr>
        <w:t>sum</w:t>
      </w:r>
      <w:r w:rsidRPr="00354D48">
        <w:rPr>
          <w:lang w:val="en-IN" w:eastAsia="en-IN"/>
        </w:rPr>
        <w:t xml:space="preserve">(amount) </w:t>
      </w:r>
      <w:r w:rsidRPr="00354D48">
        <w:rPr>
          <w:color w:val="0000FF"/>
          <w:lang w:val="en-IN" w:eastAsia="en-IN"/>
        </w:rPr>
        <w:t>as</w:t>
      </w:r>
      <w:r w:rsidRPr="00354D48">
        <w:rPr>
          <w:lang w:val="en-IN" w:eastAsia="en-IN"/>
        </w:rPr>
        <w:t xml:space="preserve"> revenue </w:t>
      </w:r>
      <w:r w:rsidRPr="00354D48">
        <w:rPr>
          <w:color w:val="0000FF"/>
          <w:lang w:val="en-IN" w:eastAsia="en-IN"/>
        </w:rPr>
        <w:t>from</w:t>
      </w:r>
      <w:r w:rsidRPr="00354D48">
        <w:rPr>
          <w:lang w:val="en-IN" w:eastAsia="en-IN"/>
        </w:rPr>
        <w:t xml:space="preserve"> sales;</w:t>
      </w:r>
    </w:p>
    <w:p w14:paraId="319FA9EA" w14:textId="77777777" w:rsidR="00347B60" w:rsidRPr="00354D48" w:rsidRDefault="00347B60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2836BD16" w14:textId="3B8813BA" w:rsidR="00354D48" w:rsidRDefault="00354D48" w:rsidP="00354D48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E69ACD8" wp14:editId="7549DD4C">
            <wp:extent cx="3244132" cy="1140262"/>
            <wp:effectExtent l="0" t="0" r="0" b="3175"/>
            <wp:docPr id="395223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23311" name="Picture 3952233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24" cy="117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37E5" w14:textId="77777777" w:rsidR="00920B14" w:rsidRDefault="00920B14" w:rsidP="00920B14">
      <w:pPr>
        <w:pStyle w:val="ListNumber"/>
      </w:pPr>
      <w:r>
        <w:t>Find total unique customers.</w:t>
      </w:r>
    </w:p>
    <w:p w14:paraId="690F49FE" w14:textId="77777777" w:rsidR="00347B60" w:rsidRDefault="00347B60" w:rsidP="00347B60">
      <w:pPr>
        <w:pStyle w:val="ListNumber"/>
        <w:numPr>
          <w:ilvl w:val="0"/>
          <w:numId w:val="0"/>
        </w:numPr>
        <w:ind w:left="360"/>
      </w:pPr>
    </w:p>
    <w:p w14:paraId="56A3625A" w14:textId="0CB4E94B" w:rsidR="00354D48" w:rsidRDefault="00354D48" w:rsidP="00354D4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354D48">
        <w:rPr>
          <w:noProof/>
          <w:color w:val="0000FF"/>
          <w:lang w:val="en-IN" w:eastAsia="en-IN"/>
        </w:rPr>
        <w:t>select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count</w:t>
      </w:r>
      <w:r w:rsidRPr="00354D48">
        <w:rPr>
          <w:noProof/>
          <w:lang w:val="en-IN" w:eastAsia="en-IN"/>
        </w:rPr>
        <w:t>(</w:t>
      </w:r>
      <w:r w:rsidRPr="00354D48">
        <w:rPr>
          <w:noProof/>
          <w:color w:val="0000FF"/>
          <w:lang w:val="en-IN" w:eastAsia="en-IN"/>
        </w:rPr>
        <w:t>distinct</w:t>
      </w:r>
      <w:r w:rsidRPr="00354D48">
        <w:rPr>
          <w:noProof/>
          <w:lang w:val="en-IN" w:eastAsia="en-IN"/>
        </w:rPr>
        <w:t xml:space="preserve"> CUSTOMER_ID) </w:t>
      </w:r>
      <w:r w:rsidRPr="00354D48">
        <w:rPr>
          <w:noProof/>
          <w:color w:val="0000FF"/>
          <w:lang w:val="en-IN" w:eastAsia="en-IN"/>
        </w:rPr>
        <w:t>as</w:t>
      </w:r>
      <w:r w:rsidRPr="00354D48">
        <w:rPr>
          <w:noProof/>
          <w:lang w:val="en-IN" w:eastAsia="en-IN"/>
        </w:rPr>
        <w:t xml:space="preserve"> unique_cust</w:t>
      </w:r>
      <w:r>
        <w:rPr>
          <w:noProof/>
          <w:lang w:val="en-IN" w:eastAsia="en-IN"/>
        </w:rPr>
        <w:t xml:space="preserve"> 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from</w:t>
      </w:r>
      <w:r w:rsidRPr="00354D48">
        <w:rPr>
          <w:noProof/>
          <w:lang w:val="en-IN" w:eastAsia="en-IN"/>
        </w:rPr>
        <w:t xml:space="preserve"> customers;</w:t>
      </w:r>
    </w:p>
    <w:p w14:paraId="48C9D65A" w14:textId="77777777" w:rsidR="00347B60" w:rsidRDefault="00347B60" w:rsidP="00354D4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0B9ED030" w14:textId="77777777" w:rsidR="00354D48" w:rsidRDefault="00354D48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7FA9CB02" w14:textId="765DF595" w:rsidR="00354D48" w:rsidRPr="00354D48" w:rsidRDefault="00354D48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DA3393D" wp14:editId="55787398">
            <wp:extent cx="3617843" cy="1151255"/>
            <wp:effectExtent l="0" t="0" r="1905" b="0"/>
            <wp:docPr id="923775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75136" name="Picture 9237751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809" cy="117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47CF" w14:textId="77777777" w:rsidR="00354D48" w:rsidRDefault="00354D48" w:rsidP="00354D48">
      <w:pPr>
        <w:pStyle w:val="ListNumber"/>
        <w:numPr>
          <w:ilvl w:val="0"/>
          <w:numId w:val="0"/>
        </w:numPr>
        <w:ind w:left="360"/>
      </w:pPr>
    </w:p>
    <w:p w14:paraId="13C01CE4" w14:textId="77777777" w:rsidR="00920B14" w:rsidRDefault="00920B14" w:rsidP="00920B14">
      <w:pPr>
        <w:pStyle w:val="ListNumber"/>
      </w:pPr>
      <w:r>
        <w:t>Find average order value.</w:t>
      </w:r>
    </w:p>
    <w:p w14:paraId="74064A28" w14:textId="77777777" w:rsidR="00354D48" w:rsidRDefault="00354D48" w:rsidP="00354D4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354D48">
        <w:rPr>
          <w:noProof/>
          <w:color w:val="0000FF"/>
          <w:lang w:val="en-IN" w:eastAsia="en-IN"/>
        </w:rPr>
        <w:t>select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sum</w:t>
      </w:r>
      <w:r w:rsidRPr="00354D48">
        <w:rPr>
          <w:noProof/>
          <w:lang w:val="en-IN" w:eastAsia="en-IN"/>
        </w:rPr>
        <w:t>(amount)</w:t>
      </w:r>
      <w:r w:rsidRPr="00354D48">
        <w:rPr>
          <w:noProof/>
          <w:color w:val="778899"/>
          <w:lang w:val="en-IN" w:eastAsia="en-IN"/>
        </w:rPr>
        <w:t>/</w:t>
      </w:r>
      <w:r w:rsidRPr="00354D48">
        <w:rPr>
          <w:noProof/>
          <w:color w:val="0000FF"/>
          <w:lang w:val="en-IN" w:eastAsia="en-IN"/>
        </w:rPr>
        <w:t>count</w:t>
      </w:r>
      <w:r w:rsidRPr="00354D48">
        <w:rPr>
          <w:noProof/>
          <w:lang w:val="en-IN" w:eastAsia="en-IN"/>
        </w:rPr>
        <w:t>(</w:t>
      </w:r>
      <w:r w:rsidRPr="00354D48">
        <w:rPr>
          <w:noProof/>
          <w:color w:val="778899"/>
          <w:lang w:val="en-IN" w:eastAsia="en-IN"/>
        </w:rPr>
        <w:t>*</w:t>
      </w:r>
      <w:r w:rsidRPr="00354D48">
        <w:rPr>
          <w:noProof/>
          <w:lang w:val="en-IN" w:eastAsia="en-IN"/>
        </w:rPr>
        <w:t xml:space="preserve">) </w:t>
      </w:r>
      <w:r w:rsidRPr="00354D48">
        <w:rPr>
          <w:noProof/>
          <w:color w:val="0000FF"/>
          <w:lang w:val="en-IN" w:eastAsia="en-IN"/>
        </w:rPr>
        <w:t>as</w:t>
      </w:r>
      <w:r w:rsidRPr="00354D48">
        <w:rPr>
          <w:noProof/>
          <w:lang w:val="en-IN" w:eastAsia="en-IN"/>
        </w:rPr>
        <w:t xml:space="preserve"> average </w:t>
      </w:r>
      <w:r w:rsidRPr="00354D48">
        <w:rPr>
          <w:noProof/>
          <w:color w:val="0000FF"/>
          <w:lang w:val="en-IN" w:eastAsia="en-IN"/>
        </w:rPr>
        <w:t>from</w:t>
      </w:r>
      <w:r w:rsidRPr="00354D48">
        <w:rPr>
          <w:noProof/>
          <w:lang w:val="en-IN" w:eastAsia="en-IN"/>
        </w:rPr>
        <w:t xml:space="preserve"> sales;</w:t>
      </w:r>
    </w:p>
    <w:p w14:paraId="1A288D8A" w14:textId="77777777" w:rsidR="00347B60" w:rsidRDefault="00347B60" w:rsidP="00354D4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7A6404F0" w14:textId="77777777" w:rsidR="00354D48" w:rsidRDefault="00354D48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72F378A7" w14:textId="252DC823" w:rsidR="00354D48" w:rsidRPr="00354D48" w:rsidRDefault="00354D48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6863B730" wp14:editId="50B67890">
            <wp:extent cx="3562184" cy="1008740"/>
            <wp:effectExtent l="0" t="0" r="635" b="1270"/>
            <wp:docPr id="1806612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12751" name="Picture 18066127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0530" cy="104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BF89" w14:textId="77777777" w:rsidR="00354D48" w:rsidRDefault="00354D48" w:rsidP="00354D48">
      <w:pPr>
        <w:pStyle w:val="ListNumber"/>
        <w:numPr>
          <w:ilvl w:val="0"/>
          <w:numId w:val="0"/>
        </w:numPr>
        <w:ind w:left="360"/>
      </w:pPr>
    </w:p>
    <w:p w14:paraId="4C21225B" w14:textId="77777777" w:rsidR="00920B14" w:rsidRDefault="00920B14" w:rsidP="00920B14">
      <w:pPr>
        <w:pStyle w:val="ListNumber"/>
      </w:pPr>
      <w:r>
        <w:t>Find total quantity sold.</w:t>
      </w:r>
    </w:p>
    <w:p w14:paraId="3F637D82" w14:textId="77777777" w:rsidR="00354D48" w:rsidRDefault="00354D48" w:rsidP="00354D48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354D48">
        <w:rPr>
          <w:noProof/>
          <w:color w:val="0000FF"/>
          <w:lang w:val="en-IN" w:eastAsia="en-IN"/>
        </w:rPr>
        <w:t>select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sum</w:t>
      </w:r>
      <w:r w:rsidRPr="00354D48">
        <w:rPr>
          <w:noProof/>
          <w:lang w:val="en-IN" w:eastAsia="en-IN"/>
        </w:rPr>
        <w:t xml:space="preserve">(quantity) </w:t>
      </w:r>
      <w:r w:rsidRPr="00354D48">
        <w:rPr>
          <w:noProof/>
          <w:color w:val="0000FF"/>
          <w:lang w:val="en-IN" w:eastAsia="en-IN"/>
        </w:rPr>
        <w:t>as</w:t>
      </w:r>
      <w:r w:rsidRPr="00354D48">
        <w:rPr>
          <w:noProof/>
          <w:lang w:val="en-IN" w:eastAsia="en-IN"/>
        </w:rPr>
        <w:t xml:space="preserve"> quantity_sold </w:t>
      </w:r>
      <w:r w:rsidRPr="00354D48">
        <w:rPr>
          <w:noProof/>
          <w:color w:val="0000FF"/>
          <w:lang w:val="en-IN" w:eastAsia="en-IN"/>
        </w:rPr>
        <w:t>from</w:t>
      </w:r>
      <w:r w:rsidRPr="00354D48">
        <w:rPr>
          <w:noProof/>
          <w:lang w:val="en-IN" w:eastAsia="en-IN"/>
        </w:rPr>
        <w:t xml:space="preserve"> sales;</w:t>
      </w:r>
    </w:p>
    <w:p w14:paraId="58884418" w14:textId="77777777" w:rsidR="00354D48" w:rsidRDefault="00354D48" w:rsidP="00354D48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28E2F17E" w14:textId="1DE03F5C" w:rsidR="00354D48" w:rsidRPr="00354D48" w:rsidRDefault="00354D48" w:rsidP="00354D48">
      <w:pPr>
        <w:pStyle w:val="ListNumber"/>
        <w:numPr>
          <w:ilvl w:val="0"/>
          <w:numId w:val="0"/>
        </w:numPr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3EEB710E" wp14:editId="56F8B1E3">
            <wp:extent cx="3331596" cy="1051398"/>
            <wp:effectExtent l="0" t="0" r="2540" b="0"/>
            <wp:docPr id="264538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38593" name="Picture 2645385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7787" cy="106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5B2D" w14:textId="77777777" w:rsidR="00354D48" w:rsidRDefault="00354D48" w:rsidP="00354D48">
      <w:pPr>
        <w:pStyle w:val="ListNumber"/>
        <w:numPr>
          <w:ilvl w:val="0"/>
          <w:numId w:val="0"/>
        </w:numPr>
        <w:ind w:left="360"/>
      </w:pPr>
    </w:p>
    <w:p w14:paraId="2E2FDA7F" w14:textId="77777777" w:rsidR="00920B14" w:rsidRDefault="00920B14" w:rsidP="00920B14">
      <w:pPr>
        <w:pStyle w:val="ListNumber"/>
      </w:pPr>
      <w:r>
        <w:t>Find minimum and maximum sale amount.</w:t>
      </w:r>
    </w:p>
    <w:p w14:paraId="5FF66327" w14:textId="77777777" w:rsidR="00354D48" w:rsidRDefault="00354D48" w:rsidP="00354D4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354D48">
        <w:rPr>
          <w:noProof/>
          <w:color w:val="0000FF"/>
          <w:lang w:val="en-IN" w:eastAsia="en-IN"/>
        </w:rPr>
        <w:t>select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max</w:t>
      </w:r>
      <w:r w:rsidRPr="00354D48">
        <w:rPr>
          <w:noProof/>
          <w:lang w:val="en-IN" w:eastAsia="en-IN"/>
        </w:rPr>
        <w:t xml:space="preserve">(amount) </w:t>
      </w:r>
      <w:r w:rsidRPr="00354D48">
        <w:rPr>
          <w:noProof/>
          <w:color w:val="0000FF"/>
          <w:lang w:val="en-IN" w:eastAsia="en-IN"/>
        </w:rPr>
        <w:t>as</w:t>
      </w:r>
      <w:r w:rsidRPr="00354D48">
        <w:rPr>
          <w:noProof/>
          <w:lang w:val="en-IN" w:eastAsia="en-IN"/>
        </w:rPr>
        <w:t xml:space="preserve"> max_val ,</w:t>
      </w:r>
      <w:r w:rsidRPr="00354D48">
        <w:rPr>
          <w:noProof/>
          <w:color w:val="0000FF"/>
          <w:lang w:val="en-IN" w:eastAsia="en-IN"/>
        </w:rPr>
        <w:t>min</w:t>
      </w:r>
      <w:r w:rsidRPr="00354D48">
        <w:rPr>
          <w:noProof/>
          <w:lang w:val="en-IN" w:eastAsia="en-IN"/>
        </w:rPr>
        <w:t xml:space="preserve">(amount) </w:t>
      </w:r>
      <w:r w:rsidRPr="00354D48">
        <w:rPr>
          <w:noProof/>
          <w:color w:val="0000FF"/>
          <w:lang w:val="en-IN" w:eastAsia="en-IN"/>
        </w:rPr>
        <w:t>as</w:t>
      </w:r>
      <w:r w:rsidRPr="00354D48">
        <w:rPr>
          <w:noProof/>
          <w:lang w:val="en-IN" w:eastAsia="en-IN"/>
        </w:rPr>
        <w:t xml:space="preserve"> min_val </w:t>
      </w:r>
      <w:r w:rsidRPr="00354D48">
        <w:rPr>
          <w:noProof/>
          <w:color w:val="0000FF"/>
          <w:lang w:val="en-IN" w:eastAsia="en-IN"/>
        </w:rPr>
        <w:t>from</w:t>
      </w:r>
      <w:r w:rsidRPr="00354D48">
        <w:rPr>
          <w:noProof/>
          <w:lang w:val="en-IN" w:eastAsia="en-IN"/>
        </w:rPr>
        <w:t xml:space="preserve"> sales;</w:t>
      </w:r>
    </w:p>
    <w:p w14:paraId="394D583A" w14:textId="630603C4" w:rsidR="00354D48" w:rsidRPr="00354D48" w:rsidRDefault="00354D48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8CB562F" wp14:editId="183564C9">
            <wp:extent cx="3784821" cy="967094"/>
            <wp:effectExtent l="0" t="0" r="6350" b="5080"/>
            <wp:docPr id="8592314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1434" name="Picture 8592314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064" cy="100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2E98" w14:textId="77777777" w:rsidR="00354D48" w:rsidRDefault="00354D48" w:rsidP="00354D48">
      <w:pPr>
        <w:pStyle w:val="ListNumber"/>
        <w:numPr>
          <w:ilvl w:val="0"/>
          <w:numId w:val="0"/>
        </w:numPr>
        <w:ind w:left="360"/>
      </w:pPr>
    </w:p>
    <w:p w14:paraId="7CDE0104" w14:textId="77777777" w:rsidR="00920B14" w:rsidRDefault="00920B14" w:rsidP="00920B14">
      <w:pPr>
        <w:pStyle w:val="ListNumber"/>
      </w:pPr>
      <w:r>
        <w:t>Find average discount given.</w:t>
      </w:r>
    </w:p>
    <w:p w14:paraId="4F4DA2E5" w14:textId="77777777" w:rsidR="00354D48" w:rsidRDefault="00354D48" w:rsidP="00354D4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354D48">
        <w:rPr>
          <w:noProof/>
          <w:color w:val="0000FF"/>
          <w:lang w:val="en-IN" w:eastAsia="en-IN"/>
        </w:rPr>
        <w:t>select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avg</w:t>
      </w:r>
      <w:r w:rsidRPr="00354D48">
        <w:rPr>
          <w:noProof/>
          <w:lang w:val="en-IN" w:eastAsia="en-IN"/>
        </w:rPr>
        <w:t xml:space="preserve">(discount) </w:t>
      </w:r>
      <w:r w:rsidRPr="00354D48">
        <w:rPr>
          <w:noProof/>
          <w:color w:val="0000FF"/>
          <w:lang w:val="en-IN" w:eastAsia="en-IN"/>
        </w:rPr>
        <w:t>from</w:t>
      </w:r>
      <w:r w:rsidRPr="00354D48">
        <w:rPr>
          <w:noProof/>
          <w:lang w:val="en-IN" w:eastAsia="en-IN"/>
        </w:rPr>
        <w:t xml:space="preserve"> sales;</w:t>
      </w:r>
    </w:p>
    <w:p w14:paraId="31FE90BE" w14:textId="77777777" w:rsidR="00354D48" w:rsidRDefault="00354D48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4BF7D19B" w14:textId="5A37154C" w:rsidR="00354D48" w:rsidRPr="00354D48" w:rsidRDefault="00354D48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E38E964" wp14:editId="63B02B0E">
            <wp:extent cx="3458817" cy="966919"/>
            <wp:effectExtent l="0" t="0" r="0" b="5080"/>
            <wp:docPr id="1978542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2585" name="Picture 197854258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2069" cy="98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05F1" w14:textId="77777777" w:rsidR="00354D48" w:rsidRDefault="00354D48" w:rsidP="00354D48">
      <w:pPr>
        <w:pStyle w:val="ListNumber"/>
        <w:numPr>
          <w:ilvl w:val="0"/>
          <w:numId w:val="0"/>
        </w:numPr>
        <w:ind w:left="360"/>
      </w:pPr>
    </w:p>
    <w:p w14:paraId="6BD9F036" w14:textId="77777777" w:rsidR="00920B14" w:rsidRDefault="00920B14" w:rsidP="00920B14">
      <w:pPr>
        <w:pStyle w:val="ListNumber"/>
      </w:pPr>
      <w:r>
        <w:t>Find total sales per store.</w:t>
      </w:r>
    </w:p>
    <w:p w14:paraId="18687800" w14:textId="77777777" w:rsidR="00354D48" w:rsidRDefault="00354D48" w:rsidP="00354D4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354D48">
        <w:rPr>
          <w:noProof/>
          <w:color w:val="0000FF"/>
          <w:lang w:val="en-IN" w:eastAsia="en-IN"/>
        </w:rPr>
        <w:t>select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s</w:t>
      </w:r>
      <w:r w:rsidRPr="00354D48">
        <w:rPr>
          <w:noProof/>
          <w:lang w:val="en-IN" w:eastAsia="en-IN"/>
        </w:rPr>
        <w:t xml:space="preserve">.store_name, </w:t>
      </w:r>
      <w:r w:rsidRPr="00354D48">
        <w:rPr>
          <w:noProof/>
          <w:color w:val="0000FF"/>
          <w:lang w:val="en-IN" w:eastAsia="en-IN"/>
        </w:rPr>
        <w:t>sum</w:t>
      </w:r>
      <w:r w:rsidRPr="00354D48">
        <w:rPr>
          <w:noProof/>
          <w:lang w:val="en-IN" w:eastAsia="en-IN"/>
        </w:rPr>
        <w:t xml:space="preserve">(sa.amount) </w:t>
      </w:r>
      <w:r w:rsidRPr="00354D48">
        <w:rPr>
          <w:noProof/>
          <w:color w:val="0000FF"/>
          <w:lang w:val="en-IN" w:eastAsia="en-IN"/>
        </w:rPr>
        <w:t>as</w:t>
      </w:r>
      <w:r w:rsidRPr="00354D48">
        <w:rPr>
          <w:noProof/>
          <w:lang w:val="en-IN" w:eastAsia="en-IN"/>
        </w:rPr>
        <w:t xml:space="preserve"> rev </w:t>
      </w:r>
      <w:r w:rsidRPr="00354D48">
        <w:rPr>
          <w:noProof/>
          <w:color w:val="0000FF"/>
          <w:lang w:val="en-IN" w:eastAsia="en-IN"/>
        </w:rPr>
        <w:t>from</w:t>
      </w:r>
      <w:r w:rsidRPr="00354D48">
        <w:rPr>
          <w:noProof/>
          <w:lang w:val="en-IN" w:eastAsia="en-IN"/>
        </w:rPr>
        <w:t xml:space="preserve"> stores </w:t>
      </w:r>
      <w:r w:rsidRPr="00354D48">
        <w:rPr>
          <w:noProof/>
          <w:color w:val="0000FF"/>
          <w:lang w:val="en-IN" w:eastAsia="en-IN"/>
        </w:rPr>
        <w:t>s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join</w:t>
      </w:r>
      <w:r w:rsidRPr="00354D48">
        <w:rPr>
          <w:noProof/>
          <w:lang w:val="en-IN" w:eastAsia="en-IN"/>
        </w:rPr>
        <w:t xml:space="preserve"> sales sa </w:t>
      </w:r>
      <w:r w:rsidRPr="00354D48">
        <w:rPr>
          <w:noProof/>
          <w:color w:val="0000FF"/>
          <w:lang w:val="en-IN" w:eastAsia="en-IN"/>
        </w:rPr>
        <w:t>on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s</w:t>
      </w:r>
      <w:r w:rsidRPr="00354D48">
        <w:rPr>
          <w:noProof/>
          <w:lang w:val="en-IN" w:eastAsia="en-IN"/>
        </w:rPr>
        <w:t>.store_id</w:t>
      </w:r>
      <w:r w:rsidRPr="00354D48">
        <w:rPr>
          <w:noProof/>
          <w:color w:val="778899"/>
          <w:lang w:val="en-IN" w:eastAsia="en-IN"/>
        </w:rPr>
        <w:t>=</w:t>
      </w:r>
      <w:r w:rsidRPr="00354D48">
        <w:rPr>
          <w:noProof/>
          <w:lang w:val="en-IN" w:eastAsia="en-IN"/>
        </w:rPr>
        <w:t xml:space="preserve">sa.store_id </w:t>
      </w:r>
      <w:r w:rsidRPr="00354D48">
        <w:rPr>
          <w:noProof/>
          <w:color w:val="0000FF"/>
          <w:lang w:val="en-IN" w:eastAsia="en-IN"/>
        </w:rPr>
        <w:t>group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by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s</w:t>
      </w:r>
      <w:r w:rsidRPr="00354D48">
        <w:rPr>
          <w:noProof/>
          <w:lang w:val="en-IN" w:eastAsia="en-IN"/>
        </w:rPr>
        <w:t>.store_name;</w:t>
      </w:r>
    </w:p>
    <w:p w14:paraId="28483920" w14:textId="77777777" w:rsidR="00EC731B" w:rsidRDefault="00EC731B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3980CD01" w14:textId="0DDA2AF8" w:rsidR="00354D48" w:rsidRPr="00354D48" w:rsidRDefault="00354D48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5AF3321" wp14:editId="0CCA4A61">
            <wp:extent cx="3578087" cy="935337"/>
            <wp:effectExtent l="0" t="0" r="3810" b="0"/>
            <wp:docPr id="10269816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81612" name="Picture 10269816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3138" cy="95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A733" w14:textId="77777777" w:rsidR="00354D48" w:rsidRDefault="00354D48" w:rsidP="00354D48">
      <w:pPr>
        <w:pStyle w:val="ListNumber"/>
        <w:numPr>
          <w:ilvl w:val="0"/>
          <w:numId w:val="0"/>
        </w:numPr>
        <w:ind w:left="360"/>
      </w:pPr>
    </w:p>
    <w:p w14:paraId="22E127E7" w14:textId="77777777" w:rsidR="00920B14" w:rsidRDefault="00920B14" w:rsidP="00920B14">
      <w:pPr>
        <w:pStyle w:val="ListNumber"/>
      </w:pPr>
      <w:r>
        <w:t>Find total sales per category.</w:t>
      </w:r>
    </w:p>
    <w:p w14:paraId="26874FB4" w14:textId="77777777" w:rsidR="00354D48" w:rsidRDefault="00354D48" w:rsidP="00354D4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354D48">
        <w:rPr>
          <w:noProof/>
          <w:color w:val="0000FF"/>
          <w:lang w:val="en-IN" w:eastAsia="en-IN"/>
        </w:rPr>
        <w:t>select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p</w:t>
      </w:r>
      <w:r w:rsidRPr="00354D48">
        <w:rPr>
          <w:noProof/>
          <w:lang w:val="en-IN" w:eastAsia="en-IN"/>
        </w:rPr>
        <w:t xml:space="preserve">.category, </w:t>
      </w:r>
      <w:r w:rsidRPr="00354D48">
        <w:rPr>
          <w:noProof/>
          <w:color w:val="0000FF"/>
          <w:lang w:val="en-IN" w:eastAsia="en-IN"/>
        </w:rPr>
        <w:t>sum</w:t>
      </w:r>
      <w:r w:rsidRPr="00354D48">
        <w:rPr>
          <w:noProof/>
          <w:lang w:val="en-IN" w:eastAsia="en-IN"/>
        </w:rPr>
        <w:t xml:space="preserve">(sa.amount) </w:t>
      </w:r>
      <w:r w:rsidRPr="00354D48">
        <w:rPr>
          <w:noProof/>
          <w:color w:val="0000FF"/>
          <w:lang w:val="en-IN" w:eastAsia="en-IN"/>
        </w:rPr>
        <w:t>as</w:t>
      </w:r>
      <w:r w:rsidRPr="00354D48">
        <w:rPr>
          <w:noProof/>
          <w:lang w:val="en-IN" w:eastAsia="en-IN"/>
        </w:rPr>
        <w:t xml:space="preserve"> rev </w:t>
      </w:r>
      <w:r w:rsidRPr="00354D48">
        <w:rPr>
          <w:noProof/>
          <w:color w:val="0000FF"/>
          <w:lang w:val="en-IN" w:eastAsia="en-IN"/>
        </w:rPr>
        <w:t>from</w:t>
      </w:r>
      <w:r w:rsidRPr="00354D48">
        <w:rPr>
          <w:noProof/>
          <w:lang w:val="en-IN" w:eastAsia="en-IN"/>
        </w:rPr>
        <w:t xml:space="preserve"> products </w:t>
      </w:r>
      <w:r w:rsidRPr="00354D48">
        <w:rPr>
          <w:noProof/>
          <w:color w:val="0000FF"/>
          <w:lang w:val="en-IN" w:eastAsia="en-IN"/>
        </w:rPr>
        <w:t>p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join</w:t>
      </w:r>
      <w:r w:rsidRPr="00354D48">
        <w:rPr>
          <w:noProof/>
          <w:lang w:val="en-IN" w:eastAsia="en-IN"/>
        </w:rPr>
        <w:t xml:space="preserve"> sales sa </w:t>
      </w:r>
      <w:r w:rsidRPr="00354D48">
        <w:rPr>
          <w:noProof/>
          <w:color w:val="0000FF"/>
          <w:lang w:val="en-IN" w:eastAsia="en-IN"/>
        </w:rPr>
        <w:t>on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p</w:t>
      </w:r>
      <w:r w:rsidRPr="00354D48">
        <w:rPr>
          <w:noProof/>
          <w:lang w:val="en-IN" w:eastAsia="en-IN"/>
        </w:rPr>
        <w:t>.PRODUCT_ID</w:t>
      </w:r>
      <w:r w:rsidRPr="00354D48">
        <w:rPr>
          <w:noProof/>
          <w:color w:val="778899"/>
          <w:lang w:val="en-IN" w:eastAsia="en-IN"/>
        </w:rPr>
        <w:t>=</w:t>
      </w:r>
      <w:r w:rsidRPr="00354D48">
        <w:rPr>
          <w:noProof/>
          <w:lang w:val="en-IN" w:eastAsia="en-IN"/>
        </w:rPr>
        <w:t xml:space="preserve">sa.product_id </w:t>
      </w:r>
      <w:r w:rsidRPr="00354D48">
        <w:rPr>
          <w:noProof/>
          <w:color w:val="0000FF"/>
          <w:lang w:val="en-IN" w:eastAsia="en-IN"/>
        </w:rPr>
        <w:t>group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by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p</w:t>
      </w:r>
      <w:r w:rsidRPr="00354D48">
        <w:rPr>
          <w:noProof/>
          <w:lang w:val="en-IN" w:eastAsia="en-IN"/>
        </w:rPr>
        <w:t>.CATEGORY;</w:t>
      </w:r>
    </w:p>
    <w:p w14:paraId="1BCE22C0" w14:textId="77777777" w:rsidR="00EC731B" w:rsidRDefault="00EC731B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15B1FEA7" w14:textId="085272F5" w:rsidR="00354D48" w:rsidRPr="00354D48" w:rsidRDefault="00354D48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5E10D347" wp14:editId="002D974A">
            <wp:extent cx="3385640" cy="1319916"/>
            <wp:effectExtent l="0" t="0" r="5715" b="0"/>
            <wp:docPr id="3967055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05573" name="Picture 39670557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123" cy="13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D740" w14:textId="77777777" w:rsidR="00354D48" w:rsidRDefault="00354D48" w:rsidP="00354D48">
      <w:pPr>
        <w:pStyle w:val="ListNumber"/>
        <w:numPr>
          <w:ilvl w:val="0"/>
          <w:numId w:val="0"/>
        </w:numPr>
        <w:ind w:left="360"/>
      </w:pPr>
    </w:p>
    <w:p w14:paraId="32C48C21" w14:textId="77777777" w:rsidR="00920B14" w:rsidRDefault="00920B14" w:rsidP="00920B14">
      <w:pPr>
        <w:pStyle w:val="ListNumber"/>
      </w:pPr>
      <w:r>
        <w:t>Find number of transactions per day.</w:t>
      </w:r>
    </w:p>
    <w:p w14:paraId="0FC7CE79" w14:textId="77777777" w:rsidR="00354D48" w:rsidRDefault="00354D48" w:rsidP="00354D4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354D48">
        <w:rPr>
          <w:noProof/>
          <w:color w:val="0000FF"/>
          <w:lang w:val="en-IN" w:eastAsia="en-IN"/>
        </w:rPr>
        <w:t>select</w:t>
      </w:r>
      <w:r w:rsidRPr="00354D48">
        <w:rPr>
          <w:noProof/>
          <w:lang w:val="en-IN" w:eastAsia="en-IN"/>
        </w:rPr>
        <w:t xml:space="preserve"> sale_date,</w:t>
      </w:r>
      <w:r w:rsidRPr="00354D48">
        <w:rPr>
          <w:noProof/>
          <w:color w:val="0000FF"/>
          <w:lang w:val="en-IN" w:eastAsia="en-IN"/>
        </w:rPr>
        <w:t>count</w:t>
      </w:r>
      <w:r w:rsidRPr="00354D48">
        <w:rPr>
          <w:noProof/>
          <w:lang w:val="en-IN" w:eastAsia="en-IN"/>
        </w:rPr>
        <w:t>(</w:t>
      </w:r>
      <w:r w:rsidRPr="00354D48">
        <w:rPr>
          <w:noProof/>
          <w:color w:val="778899"/>
          <w:lang w:val="en-IN" w:eastAsia="en-IN"/>
        </w:rPr>
        <w:t>*</w:t>
      </w:r>
      <w:r w:rsidRPr="00354D48">
        <w:rPr>
          <w:noProof/>
          <w:lang w:val="en-IN" w:eastAsia="en-IN"/>
        </w:rPr>
        <w:t xml:space="preserve">) </w:t>
      </w:r>
      <w:r w:rsidRPr="00354D48">
        <w:rPr>
          <w:noProof/>
          <w:color w:val="0000FF"/>
          <w:lang w:val="en-IN" w:eastAsia="en-IN"/>
        </w:rPr>
        <w:t>as</w:t>
      </w:r>
      <w:r w:rsidRPr="00354D48">
        <w:rPr>
          <w:noProof/>
          <w:lang w:val="en-IN" w:eastAsia="en-IN"/>
        </w:rPr>
        <w:t xml:space="preserve"> daily_tnsn </w:t>
      </w:r>
      <w:r w:rsidRPr="00354D48">
        <w:rPr>
          <w:noProof/>
          <w:color w:val="0000FF"/>
          <w:lang w:val="en-IN" w:eastAsia="en-IN"/>
        </w:rPr>
        <w:t>from</w:t>
      </w:r>
      <w:r w:rsidRPr="00354D48">
        <w:rPr>
          <w:noProof/>
          <w:lang w:val="en-IN" w:eastAsia="en-IN"/>
        </w:rPr>
        <w:t xml:space="preserve"> sales </w:t>
      </w:r>
      <w:r w:rsidRPr="00354D48">
        <w:rPr>
          <w:noProof/>
          <w:color w:val="0000FF"/>
          <w:lang w:val="en-IN" w:eastAsia="en-IN"/>
        </w:rPr>
        <w:t>group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by</w:t>
      </w:r>
      <w:r w:rsidRPr="00354D48">
        <w:rPr>
          <w:noProof/>
          <w:lang w:val="en-IN" w:eastAsia="en-IN"/>
        </w:rPr>
        <w:t xml:space="preserve"> sale_date </w:t>
      </w:r>
      <w:r w:rsidRPr="00354D48">
        <w:rPr>
          <w:noProof/>
          <w:color w:val="0000FF"/>
          <w:lang w:val="en-IN" w:eastAsia="en-IN"/>
        </w:rPr>
        <w:t>ORDER</w:t>
      </w:r>
      <w:r w:rsidRPr="00354D48">
        <w:rPr>
          <w:noProof/>
          <w:lang w:val="en-IN" w:eastAsia="en-IN"/>
        </w:rPr>
        <w:t xml:space="preserve"> </w:t>
      </w:r>
      <w:r w:rsidRPr="00354D48">
        <w:rPr>
          <w:noProof/>
          <w:color w:val="0000FF"/>
          <w:lang w:val="en-IN" w:eastAsia="en-IN"/>
        </w:rPr>
        <w:t>by</w:t>
      </w:r>
      <w:r w:rsidRPr="00354D48">
        <w:rPr>
          <w:noProof/>
          <w:lang w:val="en-IN" w:eastAsia="en-IN"/>
        </w:rPr>
        <w:t xml:space="preserve"> sale_date;</w:t>
      </w:r>
    </w:p>
    <w:p w14:paraId="148688C5" w14:textId="77777777" w:rsidR="00EC731B" w:rsidRPr="00354D48" w:rsidRDefault="00EC731B" w:rsidP="00354D4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7F48B58B" w14:textId="036845BD" w:rsidR="00354D48" w:rsidRPr="00354D48" w:rsidRDefault="00EC731B" w:rsidP="00354D4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52480A06" wp14:editId="5AAE5F96">
            <wp:extent cx="3735015" cy="1463040"/>
            <wp:effectExtent l="0" t="0" r="0" b="3810"/>
            <wp:docPr id="341310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1050" name="Picture 341310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4354" cy="149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805C" w14:textId="77777777" w:rsidR="00354D48" w:rsidRDefault="00354D48" w:rsidP="00354D48">
      <w:pPr>
        <w:pStyle w:val="ListNumber"/>
        <w:numPr>
          <w:ilvl w:val="0"/>
          <w:numId w:val="0"/>
        </w:numPr>
        <w:ind w:left="360"/>
      </w:pPr>
    </w:p>
    <w:p w14:paraId="3940A535" w14:textId="77777777" w:rsidR="00920B14" w:rsidRDefault="00920B14" w:rsidP="00920B14">
      <w:pPr>
        <w:pStyle w:val="Heading1"/>
      </w:pPr>
      <w:r>
        <w:t>2. Data Cleaning</w:t>
      </w:r>
    </w:p>
    <w:p w14:paraId="000EA638" w14:textId="77777777" w:rsidR="00920B14" w:rsidRDefault="00920B14" w:rsidP="00920B14">
      <w:r>
        <w:t>Manager Requirement:</w:t>
      </w:r>
      <w:r>
        <w:br/>
        <w:t>Data looks inconsistent, fix NULL issues before analysis.</w:t>
      </w:r>
    </w:p>
    <w:p w14:paraId="4D0B5C27" w14:textId="77777777" w:rsidR="00920B14" w:rsidRDefault="00920B14" w:rsidP="00920B14">
      <w:r>
        <w:t>Questions:</w:t>
      </w:r>
    </w:p>
    <w:p w14:paraId="47DB2BA5" w14:textId="77777777" w:rsidR="00920B14" w:rsidRDefault="00920B14" w:rsidP="00920B14">
      <w:pPr>
        <w:pStyle w:val="ListNumber"/>
      </w:pPr>
      <w:r>
        <w:t>Replace NULL discount with 0.</w:t>
      </w:r>
    </w:p>
    <w:p w14:paraId="2EE0E338" w14:textId="77777777" w:rsidR="00EC731B" w:rsidRDefault="00EC731B" w:rsidP="00EC731B">
      <w:pPr>
        <w:pStyle w:val="ListNumber"/>
        <w:numPr>
          <w:ilvl w:val="0"/>
          <w:numId w:val="0"/>
        </w:numPr>
        <w:ind w:left="142"/>
        <w:rPr>
          <w:noProof/>
          <w:lang w:val="en-IN" w:eastAsia="en-IN"/>
        </w:rPr>
      </w:pPr>
      <w:r w:rsidRPr="00EC731B">
        <w:rPr>
          <w:noProof/>
          <w:color w:val="0000FF"/>
          <w:lang w:val="en-IN" w:eastAsia="en-IN"/>
        </w:rPr>
        <w:t>select</w:t>
      </w:r>
      <w:r w:rsidRPr="00EC731B">
        <w:rPr>
          <w:noProof/>
          <w:lang w:val="en-IN" w:eastAsia="en-IN"/>
        </w:rPr>
        <w:t xml:space="preserve"> sale_id,</w:t>
      </w:r>
      <w:r w:rsidRPr="00EC731B">
        <w:rPr>
          <w:noProof/>
          <w:color w:val="0000FF"/>
          <w:lang w:val="en-IN" w:eastAsia="en-IN"/>
        </w:rPr>
        <w:t>nvl</w:t>
      </w:r>
      <w:r w:rsidRPr="00EC731B">
        <w:rPr>
          <w:noProof/>
          <w:lang w:val="en-IN" w:eastAsia="en-IN"/>
        </w:rPr>
        <w:t>(discount,</w:t>
      </w:r>
      <w:r w:rsidRPr="00EC731B">
        <w:rPr>
          <w:noProof/>
          <w:color w:val="098658"/>
          <w:lang w:val="en-IN" w:eastAsia="en-IN"/>
        </w:rPr>
        <w:t>0</w:t>
      </w:r>
      <w:r w:rsidRPr="00EC731B">
        <w:rPr>
          <w:noProof/>
          <w:lang w:val="en-IN" w:eastAsia="en-IN"/>
        </w:rPr>
        <w:t xml:space="preserve">) </w:t>
      </w:r>
      <w:r w:rsidRPr="00EC731B">
        <w:rPr>
          <w:noProof/>
          <w:color w:val="0000FF"/>
          <w:lang w:val="en-IN" w:eastAsia="en-IN"/>
        </w:rPr>
        <w:t>as</w:t>
      </w:r>
      <w:r w:rsidRPr="00EC731B">
        <w:rPr>
          <w:noProof/>
          <w:lang w:val="en-IN" w:eastAsia="en-IN"/>
        </w:rPr>
        <w:t xml:space="preserve"> rep </w:t>
      </w:r>
      <w:r w:rsidRPr="00EC731B">
        <w:rPr>
          <w:noProof/>
          <w:color w:val="0000FF"/>
          <w:lang w:val="en-IN" w:eastAsia="en-IN"/>
        </w:rPr>
        <w:t>from</w:t>
      </w:r>
      <w:r w:rsidRPr="00EC731B">
        <w:rPr>
          <w:noProof/>
          <w:lang w:val="en-IN" w:eastAsia="en-IN"/>
        </w:rPr>
        <w:t xml:space="preserve"> sales;</w:t>
      </w:r>
    </w:p>
    <w:p w14:paraId="11C81627" w14:textId="77777777" w:rsidR="008A3F35" w:rsidRDefault="008A3F35" w:rsidP="00EC731B">
      <w:pPr>
        <w:pStyle w:val="ListNumber"/>
        <w:numPr>
          <w:ilvl w:val="0"/>
          <w:numId w:val="0"/>
        </w:numPr>
        <w:ind w:left="142"/>
        <w:rPr>
          <w:lang w:val="en-IN" w:eastAsia="en-IN"/>
        </w:rPr>
      </w:pPr>
    </w:p>
    <w:p w14:paraId="10FAE69E" w14:textId="05FF00ED" w:rsidR="00EC731B" w:rsidRPr="00EC731B" w:rsidRDefault="008A3F35" w:rsidP="00EC731B">
      <w:pPr>
        <w:pStyle w:val="ListNumber"/>
        <w:numPr>
          <w:ilvl w:val="0"/>
          <w:numId w:val="0"/>
        </w:numPr>
        <w:ind w:left="142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2D32CC9" wp14:editId="108203DB">
            <wp:extent cx="3116580" cy="1789044"/>
            <wp:effectExtent l="0" t="0" r="7620" b="1905"/>
            <wp:docPr id="21225807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0794" name="Picture 212258079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0215" cy="180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B402" w14:textId="77777777" w:rsidR="00EC731B" w:rsidRDefault="00EC731B" w:rsidP="00EC731B">
      <w:pPr>
        <w:pStyle w:val="ListNumber"/>
        <w:numPr>
          <w:ilvl w:val="0"/>
          <w:numId w:val="0"/>
        </w:numPr>
        <w:ind w:left="360"/>
      </w:pPr>
    </w:p>
    <w:p w14:paraId="3E263A80" w14:textId="77777777" w:rsidR="00920B14" w:rsidRDefault="00920B14" w:rsidP="00920B14">
      <w:pPr>
        <w:pStyle w:val="ListNumber"/>
      </w:pPr>
      <w:r>
        <w:t>Find number of NULL discounts.</w:t>
      </w:r>
    </w:p>
    <w:p w14:paraId="5E190EB3" w14:textId="77777777" w:rsidR="00EC731B" w:rsidRDefault="00EC731B" w:rsidP="00EC731B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EC731B">
        <w:rPr>
          <w:noProof/>
          <w:color w:val="0000FF"/>
          <w:lang w:val="en-IN" w:eastAsia="en-IN"/>
        </w:rPr>
        <w:t>select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count</w:t>
      </w:r>
      <w:r w:rsidRPr="00EC731B">
        <w:rPr>
          <w:noProof/>
          <w:lang w:val="en-IN" w:eastAsia="en-IN"/>
        </w:rPr>
        <w:t>(</w:t>
      </w:r>
      <w:r w:rsidRPr="00EC731B">
        <w:rPr>
          <w:noProof/>
          <w:color w:val="778899"/>
          <w:lang w:val="en-IN" w:eastAsia="en-IN"/>
        </w:rPr>
        <w:t>*</w:t>
      </w:r>
      <w:r w:rsidRPr="00EC731B">
        <w:rPr>
          <w:noProof/>
          <w:lang w:val="en-IN" w:eastAsia="en-IN"/>
        </w:rPr>
        <w:t xml:space="preserve">) </w:t>
      </w:r>
      <w:r w:rsidRPr="00EC731B">
        <w:rPr>
          <w:noProof/>
          <w:color w:val="0000FF"/>
          <w:lang w:val="en-IN" w:eastAsia="en-IN"/>
        </w:rPr>
        <w:t>as</w:t>
      </w:r>
      <w:r w:rsidRPr="00EC731B">
        <w:rPr>
          <w:noProof/>
          <w:lang w:val="en-IN" w:eastAsia="en-IN"/>
        </w:rPr>
        <w:t xml:space="preserve"> null_val </w:t>
      </w:r>
      <w:r w:rsidRPr="00EC731B">
        <w:rPr>
          <w:noProof/>
          <w:color w:val="0000FF"/>
          <w:lang w:val="en-IN" w:eastAsia="en-IN"/>
        </w:rPr>
        <w:t>from</w:t>
      </w:r>
      <w:r w:rsidRPr="00EC731B">
        <w:rPr>
          <w:noProof/>
          <w:lang w:val="en-IN" w:eastAsia="en-IN"/>
        </w:rPr>
        <w:t xml:space="preserve"> sales </w:t>
      </w:r>
      <w:r w:rsidRPr="00EC731B">
        <w:rPr>
          <w:noProof/>
          <w:color w:val="0000FF"/>
          <w:lang w:val="en-IN" w:eastAsia="en-IN"/>
        </w:rPr>
        <w:t>where</w:t>
      </w:r>
      <w:r w:rsidRPr="00EC731B">
        <w:rPr>
          <w:noProof/>
          <w:lang w:val="en-IN" w:eastAsia="en-IN"/>
        </w:rPr>
        <w:t xml:space="preserve"> discount </w:t>
      </w:r>
      <w:r w:rsidRPr="00EC731B">
        <w:rPr>
          <w:noProof/>
          <w:color w:val="0000FF"/>
          <w:lang w:val="en-IN" w:eastAsia="en-IN"/>
        </w:rPr>
        <w:t>is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null</w:t>
      </w:r>
      <w:r w:rsidRPr="00EC731B">
        <w:rPr>
          <w:noProof/>
          <w:lang w:val="en-IN" w:eastAsia="en-IN"/>
        </w:rPr>
        <w:t>;</w:t>
      </w:r>
    </w:p>
    <w:p w14:paraId="57452653" w14:textId="77777777" w:rsidR="008A3F35" w:rsidRDefault="008A3F35" w:rsidP="00EC731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6D8980F4" w14:textId="5A719252" w:rsidR="008A3F35" w:rsidRPr="00EC731B" w:rsidRDefault="008A3F35" w:rsidP="00EC731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520735A5" wp14:editId="226A3F2F">
            <wp:extent cx="2663190" cy="1296062"/>
            <wp:effectExtent l="0" t="0" r="3810" b="0"/>
            <wp:docPr id="8707544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54473" name="Picture 8707544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3780" cy="130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56DD" w14:textId="77777777" w:rsidR="00EC731B" w:rsidRDefault="00EC731B" w:rsidP="00EC731B">
      <w:pPr>
        <w:pStyle w:val="ListNumber"/>
        <w:numPr>
          <w:ilvl w:val="0"/>
          <w:numId w:val="0"/>
        </w:numPr>
        <w:ind w:left="360"/>
      </w:pPr>
    </w:p>
    <w:p w14:paraId="5B9F0702" w14:textId="77777777" w:rsidR="00920B14" w:rsidRDefault="00920B14" w:rsidP="00920B14">
      <w:pPr>
        <w:pStyle w:val="ListNumber"/>
      </w:pPr>
      <w:r>
        <w:t>Calculate net revenue (amount - discount).</w:t>
      </w:r>
    </w:p>
    <w:p w14:paraId="199C18B0" w14:textId="77777777" w:rsidR="00715B1B" w:rsidRDefault="00715B1B" w:rsidP="00715B1B">
      <w:pPr>
        <w:pStyle w:val="ListNumber"/>
        <w:numPr>
          <w:ilvl w:val="0"/>
          <w:numId w:val="0"/>
        </w:numPr>
        <w:ind w:left="360"/>
      </w:pPr>
    </w:p>
    <w:p w14:paraId="41046964" w14:textId="77777777" w:rsidR="00EC731B" w:rsidRDefault="00EC731B" w:rsidP="00EC731B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EC731B">
        <w:rPr>
          <w:noProof/>
          <w:color w:val="0000FF"/>
          <w:lang w:val="en-IN" w:eastAsia="en-IN"/>
        </w:rPr>
        <w:lastRenderedPageBreak/>
        <w:t>select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sum</w:t>
      </w:r>
      <w:r w:rsidRPr="00EC731B">
        <w:rPr>
          <w:noProof/>
          <w:lang w:val="en-IN" w:eastAsia="en-IN"/>
        </w:rPr>
        <w:t>(amount</w:t>
      </w:r>
      <w:r w:rsidRPr="00EC731B">
        <w:rPr>
          <w:noProof/>
          <w:color w:val="778899"/>
          <w:lang w:val="en-IN" w:eastAsia="en-IN"/>
        </w:rPr>
        <w:t>-</w:t>
      </w:r>
      <w:r w:rsidRPr="00EC731B">
        <w:rPr>
          <w:noProof/>
          <w:color w:val="0000FF"/>
          <w:lang w:val="en-IN" w:eastAsia="en-IN"/>
        </w:rPr>
        <w:t>nvl</w:t>
      </w:r>
      <w:r w:rsidRPr="00EC731B">
        <w:rPr>
          <w:noProof/>
          <w:lang w:val="en-IN" w:eastAsia="en-IN"/>
        </w:rPr>
        <w:t>(discount,</w:t>
      </w:r>
      <w:r w:rsidRPr="00EC731B">
        <w:rPr>
          <w:noProof/>
          <w:color w:val="098658"/>
          <w:lang w:val="en-IN" w:eastAsia="en-IN"/>
        </w:rPr>
        <w:t>0</w:t>
      </w:r>
      <w:r w:rsidRPr="00EC731B">
        <w:rPr>
          <w:noProof/>
          <w:lang w:val="en-IN" w:eastAsia="en-IN"/>
        </w:rPr>
        <w:t xml:space="preserve">)) </w:t>
      </w:r>
      <w:r w:rsidRPr="00EC731B">
        <w:rPr>
          <w:noProof/>
          <w:color w:val="0000FF"/>
          <w:lang w:val="en-IN" w:eastAsia="en-IN"/>
        </w:rPr>
        <w:t>as</w:t>
      </w:r>
      <w:r w:rsidRPr="00EC731B">
        <w:rPr>
          <w:noProof/>
          <w:lang w:val="en-IN" w:eastAsia="en-IN"/>
        </w:rPr>
        <w:t xml:space="preserve"> net_rev </w:t>
      </w:r>
      <w:r w:rsidRPr="00EC731B">
        <w:rPr>
          <w:noProof/>
          <w:color w:val="0000FF"/>
          <w:lang w:val="en-IN" w:eastAsia="en-IN"/>
        </w:rPr>
        <w:t>from</w:t>
      </w:r>
      <w:r w:rsidRPr="00EC731B">
        <w:rPr>
          <w:noProof/>
          <w:lang w:val="en-IN" w:eastAsia="en-IN"/>
        </w:rPr>
        <w:t xml:space="preserve"> sales;</w:t>
      </w:r>
    </w:p>
    <w:p w14:paraId="6C3765B3" w14:textId="77777777" w:rsidR="008A3F35" w:rsidRDefault="008A3F35" w:rsidP="00EC731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20CABA5C" w14:textId="1788679F" w:rsidR="008A3F35" w:rsidRPr="00EC731B" w:rsidRDefault="008A3F35" w:rsidP="00EC731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66FBEA71" wp14:editId="44C387DB">
            <wp:extent cx="3307742" cy="1470425"/>
            <wp:effectExtent l="0" t="0" r="6985" b="0"/>
            <wp:docPr id="9927515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51525" name="Picture 9927515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0520" cy="148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50E5" w14:textId="77777777" w:rsidR="00EC731B" w:rsidRDefault="00EC731B" w:rsidP="00EC731B">
      <w:pPr>
        <w:pStyle w:val="ListNumber"/>
        <w:numPr>
          <w:ilvl w:val="0"/>
          <w:numId w:val="0"/>
        </w:numPr>
        <w:ind w:left="360"/>
      </w:pPr>
    </w:p>
    <w:p w14:paraId="7EDCAEA4" w14:textId="77777777" w:rsidR="00920B14" w:rsidRDefault="00920B14" w:rsidP="00920B14">
      <w:pPr>
        <w:pStyle w:val="ListNumber"/>
      </w:pPr>
      <w:r>
        <w:t>Replace NULL quantity with 1.</w:t>
      </w:r>
    </w:p>
    <w:p w14:paraId="53B273D0" w14:textId="77777777" w:rsidR="00715B1B" w:rsidRDefault="00715B1B" w:rsidP="00715B1B">
      <w:pPr>
        <w:pStyle w:val="ListNumber"/>
        <w:numPr>
          <w:ilvl w:val="0"/>
          <w:numId w:val="0"/>
        </w:numPr>
        <w:ind w:left="360"/>
      </w:pPr>
    </w:p>
    <w:p w14:paraId="5A96F681" w14:textId="77777777" w:rsidR="00EC731B" w:rsidRDefault="00EC731B" w:rsidP="00EC731B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EC731B">
        <w:rPr>
          <w:noProof/>
          <w:color w:val="0000FF"/>
          <w:lang w:val="en-IN" w:eastAsia="en-IN"/>
        </w:rPr>
        <w:t>select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nvl</w:t>
      </w:r>
      <w:r w:rsidRPr="00EC731B">
        <w:rPr>
          <w:noProof/>
          <w:lang w:val="en-IN" w:eastAsia="en-IN"/>
        </w:rPr>
        <w:t>(quantity,</w:t>
      </w:r>
      <w:r w:rsidRPr="00EC731B">
        <w:rPr>
          <w:noProof/>
          <w:color w:val="098658"/>
          <w:lang w:val="en-IN" w:eastAsia="en-IN"/>
        </w:rPr>
        <w:t>1</w:t>
      </w:r>
      <w:r w:rsidRPr="00EC731B">
        <w:rPr>
          <w:noProof/>
          <w:lang w:val="en-IN" w:eastAsia="en-IN"/>
        </w:rPr>
        <w:t xml:space="preserve">) </w:t>
      </w:r>
      <w:r w:rsidRPr="00EC731B">
        <w:rPr>
          <w:noProof/>
          <w:color w:val="0000FF"/>
          <w:lang w:val="en-IN" w:eastAsia="en-IN"/>
        </w:rPr>
        <w:t>from</w:t>
      </w:r>
      <w:r w:rsidRPr="00EC731B">
        <w:rPr>
          <w:noProof/>
          <w:lang w:val="en-IN" w:eastAsia="en-IN"/>
        </w:rPr>
        <w:t xml:space="preserve"> sales;</w:t>
      </w:r>
    </w:p>
    <w:p w14:paraId="4551634C" w14:textId="77777777" w:rsidR="00715B1B" w:rsidRDefault="00715B1B" w:rsidP="00EC731B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470F4561" w14:textId="12777FDC" w:rsidR="008A3F35" w:rsidRPr="00EC731B" w:rsidRDefault="008A3F35" w:rsidP="00EC731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D70E0C2" wp14:editId="0A06D5EA">
            <wp:extent cx="3545840" cy="1614115"/>
            <wp:effectExtent l="0" t="0" r="0" b="5715"/>
            <wp:docPr id="17556964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96427" name="Picture 175569642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613" cy="162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BDE3" w14:textId="77777777" w:rsidR="00EC731B" w:rsidRDefault="00EC731B" w:rsidP="00EC731B">
      <w:pPr>
        <w:pStyle w:val="ListNumber"/>
        <w:numPr>
          <w:ilvl w:val="0"/>
          <w:numId w:val="0"/>
        </w:numPr>
        <w:ind w:left="360"/>
      </w:pPr>
    </w:p>
    <w:p w14:paraId="7324BE63" w14:textId="77777777" w:rsidR="00920B14" w:rsidRDefault="00920B14" w:rsidP="00920B14">
      <w:pPr>
        <w:pStyle w:val="ListNumber"/>
      </w:pPr>
      <w:r>
        <w:t>Identify rows where amount is NULL.</w:t>
      </w:r>
    </w:p>
    <w:p w14:paraId="6CCCB583" w14:textId="77777777" w:rsidR="00715B1B" w:rsidRDefault="00715B1B" w:rsidP="00715B1B">
      <w:pPr>
        <w:pStyle w:val="ListNumber"/>
        <w:numPr>
          <w:ilvl w:val="0"/>
          <w:numId w:val="0"/>
        </w:numPr>
        <w:ind w:left="360" w:hanging="360"/>
      </w:pPr>
    </w:p>
    <w:p w14:paraId="568A5A3D" w14:textId="77777777" w:rsidR="00EC731B" w:rsidRDefault="00EC731B" w:rsidP="00EC731B">
      <w:pPr>
        <w:pStyle w:val="ListNumber"/>
        <w:numPr>
          <w:ilvl w:val="0"/>
          <w:numId w:val="0"/>
        </w:numPr>
        <w:ind w:left="360"/>
        <w:rPr>
          <w:color w:val="000000"/>
          <w:lang w:val="en-IN" w:eastAsia="en-IN"/>
        </w:rPr>
      </w:pPr>
      <w:r w:rsidRPr="00EC731B">
        <w:rPr>
          <w:lang w:val="en-IN" w:eastAsia="en-IN"/>
        </w:rPr>
        <w:t>SELECT</w:t>
      </w:r>
      <w:r w:rsidRPr="00EC731B">
        <w:rPr>
          <w:color w:val="000000"/>
          <w:lang w:val="en-IN" w:eastAsia="en-IN"/>
        </w:rPr>
        <w:t xml:space="preserve"> </w:t>
      </w:r>
      <w:r w:rsidRPr="00EC731B">
        <w:rPr>
          <w:color w:val="778899"/>
          <w:lang w:val="en-IN" w:eastAsia="en-IN"/>
        </w:rPr>
        <w:t>*</w:t>
      </w:r>
      <w:r w:rsidRPr="00EC731B">
        <w:rPr>
          <w:color w:val="000000"/>
          <w:lang w:val="en-IN" w:eastAsia="en-IN"/>
        </w:rPr>
        <w:t xml:space="preserve"> </w:t>
      </w:r>
      <w:r w:rsidRPr="00EC731B">
        <w:rPr>
          <w:lang w:val="en-IN" w:eastAsia="en-IN"/>
        </w:rPr>
        <w:t>FROM</w:t>
      </w:r>
      <w:r w:rsidRPr="00EC731B">
        <w:rPr>
          <w:color w:val="000000"/>
          <w:lang w:val="en-IN" w:eastAsia="en-IN"/>
        </w:rPr>
        <w:t xml:space="preserve"> sales </w:t>
      </w:r>
      <w:r w:rsidRPr="00EC731B">
        <w:rPr>
          <w:lang w:val="en-IN" w:eastAsia="en-IN"/>
        </w:rPr>
        <w:t>WHERE</w:t>
      </w:r>
      <w:r w:rsidRPr="00EC731B">
        <w:rPr>
          <w:color w:val="000000"/>
          <w:lang w:val="en-IN" w:eastAsia="en-IN"/>
        </w:rPr>
        <w:t xml:space="preserve"> amount </w:t>
      </w:r>
      <w:r w:rsidRPr="00EC731B">
        <w:rPr>
          <w:lang w:val="en-IN" w:eastAsia="en-IN"/>
        </w:rPr>
        <w:t>IS</w:t>
      </w:r>
      <w:r w:rsidRPr="00EC731B">
        <w:rPr>
          <w:color w:val="000000"/>
          <w:lang w:val="en-IN" w:eastAsia="en-IN"/>
        </w:rPr>
        <w:t xml:space="preserve"> </w:t>
      </w:r>
      <w:r w:rsidRPr="00EC731B">
        <w:rPr>
          <w:lang w:val="en-IN" w:eastAsia="en-IN"/>
        </w:rPr>
        <w:t>NULL</w:t>
      </w:r>
      <w:r w:rsidRPr="00EC731B">
        <w:rPr>
          <w:color w:val="000000"/>
          <w:lang w:val="en-IN" w:eastAsia="en-IN"/>
        </w:rPr>
        <w:t>;</w:t>
      </w:r>
    </w:p>
    <w:p w14:paraId="67D69106" w14:textId="77777777" w:rsidR="00715B1B" w:rsidRDefault="00715B1B" w:rsidP="00EC731B">
      <w:pPr>
        <w:pStyle w:val="ListNumber"/>
        <w:numPr>
          <w:ilvl w:val="0"/>
          <w:numId w:val="0"/>
        </w:numPr>
        <w:ind w:left="360"/>
        <w:rPr>
          <w:color w:val="000000"/>
          <w:lang w:val="en-IN" w:eastAsia="en-IN"/>
        </w:rPr>
      </w:pPr>
    </w:p>
    <w:p w14:paraId="6627A61E" w14:textId="5CCA3D91" w:rsidR="008A3F35" w:rsidRPr="00EC731B" w:rsidRDefault="008A3F35" w:rsidP="00EC731B">
      <w:pPr>
        <w:pStyle w:val="ListNumber"/>
        <w:numPr>
          <w:ilvl w:val="0"/>
          <w:numId w:val="0"/>
        </w:numPr>
        <w:ind w:left="360"/>
        <w:rPr>
          <w:color w:val="000000"/>
          <w:lang w:val="en-IN" w:eastAsia="en-IN"/>
        </w:rPr>
      </w:pPr>
      <w:r>
        <w:rPr>
          <w:noProof/>
          <w:color w:val="000000"/>
          <w:lang w:val="en-IN" w:eastAsia="en-IN"/>
        </w:rPr>
        <w:drawing>
          <wp:inline distT="0" distB="0" distL="0" distR="0" wp14:anchorId="55A8C3A8" wp14:editId="655C1FDE">
            <wp:extent cx="5486400" cy="776605"/>
            <wp:effectExtent l="0" t="0" r="0" b="4445"/>
            <wp:docPr id="15390474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47468" name="Picture 15390474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057D" w14:textId="77777777" w:rsidR="00EC731B" w:rsidRDefault="00EC731B" w:rsidP="00EC731B">
      <w:pPr>
        <w:pStyle w:val="ListNumber"/>
        <w:numPr>
          <w:ilvl w:val="0"/>
          <w:numId w:val="0"/>
        </w:numPr>
        <w:ind w:left="360"/>
      </w:pPr>
    </w:p>
    <w:p w14:paraId="63A8E30F" w14:textId="77777777" w:rsidR="00920B14" w:rsidRDefault="00920B14" w:rsidP="00920B14">
      <w:pPr>
        <w:pStyle w:val="ListNumber"/>
      </w:pPr>
      <w:r>
        <w:t>Use COALESCE to handle multiple NULL columns.</w:t>
      </w:r>
    </w:p>
    <w:p w14:paraId="1DA8D599" w14:textId="77777777" w:rsidR="00715B1B" w:rsidRDefault="00715B1B" w:rsidP="00715B1B">
      <w:pPr>
        <w:pStyle w:val="ListNumber"/>
        <w:numPr>
          <w:ilvl w:val="0"/>
          <w:numId w:val="0"/>
        </w:numPr>
        <w:ind w:left="360"/>
      </w:pPr>
    </w:p>
    <w:p w14:paraId="6A257E5A" w14:textId="04C9C33F" w:rsidR="00EC731B" w:rsidRDefault="00EC731B" w:rsidP="00694A7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>
        <w:rPr>
          <w:noProof/>
          <w:color w:val="0000FF"/>
          <w:lang w:val="en-IN" w:eastAsia="en-IN"/>
        </w:rPr>
        <w:t xml:space="preserve">Select </w:t>
      </w:r>
      <w:r w:rsidRPr="00EC731B">
        <w:rPr>
          <w:noProof/>
          <w:lang w:val="en-IN" w:eastAsia="en-IN"/>
        </w:rPr>
        <w:t xml:space="preserve"> sale_id,</w:t>
      </w:r>
      <w:r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COALESCE</w:t>
      </w:r>
      <w:r w:rsidRPr="00EC731B">
        <w:rPr>
          <w:noProof/>
          <w:lang w:val="en-IN" w:eastAsia="en-IN"/>
        </w:rPr>
        <w:t xml:space="preserve">(amount, </w:t>
      </w:r>
      <w:r w:rsidRPr="00EC731B">
        <w:rPr>
          <w:noProof/>
          <w:color w:val="098658"/>
          <w:lang w:val="en-IN" w:eastAsia="en-IN"/>
        </w:rPr>
        <w:t>0</w:t>
      </w:r>
      <w:r w:rsidRPr="00EC731B">
        <w:rPr>
          <w:noProof/>
          <w:lang w:val="en-IN" w:eastAsia="en-IN"/>
        </w:rPr>
        <w:t xml:space="preserve">)   </w:t>
      </w:r>
      <w:r>
        <w:rPr>
          <w:noProof/>
          <w:color w:val="0000FF"/>
          <w:lang w:val="en-IN" w:eastAsia="en-IN"/>
        </w:rPr>
        <w:t>as</w:t>
      </w:r>
      <w:r w:rsidRPr="00EC731B">
        <w:rPr>
          <w:noProof/>
          <w:lang w:val="en-IN" w:eastAsia="en-IN"/>
        </w:rPr>
        <w:t xml:space="preserve"> amount_cleaned,</w:t>
      </w:r>
      <w:r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COALESCE</w:t>
      </w:r>
      <w:r w:rsidRPr="00EC731B">
        <w:rPr>
          <w:noProof/>
          <w:lang w:val="en-IN" w:eastAsia="en-IN"/>
        </w:rPr>
        <w:t xml:space="preserve">(quantity, </w:t>
      </w:r>
      <w:r w:rsidRPr="00EC731B">
        <w:rPr>
          <w:noProof/>
          <w:color w:val="098658"/>
          <w:lang w:val="en-IN" w:eastAsia="en-IN"/>
        </w:rPr>
        <w:t>1</w:t>
      </w:r>
      <w:r w:rsidRPr="00EC731B">
        <w:rPr>
          <w:noProof/>
          <w:lang w:val="en-IN" w:eastAsia="en-IN"/>
        </w:rPr>
        <w:t xml:space="preserve">) </w:t>
      </w:r>
      <w:r w:rsidRPr="00EC731B">
        <w:rPr>
          <w:noProof/>
          <w:color w:val="0000FF"/>
          <w:lang w:val="en-IN" w:eastAsia="en-IN"/>
        </w:rPr>
        <w:t>a</w:t>
      </w:r>
      <w:r>
        <w:rPr>
          <w:noProof/>
          <w:color w:val="0000FF"/>
          <w:lang w:val="en-IN" w:eastAsia="en-IN"/>
        </w:rPr>
        <w:t xml:space="preserve">s </w:t>
      </w:r>
      <w:r w:rsidRPr="00EC731B">
        <w:rPr>
          <w:noProof/>
          <w:lang w:val="en-IN" w:eastAsia="en-IN"/>
        </w:rPr>
        <w:t>quantity_cleaned</w:t>
      </w:r>
      <w:r>
        <w:rPr>
          <w:noProof/>
          <w:lang w:val="en-IN" w:eastAsia="en-IN"/>
        </w:rPr>
        <w:t xml:space="preserve">,  </w:t>
      </w:r>
      <w:r w:rsidRPr="00EC731B">
        <w:rPr>
          <w:noProof/>
          <w:color w:val="0000FF"/>
          <w:lang w:val="en-IN" w:eastAsia="en-IN"/>
        </w:rPr>
        <w:t>COALESCE</w:t>
      </w:r>
      <w:r w:rsidRPr="00EC731B">
        <w:rPr>
          <w:noProof/>
          <w:lang w:val="en-IN" w:eastAsia="en-IN"/>
        </w:rPr>
        <w:t xml:space="preserve">(discount, </w:t>
      </w:r>
      <w:r w:rsidRPr="00EC731B">
        <w:rPr>
          <w:noProof/>
          <w:color w:val="098658"/>
          <w:lang w:val="en-IN" w:eastAsia="en-IN"/>
        </w:rPr>
        <w:t>0</w:t>
      </w:r>
      <w:r w:rsidRPr="00EC731B">
        <w:rPr>
          <w:noProof/>
          <w:lang w:val="en-IN" w:eastAsia="en-IN"/>
        </w:rPr>
        <w:t xml:space="preserve">) </w:t>
      </w:r>
      <w:r w:rsidRPr="00EC731B">
        <w:rPr>
          <w:noProof/>
          <w:color w:val="0000FF"/>
          <w:lang w:val="en-IN" w:eastAsia="en-IN"/>
        </w:rPr>
        <w:t>as</w:t>
      </w:r>
      <w:r w:rsidRPr="00EC731B">
        <w:rPr>
          <w:noProof/>
          <w:lang w:val="en-IN" w:eastAsia="en-IN"/>
        </w:rPr>
        <w:t xml:space="preserve"> discount_cleaned</w:t>
      </w:r>
      <w:r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from</w:t>
      </w:r>
      <w:r w:rsidRPr="00EC731B">
        <w:rPr>
          <w:noProof/>
          <w:lang w:val="en-IN" w:eastAsia="en-IN"/>
        </w:rPr>
        <w:t xml:space="preserve"> sales;</w:t>
      </w:r>
    </w:p>
    <w:p w14:paraId="2E63FB50" w14:textId="77777777" w:rsidR="00694A79" w:rsidRPr="00EC731B" w:rsidRDefault="00694A79" w:rsidP="00694A7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22CCE521" w14:textId="754992E4" w:rsidR="00EC731B" w:rsidRDefault="0017170E" w:rsidP="00EC731B">
      <w:pPr>
        <w:pStyle w:val="ListNumber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22952CF1" wp14:editId="20D8F4C8">
            <wp:extent cx="4651513" cy="1502291"/>
            <wp:effectExtent l="0" t="0" r="0" b="3175"/>
            <wp:docPr id="6639081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08186" name="Picture 66390818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7008" cy="152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B18B" w14:textId="77777777" w:rsidR="00715B1B" w:rsidRDefault="00715B1B" w:rsidP="00EC731B">
      <w:pPr>
        <w:pStyle w:val="ListNumber"/>
        <w:numPr>
          <w:ilvl w:val="0"/>
          <w:numId w:val="0"/>
        </w:numPr>
        <w:ind w:left="360"/>
      </w:pPr>
    </w:p>
    <w:p w14:paraId="501C6BBB" w14:textId="77777777" w:rsidR="00715B1B" w:rsidRDefault="00715B1B" w:rsidP="00EC731B">
      <w:pPr>
        <w:pStyle w:val="ListNumber"/>
        <w:numPr>
          <w:ilvl w:val="0"/>
          <w:numId w:val="0"/>
        </w:numPr>
        <w:ind w:left="360"/>
      </w:pPr>
    </w:p>
    <w:p w14:paraId="611BA378" w14:textId="77777777" w:rsidR="00920B14" w:rsidRDefault="00920B14" w:rsidP="00920B14">
      <w:pPr>
        <w:pStyle w:val="ListNumber"/>
      </w:pPr>
      <w:r>
        <w:t>Create a cleaned column for revenue.</w:t>
      </w:r>
    </w:p>
    <w:p w14:paraId="3FD9EA33" w14:textId="77777777" w:rsidR="00715B1B" w:rsidRDefault="00715B1B" w:rsidP="00715B1B">
      <w:pPr>
        <w:pStyle w:val="ListNumber"/>
        <w:numPr>
          <w:ilvl w:val="0"/>
          <w:numId w:val="0"/>
        </w:numPr>
        <w:ind w:left="360"/>
      </w:pPr>
    </w:p>
    <w:p w14:paraId="6E3A31CA" w14:textId="1B258C39" w:rsidR="00EC731B" w:rsidRDefault="00EC731B" w:rsidP="00EC731B">
      <w:pPr>
        <w:pStyle w:val="ListNumber"/>
        <w:numPr>
          <w:ilvl w:val="0"/>
          <w:numId w:val="0"/>
        </w:numPr>
        <w:ind w:left="360"/>
        <w:rPr>
          <w:noProof/>
          <w:lang w:val="en-IN"/>
        </w:rPr>
      </w:pPr>
      <w:r w:rsidRPr="00EC731B">
        <w:rPr>
          <w:noProof/>
          <w:lang w:val="en-IN"/>
        </w:rPr>
        <w:t xml:space="preserve">select sale_id,nvl(amount,0)- nvl(discount,0) as </w:t>
      </w:r>
      <w:r>
        <w:rPr>
          <w:noProof/>
          <w:lang w:val="en-IN"/>
        </w:rPr>
        <w:t>rev</w:t>
      </w:r>
      <w:r w:rsidRPr="00EC731B">
        <w:rPr>
          <w:noProof/>
          <w:lang w:val="en-IN"/>
        </w:rPr>
        <w:t xml:space="preserve"> from sales;</w:t>
      </w:r>
    </w:p>
    <w:p w14:paraId="0B1EB4E5" w14:textId="77777777" w:rsidR="00694A79" w:rsidRDefault="00694A79" w:rsidP="00EC731B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22BD1821" w14:textId="5467337D" w:rsidR="00694A79" w:rsidRPr="00EC731B" w:rsidRDefault="00684302" w:rsidP="00EC731B">
      <w:pPr>
        <w:pStyle w:val="ListNumber"/>
        <w:numPr>
          <w:ilvl w:val="0"/>
          <w:numId w:val="0"/>
        </w:numPr>
        <w:ind w:left="36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62F27DE" wp14:editId="40AF1328">
            <wp:extent cx="3729161" cy="1550035"/>
            <wp:effectExtent l="0" t="0" r="5080" b="0"/>
            <wp:docPr id="340189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8939" name="Picture 3401893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8943" cy="155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4882" w14:textId="4994F2BE" w:rsidR="00EC731B" w:rsidRDefault="00EC731B" w:rsidP="00EC731B">
      <w:pPr>
        <w:pStyle w:val="ListNumber"/>
        <w:numPr>
          <w:ilvl w:val="0"/>
          <w:numId w:val="0"/>
        </w:numPr>
      </w:pPr>
    </w:p>
    <w:p w14:paraId="7C5B1772" w14:textId="77777777" w:rsidR="00920B14" w:rsidRDefault="00920B14" w:rsidP="00920B14">
      <w:pPr>
        <w:pStyle w:val="ListNumber"/>
      </w:pPr>
      <w:r>
        <w:t>Check percentage of missing data.</w:t>
      </w:r>
    </w:p>
    <w:p w14:paraId="725C8535" w14:textId="77777777" w:rsidR="00EC731B" w:rsidRPr="00EC731B" w:rsidRDefault="00EC731B" w:rsidP="00EC731B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EC731B">
        <w:rPr>
          <w:noProof/>
          <w:lang w:val="en-IN" w:eastAsia="en-IN"/>
        </w:rPr>
        <w:t>select</w:t>
      </w:r>
      <w:r w:rsidRPr="00EC731B">
        <w:rPr>
          <w:noProof/>
          <w:color w:val="000000"/>
          <w:lang w:val="en-IN" w:eastAsia="en-IN"/>
        </w:rPr>
        <w:t xml:space="preserve"> </w:t>
      </w:r>
      <w:r w:rsidRPr="00EC731B">
        <w:rPr>
          <w:noProof/>
          <w:lang w:val="en-IN" w:eastAsia="en-IN"/>
        </w:rPr>
        <w:t>count</w:t>
      </w:r>
      <w:r w:rsidRPr="00EC731B">
        <w:rPr>
          <w:noProof/>
          <w:color w:val="000000"/>
          <w:lang w:val="en-IN" w:eastAsia="en-IN"/>
        </w:rPr>
        <w:t>(</w:t>
      </w:r>
      <w:r w:rsidRPr="00EC731B">
        <w:rPr>
          <w:noProof/>
          <w:lang w:val="en-IN" w:eastAsia="en-IN"/>
        </w:rPr>
        <w:t>case</w:t>
      </w:r>
      <w:r w:rsidRPr="00EC731B">
        <w:rPr>
          <w:noProof/>
          <w:color w:val="000000"/>
          <w:lang w:val="en-IN" w:eastAsia="en-IN"/>
        </w:rPr>
        <w:t xml:space="preserve"> </w:t>
      </w:r>
      <w:r w:rsidRPr="00EC731B">
        <w:rPr>
          <w:noProof/>
          <w:lang w:val="en-IN" w:eastAsia="en-IN"/>
        </w:rPr>
        <w:t>when</w:t>
      </w:r>
      <w:r w:rsidRPr="00EC731B">
        <w:rPr>
          <w:noProof/>
          <w:color w:val="000000"/>
          <w:lang w:val="en-IN" w:eastAsia="en-IN"/>
        </w:rPr>
        <w:t xml:space="preserve"> amount </w:t>
      </w:r>
      <w:r w:rsidRPr="00EC731B">
        <w:rPr>
          <w:noProof/>
          <w:lang w:val="en-IN" w:eastAsia="en-IN"/>
        </w:rPr>
        <w:t>is</w:t>
      </w:r>
      <w:r w:rsidRPr="00EC731B">
        <w:rPr>
          <w:noProof/>
          <w:color w:val="000000"/>
          <w:lang w:val="en-IN" w:eastAsia="en-IN"/>
        </w:rPr>
        <w:t xml:space="preserve"> </w:t>
      </w:r>
      <w:r w:rsidRPr="00EC731B">
        <w:rPr>
          <w:noProof/>
          <w:lang w:val="en-IN" w:eastAsia="en-IN"/>
        </w:rPr>
        <w:t>null</w:t>
      </w:r>
      <w:r w:rsidRPr="00EC731B">
        <w:rPr>
          <w:noProof/>
          <w:color w:val="000000"/>
          <w:lang w:val="en-IN" w:eastAsia="en-IN"/>
        </w:rPr>
        <w:t xml:space="preserve"> </w:t>
      </w:r>
      <w:r w:rsidRPr="00EC731B">
        <w:rPr>
          <w:noProof/>
          <w:lang w:val="en-IN" w:eastAsia="en-IN"/>
        </w:rPr>
        <w:t>then</w:t>
      </w:r>
      <w:r w:rsidRPr="00EC731B">
        <w:rPr>
          <w:noProof/>
          <w:color w:val="000000"/>
          <w:lang w:val="en-IN" w:eastAsia="en-IN"/>
        </w:rPr>
        <w:t xml:space="preserve"> </w:t>
      </w:r>
      <w:r w:rsidRPr="00EC731B">
        <w:rPr>
          <w:noProof/>
          <w:color w:val="098658"/>
          <w:lang w:val="en-IN" w:eastAsia="en-IN"/>
        </w:rPr>
        <w:t>1</w:t>
      </w:r>
      <w:r w:rsidRPr="00EC731B">
        <w:rPr>
          <w:noProof/>
          <w:color w:val="000000"/>
          <w:lang w:val="en-IN" w:eastAsia="en-IN"/>
        </w:rPr>
        <w:t xml:space="preserve"> </w:t>
      </w:r>
      <w:r w:rsidRPr="00EC731B">
        <w:rPr>
          <w:noProof/>
          <w:lang w:val="en-IN" w:eastAsia="en-IN"/>
        </w:rPr>
        <w:t>END</w:t>
      </w:r>
      <w:r w:rsidRPr="00EC731B">
        <w:rPr>
          <w:noProof/>
          <w:color w:val="000000"/>
          <w:lang w:val="en-IN" w:eastAsia="en-IN"/>
        </w:rPr>
        <w:t>)  </w:t>
      </w:r>
      <w:r w:rsidRPr="00EC731B">
        <w:rPr>
          <w:noProof/>
          <w:color w:val="778899"/>
          <w:lang w:val="en-IN" w:eastAsia="en-IN"/>
        </w:rPr>
        <w:t>/</w:t>
      </w:r>
      <w:r w:rsidRPr="00EC731B">
        <w:rPr>
          <w:noProof/>
          <w:lang w:val="en-IN" w:eastAsia="en-IN"/>
        </w:rPr>
        <w:t>count</w:t>
      </w:r>
      <w:r w:rsidRPr="00EC731B">
        <w:rPr>
          <w:noProof/>
          <w:color w:val="000000"/>
          <w:lang w:val="en-IN" w:eastAsia="en-IN"/>
        </w:rPr>
        <w:t>(</w:t>
      </w:r>
      <w:r w:rsidRPr="00EC731B">
        <w:rPr>
          <w:noProof/>
          <w:color w:val="778899"/>
          <w:lang w:val="en-IN" w:eastAsia="en-IN"/>
        </w:rPr>
        <w:t>*</w:t>
      </w:r>
      <w:r w:rsidRPr="00EC731B">
        <w:rPr>
          <w:noProof/>
          <w:color w:val="000000"/>
          <w:lang w:val="en-IN" w:eastAsia="en-IN"/>
        </w:rPr>
        <w:t xml:space="preserve">) </w:t>
      </w:r>
      <w:r w:rsidRPr="00EC731B">
        <w:rPr>
          <w:noProof/>
          <w:color w:val="778899"/>
          <w:lang w:val="en-IN" w:eastAsia="en-IN"/>
        </w:rPr>
        <w:t>*</w:t>
      </w:r>
      <w:r w:rsidRPr="00EC731B">
        <w:rPr>
          <w:noProof/>
          <w:color w:val="000000"/>
          <w:lang w:val="en-IN" w:eastAsia="en-IN"/>
        </w:rPr>
        <w:t xml:space="preserve"> </w:t>
      </w:r>
      <w:r w:rsidRPr="00EC731B">
        <w:rPr>
          <w:noProof/>
          <w:color w:val="098658"/>
          <w:lang w:val="en-IN" w:eastAsia="en-IN"/>
        </w:rPr>
        <w:t>100</w:t>
      </w:r>
      <w:r w:rsidRPr="00EC731B">
        <w:rPr>
          <w:noProof/>
          <w:color w:val="000000"/>
          <w:lang w:val="en-IN" w:eastAsia="en-IN"/>
        </w:rPr>
        <w:t xml:space="preserve"> </w:t>
      </w:r>
      <w:r w:rsidRPr="00EC731B">
        <w:rPr>
          <w:noProof/>
          <w:lang w:val="en-IN" w:eastAsia="en-IN"/>
        </w:rPr>
        <w:t>as</w:t>
      </w:r>
      <w:r w:rsidRPr="00EC731B">
        <w:rPr>
          <w:noProof/>
          <w:color w:val="000000"/>
          <w:lang w:val="en-IN" w:eastAsia="en-IN"/>
        </w:rPr>
        <w:t xml:space="preserve"> per_amt,</w:t>
      </w:r>
    </w:p>
    <w:p w14:paraId="626F471A" w14:textId="77777777" w:rsidR="00EC731B" w:rsidRDefault="00EC731B" w:rsidP="00EC731B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EC731B">
        <w:rPr>
          <w:noProof/>
          <w:color w:val="0000FF"/>
          <w:lang w:val="en-IN" w:eastAsia="en-IN"/>
        </w:rPr>
        <w:t>count</w:t>
      </w:r>
      <w:r w:rsidRPr="00EC731B">
        <w:rPr>
          <w:noProof/>
          <w:lang w:val="en-IN" w:eastAsia="en-IN"/>
        </w:rPr>
        <w:t>(</w:t>
      </w:r>
      <w:r w:rsidRPr="00EC731B">
        <w:rPr>
          <w:noProof/>
          <w:color w:val="0000FF"/>
          <w:lang w:val="en-IN" w:eastAsia="en-IN"/>
        </w:rPr>
        <w:t>case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when</w:t>
      </w:r>
      <w:r w:rsidRPr="00EC731B">
        <w:rPr>
          <w:noProof/>
          <w:lang w:val="en-IN" w:eastAsia="en-IN"/>
        </w:rPr>
        <w:t xml:space="preserve"> quantity </w:t>
      </w:r>
      <w:r w:rsidRPr="00EC731B">
        <w:rPr>
          <w:noProof/>
          <w:color w:val="0000FF"/>
          <w:lang w:val="en-IN" w:eastAsia="en-IN"/>
        </w:rPr>
        <w:t>is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null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then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98658"/>
          <w:lang w:val="en-IN" w:eastAsia="en-IN"/>
        </w:rPr>
        <w:t>1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END</w:t>
      </w:r>
      <w:r w:rsidRPr="00EC731B">
        <w:rPr>
          <w:noProof/>
          <w:lang w:val="en-IN" w:eastAsia="en-IN"/>
        </w:rPr>
        <w:t xml:space="preserve">) </w:t>
      </w:r>
      <w:r w:rsidRPr="00EC731B">
        <w:rPr>
          <w:noProof/>
          <w:color w:val="778899"/>
          <w:lang w:val="en-IN" w:eastAsia="en-IN"/>
        </w:rPr>
        <w:t>/</w:t>
      </w:r>
      <w:r w:rsidRPr="00EC731B">
        <w:rPr>
          <w:noProof/>
          <w:color w:val="0000FF"/>
          <w:lang w:val="en-IN" w:eastAsia="en-IN"/>
        </w:rPr>
        <w:t>count</w:t>
      </w:r>
      <w:r w:rsidRPr="00EC731B">
        <w:rPr>
          <w:noProof/>
          <w:lang w:val="en-IN" w:eastAsia="en-IN"/>
        </w:rPr>
        <w:t>(</w:t>
      </w:r>
      <w:r w:rsidRPr="00EC731B">
        <w:rPr>
          <w:noProof/>
          <w:color w:val="778899"/>
          <w:lang w:val="en-IN" w:eastAsia="en-IN"/>
        </w:rPr>
        <w:t>*</w:t>
      </w:r>
      <w:r w:rsidRPr="00EC731B">
        <w:rPr>
          <w:noProof/>
          <w:lang w:val="en-IN" w:eastAsia="en-IN"/>
        </w:rPr>
        <w:t xml:space="preserve">) </w:t>
      </w:r>
      <w:r w:rsidRPr="00EC731B">
        <w:rPr>
          <w:noProof/>
          <w:color w:val="778899"/>
          <w:lang w:val="en-IN" w:eastAsia="en-IN"/>
        </w:rPr>
        <w:t>*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98658"/>
          <w:lang w:val="en-IN" w:eastAsia="en-IN"/>
        </w:rPr>
        <w:t>100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as</w:t>
      </w:r>
      <w:r w:rsidRPr="00EC731B">
        <w:rPr>
          <w:noProof/>
          <w:lang w:val="en-IN" w:eastAsia="en-IN"/>
        </w:rPr>
        <w:t xml:space="preserve"> per_qnt,</w:t>
      </w:r>
      <w:r w:rsidRPr="00EC731B">
        <w:rPr>
          <w:noProof/>
          <w:color w:val="0000FF"/>
          <w:lang w:val="en-IN" w:eastAsia="en-IN"/>
        </w:rPr>
        <w:t>count</w:t>
      </w:r>
      <w:r w:rsidRPr="00EC731B">
        <w:rPr>
          <w:noProof/>
          <w:lang w:val="en-IN" w:eastAsia="en-IN"/>
        </w:rPr>
        <w:t>(</w:t>
      </w:r>
      <w:r w:rsidRPr="00EC731B">
        <w:rPr>
          <w:noProof/>
          <w:color w:val="0000FF"/>
          <w:lang w:val="en-IN" w:eastAsia="en-IN"/>
        </w:rPr>
        <w:t>case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when</w:t>
      </w:r>
      <w:r w:rsidRPr="00EC731B">
        <w:rPr>
          <w:noProof/>
          <w:lang w:val="en-IN" w:eastAsia="en-IN"/>
        </w:rPr>
        <w:t xml:space="preserve"> discount </w:t>
      </w:r>
      <w:r w:rsidRPr="00EC731B">
        <w:rPr>
          <w:noProof/>
          <w:color w:val="0000FF"/>
          <w:lang w:val="en-IN" w:eastAsia="en-IN"/>
        </w:rPr>
        <w:t>is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null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then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98658"/>
          <w:lang w:val="en-IN" w:eastAsia="en-IN"/>
        </w:rPr>
        <w:t>1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END</w:t>
      </w:r>
      <w:r w:rsidRPr="00EC731B">
        <w:rPr>
          <w:noProof/>
          <w:lang w:val="en-IN" w:eastAsia="en-IN"/>
        </w:rPr>
        <w:t xml:space="preserve">) </w:t>
      </w:r>
      <w:r w:rsidRPr="00EC731B">
        <w:rPr>
          <w:noProof/>
          <w:color w:val="778899"/>
          <w:lang w:val="en-IN" w:eastAsia="en-IN"/>
        </w:rPr>
        <w:t>/</w:t>
      </w:r>
      <w:r w:rsidRPr="00EC731B">
        <w:rPr>
          <w:noProof/>
          <w:color w:val="0000FF"/>
          <w:lang w:val="en-IN" w:eastAsia="en-IN"/>
        </w:rPr>
        <w:t>count</w:t>
      </w:r>
      <w:r w:rsidRPr="00EC731B">
        <w:rPr>
          <w:noProof/>
          <w:lang w:val="en-IN" w:eastAsia="en-IN"/>
        </w:rPr>
        <w:t>(</w:t>
      </w:r>
      <w:r w:rsidRPr="00EC731B">
        <w:rPr>
          <w:noProof/>
          <w:color w:val="778899"/>
          <w:lang w:val="en-IN" w:eastAsia="en-IN"/>
        </w:rPr>
        <w:t>*</w:t>
      </w:r>
      <w:r w:rsidRPr="00EC731B">
        <w:rPr>
          <w:noProof/>
          <w:lang w:val="en-IN" w:eastAsia="en-IN"/>
        </w:rPr>
        <w:t xml:space="preserve">) </w:t>
      </w:r>
      <w:r w:rsidRPr="00EC731B">
        <w:rPr>
          <w:noProof/>
          <w:color w:val="778899"/>
          <w:lang w:val="en-IN" w:eastAsia="en-IN"/>
        </w:rPr>
        <w:t>*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98658"/>
          <w:lang w:val="en-IN" w:eastAsia="en-IN"/>
        </w:rPr>
        <w:t>100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as</w:t>
      </w:r>
      <w:r w:rsidRPr="00EC731B">
        <w:rPr>
          <w:noProof/>
          <w:lang w:val="en-IN" w:eastAsia="en-IN"/>
        </w:rPr>
        <w:t xml:space="preserve"> per_dis </w:t>
      </w:r>
      <w:r w:rsidRPr="00EC731B">
        <w:rPr>
          <w:noProof/>
          <w:color w:val="0000FF"/>
          <w:lang w:val="en-IN" w:eastAsia="en-IN"/>
        </w:rPr>
        <w:t>from</w:t>
      </w:r>
      <w:r w:rsidRPr="00EC731B">
        <w:rPr>
          <w:noProof/>
          <w:lang w:val="en-IN" w:eastAsia="en-IN"/>
        </w:rPr>
        <w:t xml:space="preserve"> sales;</w:t>
      </w:r>
    </w:p>
    <w:p w14:paraId="708E53D1" w14:textId="77777777" w:rsidR="00694A79" w:rsidRDefault="00694A79" w:rsidP="00EC731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25F7EF22" w14:textId="77A20131" w:rsidR="00694A79" w:rsidRPr="00EC731B" w:rsidRDefault="00694A79" w:rsidP="00EC731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1D14B3BB" wp14:editId="5DB4073D">
            <wp:extent cx="4206240" cy="1200150"/>
            <wp:effectExtent l="0" t="0" r="3810" b="0"/>
            <wp:docPr id="9107613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61316" name="Picture 9107613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4335" cy="120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4FC6" w14:textId="77777777" w:rsidR="00EC731B" w:rsidRDefault="00EC731B" w:rsidP="00EC731B">
      <w:pPr>
        <w:pStyle w:val="ListNumber"/>
        <w:numPr>
          <w:ilvl w:val="0"/>
          <w:numId w:val="0"/>
        </w:numPr>
        <w:ind w:left="360"/>
      </w:pPr>
    </w:p>
    <w:p w14:paraId="4D9F5CFC" w14:textId="77777777" w:rsidR="00920B14" w:rsidRDefault="00920B14" w:rsidP="00920B14">
      <w:pPr>
        <w:pStyle w:val="ListNumber"/>
      </w:pPr>
      <w:r>
        <w:t>Flag rows with missing values.</w:t>
      </w:r>
    </w:p>
    <w:p w14:paraId="26EB16AE" w14:textId="77777777" w:rsidR="00EC731B" w:rsidRDefault="00EC731B" w:rsidP="00EC731B">
      <w:pPr>
        <w:pStyle w:val="ListNumber"/>
        <w:numPr>
          <w:ilvl w:val="0"/>
          <w:numId w:val="0"/>
        </w:numPr>
        <w:ind w:left="142"/>
        <w:rPr>
          <w:noProof/>
          <w:lang w:val="en-IN" w:eastAsia="en-IN"/>
        </w:rPr>
      </w:pPr>
      <w:r w:rsidRPr="00EC731B">
        <w:rPr>
          <w:noProof/>
          <w:color w:val="0000FF"/>
          <w:lang w:val="en-IN" w:eastAsia="en-IN"/>
        </w:rPr>
        <w:t>select</w:t>
      </w:r>
      <w:r w:rsidRPr="00EC731B">
        <w:rPr>
          <w:noProof/>
          <w:lang w:val="en-IN" w:eastAsia="en-IN"/>
        </w:rPr>
        <w:t xml:space="preserve"> sale_id ,</w:t>
      </w:r>
      <w:r w:rsidRPr="00EC731B">
        <w:rPr>
          <w:noProof/>
          <w:color w:val="0000FF"/>
          <w:lang w:val="en-IN" w:eastAsia="en-IN"/>
        </w:rPr>
        <w:t>case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when</w:t>
      </w:r>
      <w:r w:rsidRPr="00EC731B">
        <w:rPr>
          <w:noProof/>
          <w:lang w:val="en-IN" w:eastAsia="en-IN"/>
        </w:rPr>
        <w:t xml:space="preserve"> amount </w:t>
      </w:r>
      <w:r w:rsidRPr="00EC731B">
        <w:rPr>
          <w:noProof/>
          <w:color w:val="0000FF"/>
          <w:lang w:val="en-IN" w:eastAsia="en-IN"/>
        </w:rPr>
        <w:t>is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null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or</w:t>
      </w:r>
      <w:r w:rsidRPr="00EC731B">
        <w:rPr>
          <w:noProof/>
          <w:lang w:val="en-IN" w:eastAsia="en-IN"/>
        </w:rPr>
        <w:t xml:space="preserve"> quantity </w:t>
      </w:r>
      <w:r w:rsidRPr="00EC731B">
        <w:rPr>
          <w:noProof/>
          <w:color w:val="0000FF"/>
          <w:lang w:val="en-IN" w:eastAsia="en-IN"/>
        </w:rPr>
        <w:t>is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null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or</w:t>
      </w:r>
      <w:r w:rsidRPr="00EC731B">
        <w:rPr>
          <w:noProof/>
          <w:lang w:val="en-IN" w:eastAsia="en-IN"/>
        </w:rPr>
        <w:t xml:space="preserve"> discount </w:t>
      </w:r>
      <w:r w:rsidRPr="00EC731B">
        <w:rPr>
          <w:noProof/>
          <w:color w:val="0000FF"/>
          <w:lang w:val="en-IN" w:eastAsia="en-IN"/>
        </w:rPr>
        <w:t>is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null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then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FF0000"/>
          <w:lang w:val="en-IN" w:eastAsia="en-IN"/>
        </w:rPr>
        <w:t>'Missing'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else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FF0000"/>
          <w:lang w:val="en-IN" w:eastAsia="en-IN"/>
        </w:rPr>
        <w:t>'Complete'</w:t>
      </w:r>
      <w:r w:rsidRPr="00EC731B">
        <w:rPr>
          <w:noProof/>
          <w:lang w:val="en-IN" w:eastAsia="en-IN"/>
        </w:rPr>
        <w:t xml:space="preserve"> </w:t>
      </w:r>
      <w:r w:rsidRPr="00EC731B">
        <w:rPr>
          <w:noProof/>
          <w:color w:val="0000FF"/>
          <w:lang w:val="en-IN" w:eastAsia="en-IN"/>
        </w:rPr>
        <w:t>end</w:t>
      </w:r>
      <w:r w:rsidRPr="00EC731B">
        <w:rPr>
          <w:noProof/>
          <w:lang w:val="en-IN" w:eastAsia="en-IN"/>
        </w:rPr>
        <w:t xml:space="preserve">  </w:t>
      </w:r>
      <w:r w:rsidRPr="00EC731B">
        <w:rPr>
          <w:noProof/>
          <w:color w:val="0000FF"/>
          <w:lang w:val="en-IN" w:eastAsia="en-IN"/>
        </w:rPr>
        <w:t>as</w:t>
      </w:r>
      <w:r w:rsidRPr="00EC731B">
        <w:rPr>
          <w:noProof/>
          <w:lang w:val="en-IN" w:eastAsia="en-IN"/>
        </w:rPr>
        <w:t xml:space="preserve"> flag </w:t>
      </w:r>
      <w:r w:rsidRPr="00EC731B">
        <w:rPr>
          <w:noProof/>
          <w:color w:val="0000FF"/>
          <w:lang w:val="en-IN" w:eastAsia="en-IN"/>
        </w:rPr>
        <w:t>from</w:t>
      </w:r>
      <w:r w:rsidRPr="00EC731B">
        <w:rPr>
          <w:noProof/>
          <w:lang w:val="en-IN" w:eastAsia="en-IN"/>
        </w:rPr>
        <w:t xml:space="preserve"> sales;</w:t>
      </w:r>
    </w:p>
    <w:p w14:paraId="4701ACA3" w14:textId="77777777" w:rsidR="00694A79" w:rsidRDefault="00694A79" w:rsidP="00EC731B">
      <w:pPr>
        <w:pStyle w:val="ListNumber"/>
        <w:numPr>
          <w:ilvl w:val="0"/>
          <w:numId w:val="0"/>
        </w:numPr>
        <w:ind w:left="142"/>
        <w:rPr>
          <w:lang w:val="en-IN" w:eastAsia="en-IN"/>
        </w:rPr>
      </w:pPr>
    </w:p>
    <w:p w14:paraId="2484BA8B" w14:textId="6181C527" w:rsidR="00694A79" w:rsidRPr="00EC731B" w:rsidRDefault="00694A79" w:rsidP="00EC731B">
      <w:pPr>
        <w:pStyle w:val="ListNumber"/>
        <w:numPr>
          <w:ilvl w:val="0"/>
          <w:numId w:val="0"/>
        </w:numPr>
        <w:ind w:left="142"/>
        <w:rPr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A75452E" wp14:editId="05CAB277">
            <wp:extent cx="3371353" cy="1605915"/>
            <wp:effectExtent l="0" t="0" r="635" b="0"/>
            <wp:docPr id="3205979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97919" name="Picture 32059791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3913" cy="161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2C5B" w14:textId="77777777" w:rsidR="00EC731B" w:rsidRDefault="00EC731B" w:rsidP="00EC731B">
      <w:pPr>
        <w:pStyle w:val="ListNumber"/>
        <w:numPr>
          <w:ilvl w:val="0"/>
          <w:numId w:val="0"/>
        </w:numPr>
        <w:ind w:left="360"/>
      </w:pPr>
    </w:p>
    <w:p w14:paraId="75BF1107" w14:textId="77777777" w:rsidR="00920B14" w:rsidRDefault="00920B14" w:rsidP="00920B14">
      <w:pPr>
        <w:pStyle w:val="ListNumber"/>
      </w:pPr>
      <w:r>
        <w:t>Prepare dataset for analysis.</w:t>
      </w:r>
    </w:p>
    <w:p w14:paraId="7E0A6F65" w14:textId="77777777" w:rsidR="00715B1B" w:rsidRDefault="00715B1B" w:rsidP="00715B1B">
      <w:pPr>
        <w:pStyle w:val="ListNumber"/>
        <w:numPr>
          <w:ilvl w:val="0"/>
          <w:numId w:val="0"/>
        </w:numPr>
        <w:ind w:left="360"/>
      </w:pPr>
    </w:p>
    <w:p w14:paraId="58744149" w14:textId="3C99BCC3" w:rsidR="00EC731B" w:rsidRPr="00EC731B" w:rsidRDefault="00EC731B" w:rsidP="00EC731B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EC731B">
        <w:rPr>
          <w:noProof/>
          <w:lang w:val="en-IN" w:eastAsia="en-IN"/>
        </w:rPr>
        <w:t>create or replace view sales_cleaned as</w:t>
      </w:r>
      <w:r>
        <w:rPr>
          <w:noProof/>
          <w:lang w:val="en-IN" w:eastAsia="en-IN"/>
        </w:rPr>
        <w:t xml:space="preserve"> </w:t>
      </w:r>
      <w:r w:rsidRPr="00EC731B">
        <w:rPr>
          <w:noProof/>
          <w:lang w:val="en-IN" w:eastAsia="en-IN"/>
        </w:rPr>
        <w:t>select sale_id,customer_id,store_id, product_id, sale_date</w:t>
      </w:r>
      <w:r>
        <w:rPr>
          <w:noProof/>
          <w:lang w:val="en-IN" w:eastAsia="en-IN"/>
        </w:rPr>
        <w:t>,</w:t>
      </w:r>
      <w:r w:rsidRPr="00EC731B">
        <w:rPr>
          <w:noProof/>
          <w:lang w:val="en-IN" w:eastAsia="en-IN"/>
        </w:rPr>
        <w:t xml:space="preserve"> nvl(amount,0) as amount,nvl(quantity,1) as quantity, nvl(discount,0) as discount</w:t>
      </w:r>
      <w:r>
        <w:rPr>
          <w:noProof/>
          <w:lang w:val="en-IN" w:eastAsia="en-IN"/>
        </w:rPr>
        <w:t>,</w:t>
      </w:r>
      <w:r w:rsidRPr="00EC731B">
        <w:rPr>
          <w:noProof/>
          <w:lang w:val="en-IN" w:eastAsia="en-IN"/>
        </w:rPr>
        <w:t xml:space="preserve">  </w:t>
      </w:r>
      <w:r>
        <w:rPr>
          <w:noProof/>
          <w:lang w:val="en-IN" w:eastAsia="en-IN"/>
        </w:rPr>
        <w:t>(</w:t>
      </w:r>
      <w:r w:rsidRPr="00EC731B">
        <w:rPr>
          <w:noProof/>
          <w:lang w:val="en-IN" w:eastAsia="en-IN"/>
        </w:rPr>
        <w:t>nvl(amount,0) - nvl(discount,0)) as net_revenue</w:t>
      </w:r>
      <w:r>
        <w:rPr>
          <w:noProof/>
          <w:lang w:val="en-IN" w:eastAsia="en-IN"/>
        </w:rPr>
        <w:t xml:space="preserve"> </w:t>
      </w:r>
      <w:r w:rsidRPr="00EC731B">
        <w:rPr>
          <w:noProof/>
          <w:lang w:val="en-IN" w:eastAsia="en-IN"/>
        </w:rPr>
        <w:t>from sales;</w:t>
      </w:r>
    </w:p>
    <w:p w14:paraId="3DFD1F72" w14:textId="77777777" w:rsidR="00920B14" w:rsidRDefault="00920B14" w:rsidP="00920B14">
      <w:pPr>
        <w:pStyle w:val="Heading1"/>
      </w:pPr>
      <w:r>
        <w:t>3. Filtering (WHERE)</w:t>
      </w:r>
    </w:p>
    <w:p w14:paraId="32AC3374" w14:textId="77777777" w:rsidR="00920B14" w:rsidRDefault="00920B14" w:rsidP="00920B14">
      <w:r>
        <w:t>Manager Requirement:</w:t>
      </w:r>
      <w:r>
        <w:br/>
        <w:t>I want specific insights based on conditions.</w:t>
      </w:r>
    </w:p>
    <w:p w14:paraId="133EB738" w14:textId="77777777" w:rsidR="00920B14" w:rsidRDefault="00920B14" w:rsidP="00920B14">
      <w:r>
        <w:t>Questions:</w:t>
      </w:r>
    </w:p>
    <w:p w14:paraId="68079D28" w14:textId="77777777" w:rsidR="00920B14" w:rsidRDefault="00920B14" w:rsidP="00920B14">
      <w:pPr>
        <w:pStyle w:val="ListNumber"/>
      </w:pPr>
      <w:r>
        <w:t>Find sales in last 30 days.</w:t>
      </w:r>
    </w:p>
    <w:p w14:paraId="043729D9" w14:textId="77777777" w:rsidR="00386F13" w:rsidRDefault="00386F13" w:rsidP="00386F13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386F13">
        <w:rPr>
          <w:noProof/>
          <w:color w:val="0000FF"/>
          <w:lang w:val="en-IN" w:eastAsia="en-IN"/>
        </w:rPr>
        <w:t>select</w:t>
      </w:r>
      <w:r w:rsidRPr="00386F13">
        <w:rPr>
          <w:noProof/>
          <w:lang w:val="en-IN" w:eastAsia="en-IN"/>
        </w:rPr>
        <w:t xml:space="preserve"> </w:t>
      </w:r>
      <w:r w:rsidRPr="00386F13">
        <w:rPr>
          <w:noProof/>
          <w:color w:val="778899"/>
          <w:lang w:val="en-IN" w:eastAsia="en-IN"/>
        </w:rPr>
        <w:t>*</w:t>
      </w:r>
      <w:r w:rsidRPr="00386F13">
        <w:rPr>
          <w:noProof/>
          <w:lang w:val="en-IN" w:eastAsia="en-IN"/>
        </w:rPr>
        <w:t xml:space="preserve"> </w:t>
      </w:r>
      <w:r w:rsidRPr="00386F13">
        <w:rPr>
          <w:noProof/>
          <w:color w:val="0000FF"/>
          <w:lang w:val="en-IN" w:eastAsia="en-IN"/>
        </w:rPr>
        <w:t>from</w:t>
      </w:r>
      <w:r w:rsidRPr="00386F13">
        <w:rPr>
          <w:noProof/>
          <w:lang w:val="en-IN" w:eastAsia="en-IN"/>
        </w:rPr>
        <w:t xml:space="preserve"> sales </w:t>
      </w:r>
      <w:r w:rsidRPr="00386F13">
        <w:rPr>
          <w:noProof/>
          <w:color w:val="0000FF"/>
          <w:lang w:val="en-IN" w:eastAsia="en-IN"/>
        </w:rPr>
        <w:t>where</w:t>
      </w:r>
      <w:r w:rsidRPr="00386F13">
        <w:rPr>
          <w:noProof/>
          <w:lang w:val="en-IN" w:eastAsia="en-IN"/>
        </w:rPr>
        <w:t xml:space="preserve"> sale_date </w:t>
      </w:r>
      <w:r w:rsidRPr="00386F13">
        <w:rPr>
          <w:noProof/>
          <w:color w:val="778899"/>
          <w:lang w:val="en-IN" w:eastAsia="en-IN"/>
        </w:rPr>
        <w:t>&gt;</w:t>
      </w:r>
      <w:r w:rsidRPr="00386F13">
        <w:rPr>
          <w:noProof/>
          <w:lang w:val="en-IN" w:eastAsia="en-IN"/>
        </w:rPr>
        <w:t xml:space="preserve"> </w:t>
      </w:r>
      <w:r w:rsidRPr="00386F13">
        <w:rPr>
          <w:noProof/>
          <w:color w:val="0000FF"/>
          <w:lang w:val="en-IN" w:eastAsia="en-IN"/>
        </w:rPr>
        <w:t>sysdate</w:t>
      </w:r>
      <w:r w:rsidRPr="00386F13">
        <w:rPr>
          <w:noProof/>
          <w:color w:val="778899"/>
          <w:lang w:val="en-IN" w:eastAsia="en-IN"/>
        </w:rPr>
        <w:t>-</w:t>
      </w:r>
      <w:r w:rsidRPr="00386F13">
        <w:rPr>
          <w:noProof/>
          <w:color w:val="098658"/>
          <w:lang w:val="en-IN" w:eastAsia="en-IN"/>
        </w:rPr>
        <w:t>30</w:t>
      </w:r>
      <w:r w:rsidRPr="00386F13">
        <w:rPr>
          <w:noProof/>
          <w:lang w:val="en-IN" w:eastAsia="en-IN"/>
        </w:rPr>
        <w:t>;</w:t>
      </w:r>
    </w:p>
    <w:p w14:paraId="1DAF65DB" w14:textId="78633566" w:rsidR="009174EC" w:rsidRDefault="009174EC" w:rsidP="009174EC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174EC">
        <w:rPr>
          <w:noProof/>
          <w:lang w:val="en-IN" w:eastAsia="en-IN"/>
        </w:rPr>
        <w:t>select * from sales where sale_date between date '2025-02-01' and date '2025-03-01';</w:t>
      </w:r>
    </w:p>
    <w:p w14:paraId="1C94C425" w14:textId="77777777" w:rsidR="00715B1B" w:rsidRDefault="00715B1B" w:rsidP="009174EC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55B1D923" w14:textId="15239BF1" w:rsidR="007B424F" w:rsidRPr="009174EC" w:rsidRDefault="00196716" w:rsidP="009174EC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12221DB5" wp14:editId="07F9310D">
            <wp:extent cx="5486400" cy="833120"/>
            <wp:effectExtent l="0" t="0" r="0" b="5080"/>
            <wp:docPr id="8429600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60080" name="Picture 84296008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8E6B" w14:textId="77777777" w:rsidR="007F23C6" w:rsidRDefault="007F23C6" w:rsidP="007F23C6">
      <w:pPr>
        <w:pStyle w:val="ListNumber"/>
        <w:numPr>
          <w:ilvl w:val="0"/>
          <w:numId w:val="0"/>
        </w:numPr>
        <w:ind w:left="360"/>
      </w:pPr>
    </w:p>
    <w:p w14:paraId="0725021E" w14:textId="77777777" w:rsidR="00920B14" w:rsidRDefault="00920B14" w:rsidP="00920B14">
      <w:pPr>
        <w:pStyle w:val="ListNumber"/>
      </w:pPr>
      <w:r>
        <w:t>Find sales above 5000.</w:t>
      </w:r>
    </w:p>
    <w:p w14:paraId="0358C8BB" w14:textId="77777777" w:rsidR="00DF0741" w:rsidRDefault="00DF0741" w:rsidP="00DF074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DF0741">
        <w:rPr>
          <w:noProof/>
          <w:color w:val="0000FF"/>
          <w:lang w:val="en-IN" w:eastAsia="en-IN"/>
        </w:rPr>
        <w:t>select</w:t>
      </w:r>
      <w:r w:rsidRPr="00DF0741">
        <w:rPr>
          <w:noProof/>
          <w:lang w:val="en-IN" w:eastAsia="en-IN"/>
        </w:rPr>
        <w:t xml:space="preserve"> sale_id,amount </w:t>
      </w:r>
      <w:r w:rsidRPr="00DF0741">
        <w:rPr>
          <w:noProof/>
          <w:color w:val="0000FF"/>
          <w:lang w:val="en-IN" w:eastAsia="en-IN"/>
        </w:rPr>
        <w:t>from</w:t>
      </w:r>
      <w:r w:rsidRPr="00DF0741">
        <w:rPr>
          <w:noProof/>
          <w:lang w:val="en-IN" w:eastAsia="en-IN"/>
        </w:rPr>
        <w:t xml:space="preserve"> sales </w:t>
      </w:r>
      <w:r w:rsidRPr="00DF0741">
        <w:rPr>
          <w:noProof/>
          <w:color w:val="0000FF"/>
          <w:lang w:val="en-IN" w:eastAsia="en-IN"/>
        </w:rPr>
        <w:t>where</w:t>
      </w:r>
      <w:r w:rsidRPr="00DF0741">
        <w:rPr>
          <w:noProof/>
          <w:lang w:val="en-IN" w:eastAsia="en-IN"/>
        </w:rPr>
        <w:t xml:space="preserve"> amount</w:t>
      </w:r>
      <w:r w:rsidRPr="00DF0741">
        <w:rPr>
          <w:noProof/>
          <w:color w:val="778899"/>
          <w:lang w:val="en-IN" w:eastAsia="en-IN"/>
        </w:rPr>
        <w:t>&gt;</w:t>
      </w:r>
      <w:r w:rsidRPr="00DF0741">
        <w:rPr>
          <w:noProof/>
          <w:color w:val="098658"/>
          <w:lang w:val="en-IN" w:eastAsia="en-IN"/>
        </w:rPr>
        <w:t>5000</w:t>
      </w:r>
      <w:r w:rsidRPr="00DF0741">
        <w:rPr>
          <w:noProof/>
          <w:lang w:val="en-IN" w:eastAsia="en-IN"/>
        </w:rPr>
        <w:t>;</w:t>
      </w:r>
    </w:p>
    <w:p w14:paraId="7E3B9A7B" w14:textId="77777777" w:rsidR="00715B1B" w:rsidRDefault="00715B1B" w:rsidP="00DF074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76E103B4" w14:textId="77777777" w:rsidR="00100B54" w:rsidRDefault="00100B54" w:rsidP="00DF0741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24801ACD" w14:textId="0EDE9699" w:rsidR="00100B54" w:rsidRPr="00DF0741" w:rsidRDefault="00100B54" w:rsidP="00DF0741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C442189" wp14:editId="6FC121E2">
            <wp:extent cx="4341412" cy="1438900"/>
            <wp:effectExtent l="0" t="0" r="2540" b="9525"/>
            <wp:docPr id="16605920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92049" name="Picture 166059204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9216" cy="145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235C" w14:textId="77777777" w:rsidR="009174EC" w:rsidRDefault="009174EC" w:rsidP="009174EC">
      <w:pPr>
        <w:pStyle w:val="ListNumber"/>
        <w:numPr>
          <w:ilvl w:val="0"/>
          <w:numId w:val="0"/>
        </w:numPr>
        <w:ind w:left="360"/>
      </w:pPr>
    </w:p>
    <w:p w14:paraId="16048252" w14:textId="77777777" w:rsidR="00386F13" w:rsidRDefault="00386F13" w:rsidP="00386F13">
      <w:pPr>
        <w:pStyle w:val="ListNumber"/>
        <w:numPr>
          <w:ilvl w:val="0"/>
          <w:numId w:val="0"/>
        </w:numPr>
        <w:ind w:left="360"/>
      </w:pPr>
    </w:p>
    <w:p w14:paraId="31CEF2AB" w14:textId="77777777" w:rsidR="00920B14" w:rsidRDefault="00920B14" w:rsidP="00920B14">
      <w:pPr>
        <w:pStyle w:val="ListNumber"/>
      </w:pPr>
      <w:r>
        <w:t>Find sales between 1000 and 5000.</w:t>
      </w:r>
    </w:p>
    <w:p w14:paraId="3AA4CFE7" w14:textId="77777777" w:rsidR="00DF0741" w:rsidRDefault="00DF0741" w:rsidP="00DF074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DF0741">
        <w:rPr>
          <w:noProof/>
          <w:color w:val="0000FF"/>
          <w:lang w:val="en-IN" w:eastAsia="en-IN"/>
        </w:rPr>
        <w:t>select</w:t>
      </w:r>
      <w:r w:rsidRPr="00DF0741">
        <w:rPr>
          <w:noProof/>
          <w:lang w:val="en-IN" w:eastAsia="en-IN"/>
        </w:rPr>
        <w:t xml:space="preserve"> sale_id,amount </w:t>
      </w:r>
      <w:r w:rsidRPr="00DF0741">
        <w:rPr>
          <w:noProof/>
          <w:color w:val="0000FF"/>
          <w:lang w:val="en-IN" w:eastAsia="en-IN"/>
        </w:rPr>
        <w:t>from</w:t>
      </w:r>
      <w:r w:rsidRPr="00DF0741">
        <w:rPr>
          <w:noProof/>
          <w:lang w:val="en-IN" w:eastAsia="en-IN"/>
        </w:rPr>
        <w:t xml:space="preserve"> sales </w:t>
      </w:r>
      <w:r w:rsidRPr="00DF0741">
        <w:rPr>
          <w:noProof/>
          <w:color w:val="0000FF"/>
          <w:lang w:val="en-IN" w:eastAsia="en-IN"/>
        </w:rPr>
        <w:t>where</w:t>
      </w:r>
      <w:r w:rsidRPr="00DF0741">
        <w:rPr>
          <w:noProof/>
          <w:lang w:val="en-IN" w:eastAsia="en-IN"/>
        </w:rPr>
        <w:t xml:space="preserve"> amount </w:t>
      </w:r>
      <w:r w:rsidRPr="00DF0741">
        <w:rPr>
          <w:noProof/>
          <w:color w:val="0000FF"/>
          <w:lang w:val="en-IN" w:eastAsia="en-IN"/>
        </w:rPr>
        <w:t>between</w:t>
      </w:r>
      <w:r w:rsidRPr="00DF0741">
        <w:rPr>
          <w:noProof/>
          <w:lang w:val="en-IN" w:eastAsia="en-IN"/>
        </w:rPr>
        <w:t xml:space="preserve"> </w:t>
      </w:r>
      <w:r w:rsidRPr="00DF0741">
        <w:rPr>
          <w:noProof/>
          <w:color w:val="098658"/>
          <w:lang w:val="en-IN" w:eastAsia="en-IN"/>
        </w:rPr>
        <w:t>1000</w:t>
      </w:r>
      <w:r w:rsidRPr="00DF0741">
        <w:rPr>
          <w:noProof/>
          <w:lang w:val="en-IN" w:eastAsia="en-IN"/>
        </w:rPr>
        <w:t xml:space="preserve"> </w:t>
      </w:r>
      <w:r w:rsidRPr="00DF0741">
        <w:rPr>
          <w:noProof/>
          <w:color w:val="0000FF"/>
          <w:lang w:val="en-IN" w:eastAsia="en-IN"/>
        </w:rPr>
        <w:t>and</w:t>
      </w:r>
      <w:r w:rsidRPr="00DF0741">
        <w:rPr>
          <w:noProof/>
          <w:lang w:val="en-IN" w:eastAsia="en-IN"/>
        </w:rPr>
        <w:t xml:space="preserve"> </w:t>
      </w:r>
      <w:r w:rsidRPr="00DF0741">
        <w:rPr>
          <w:noProof/>
          <w:color w:val="098658"/>
          <w:lang w:val="en-IN" w:eastAsia="en-IN"/>
        </w:rPr>
        <w:t>5000</w:t>
      </w:r>
      <w:r w:rsidRPr="00DF0741">
        <w:rPr>
          <w:noProof/>
          <w:lang w:val="en-IN" w:eastAsia="en-IN"/>
        </w:rPr>
        <w:t>;</w:t>
      </w:r>
    </w:p>
    <w:p w14:paraId="67342762" w14:textId="77777777" w:rsidR="00100B54" w:rsidRDefault="00100B54" w:rsidP="00DF0741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7A3DB3F2" w14:textId="619EC485" w:rsidR="00100B54" w:rsidRPr="00DF0741" w:rsidRDefault="00100B54" w:rsidP="00DF0741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2E61FE6" wp14:editId="76C9AD93">
            <wp:extent cx="4961614" cy="1375282"/>
            <wp:effectExtent l="0" t="0" r="0" b="0"/>
            <wp:docPr id="8530428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2812" name="Picture 8530428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6841" cy="138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7515" w14:textId="77777777" w:rsidR="00DF0741" w:rsidRDefault="00DF0741" w:rsidP="00DF0741">
      <w:pPr>
        <w:pStyle w:val="ListNumber"/>
        <w:numPr>
          <w:ilvl w:val="0"/>
          <w:numId w:val="0"/>
        </w:numPr>
        <w:ind w:left="360"/>
      </w:pPr>
    </w:p>
    <w:p w14:paraId="6B4065AE" w14:textId="77777777" w:rsidR="00920B14" w:rsidRDefault="00920B14" w:rsidP="00920B14">
      <w:pPr>
        <w:pStyle w:val="ListNumber"/>
      </w:pPr>
      <w:r>
        <w:t>Find sales from CMR store.</w:t>
      </w:r>
    </w:p>
    <w:p w14:paraId="417D2C5F" w14:textId="77777777" w:rsidR="008D5836" w:rsidRDefault="008D5836" w:rsidP="008D5836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8D5836">
        <w:rPr>
          <w:noProof/>
          <w:color w:val="0000FF"/>
          <w:lang w:val="en-IN" w:eastAsia="en-IN"/>
        </w:rPr>
        <w:t>select</w:t>
      </w:r>
      <w:r w:rsidRPr="008D5836">
        <w:rPr>
          <w:noProof/>
          <w:lang w:val="en-IN" w:eastAsia="en-IN"/>
        </w:rPr>
        <w:t xml:space="preserve">  sale_id,</w:t>
      </w:r>
      <w:r w:rsidRPr="008D5836">
        <w:rPr>
          <w:noProof/>
          <w:color w:val="0000FF"/>
          <w:lang w:val="en-IN" w:eastAsia="en-IN"/>
        </w:rPr>
        <w:t>s</w:t>
      </w:r>
      <w:r w:rsidRPr="008D5836">
        <w:rPr>
          <w:noProof/>
          <w:lang w:val="en-IN" w:eastAsia="en-IN"/>
        </w:rPr>
        <w:t xml:space="preserve">.STORE_NAME </w:t>
      </w:r>
      <w:r w:rsidRPr="008D5836">
        <w:rPr>
          <w:noProof/>
          <w:color w:val="0000FF"/>
          <w:lang w:val="en-IN" w:eastAsia="en-IN"/>
        </w:rPr>
        <w:t>from</w:t>
      </w:r>
      <w:r w:rsidRPr="008D5836">
        <w:rPr>
          <w:noProof/>
          <w:lang w:val="en-IN" w:eastAsia="en-IN"/>
        </w:rPr>
        <w:t xml:space="preserve"> sales sa </w:t>
      </w:r>
      <w:r w:rsidRPr="008D5836">
        <w:rPr>
          <w:noProof/>
          <w:color w:val="0000FF"/>
          <w:lang w:val="en-IN" w:eastAsia="en-IN"/>
        </w:rPr>
        <w:t>join</w:t>
      </w:r>
      <w:r w:rsidRPr="008D5836">
        <w:rPr>
          <w:noProof/>
          <w:lang w:val="en-IN" w:eastAsia="en-IN"/>
        </w:rPr>
        <w:t xml:space="preserve"> stores </w:t>
      </w:r>
      <w:r w:rsidRPr="008D5836">
        <w:rPr>
          <w:noProof/>
          <w:color w:val="0000FF"/>
          <w:lang w:val="en-IN" w:eastAsia="en-IN"/>
        </w:rPr>
        <w:t>s</w:t>
      </w:r>
      <w:r w:rsidRPr="008D5836">
        <w:rPr>
          <w:noProof/>
          <w:lang w:val="en-IN" w:eastAsia="en-IN"/>
        </w:rPr>
        <w:t xml:space="preserve"> </w:t>
      </w:r>
      <w:r w:rsidRPr="008D5836">
        <w:rPr>
          <w:noProof/>
          <w:color w:val="0000FF"/>
          <w:lang w:val="en-IN" w:eastAsia="en-IN"/>
        </w:rPr>
        <w:t>on</w:t>
      </w:r>
      <w:r w:rsidRPr="008D5836">
        <w:rPr>
          <w:noProof/>
          <w:lang w:val="en-IN" w:eastAsia="en-IN"/>
        </w:rPr>
        <w:t xml:space="preserve"> sa.store_id</w:t>
      </w:r>
      <w:r w:rsidRPr="008D5836">
        <w:rPr>
          <w:noProof/>
          <w:color w:val="778899"/>
          <w:lang w:val="en-IN" w:eastAsia="en-IN"/>
        </w:rPr>
        <w:t>=</w:t>
      </w:r>
      <w:r w:rsidRPr="008D5836">
        <w:rPr>
          <w:noProof/>
          <w:color w:val="0000FF"/>
          <w:lang w:val="en-IN" w:eastAsia="en-IN"/>
        </w:rPr>
        <w:t>s</w:t>
      </w:r>
      <w:r w:rsidRPr="008D5836">
        <w:rPr>
          <w:noProof/>
          <w:lang w:val="en-IN" w:eastAsia="en-IN"/>
        </w:rPr>
        <w:t xml:space="preserve">.store_id </w:t>
      </w:r>
      <w:r w:rsidRPr="008D5836">
        <w:rPr>
          <w:noProof/>
          <w:color w:val="0000FF"/>
          <w:lang w:val="en-IN" w:eastAsia="en-IN"/>
        </w:rPr>
        <w:t>where</w:t>
      </w:r>
      <w:r w:rsidRPr="008D5836">
        <w:rPr>
          <w:noProof/>
          <w:lang w:val="en-IN" w:eastAsia="en-IN"/>
        </w:rPr>
        <w:t xml:space="preserve"> </w:t>
      </w:r>
      <w:r w:rsidRPr="008D5836">
        <w:rPr>
          <w:noProof/>
          <w:color w:val="0000FF"/>
          <w:lang w:val="en-IN" w:eastAsia="en-IN"/>
        </w:rPr>
        <w:t>s</w:t>
      </w:r>
      <w:r w:rsidRPr="008D5836">
        <w:rPr>
          <w:noProof/>
          <w:lang w:val="en-IN" w:eastAsia="en-IN"/>
        </w:rPr>
        <w:t>.store_name</w:t>
      </w:r>
      <w:r w:rsidRPr="008D5836">
        <w:rPr>
          <w:noProof/>
          <w:color w:val="778899"/>
          <w:lang w:val="en-IN" w:eastAsia="en-IN"/>
        </w:rPr>
        <w:t>=</w:t>
      </w:r>
      <w:r w:rsidRPr="008D5836">
        <w:rPr>
          <w:noProof/>
          <w:color w:val="FF0000"/>
          <w:lang w:val="en-IN" w:eastAsia="en-IN"/>
        </w:rPr>
        <w:t>'CMR'</w:t>
      </w:r>
      <w:r w:rsidRPr="008D5836">
        <w:rPr>
          <w:noProof/>
          <w:lang w:val="en-IN" w:eastAsia="en-IN"/>
        </w:rPr>
        <w:t>;</w:t>
      </w:r>
    </w:p>
    <w:p w14:paraId="55DBD430" w14:textId="77777777" w:rsidR="00252414" w:rsidRDefault="00252414" w:rsidP="008D5836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</w:p>
    <w:p w14:paraId="738D47D0" w14:textId="2F2092B6" w:rsidR="00E5214D" w:rsidRPr="008D5836" w:rsidRDefault="00E5214D" w:rsidP="008D5836">
      <w:pPr>
        <w:pStyle w:val="ListNumber"/>
        <w:numPr>
          <w:ilvl w:val="0"/>
          <w:numId w:val="0"/>
        </w:numPr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FA90E03" wp14:editId="4FE244E0">
            <wp:extent cx="3999506" cy="1423035"/>
            <wp:effectExtent l="0" t="0" r="1270" b="5715"/>
            <wp:docPr id="47593501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35012" name="Picture 47593501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9535" cy="143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DF8E" w14:textId="2A079A94" w:rsidR="009462E4" w:rsidRPr="004E7F07" w:rsidRDefault="009462E4" w:rsidP="004E7F07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0C6913AA" w14:textId="77777777" w:rsidR="00DF0741" w:rsidRDefault="00DF0741" w:rsidP="00DF0741">
      <w:pPr>
        <w:pStyle w:val="ListNumber"/>
        <w:numPr>
          <w:ilvl w:val="0"/>
          <w:numId w:val="0"/>
        </w:numPr>
        <w:ind w:left="360"/>
      </w:pPr>
    </w:p>
    <w:p w14:paraId="2089C311" w14:textId="77777777" w:rsidR="00920B14" w:rsidRDefault="00920B14" w:rsidP="00920B14">
      <w:pPr>
        <w:pStyle w:val="ListNumber"/>
      </w:pPr>
      <w:r>
        <w:t>Find Electronics category sales.</w:t>
      </w:r>
    </w:p>
    <w:p w14:paraId="4AD9E611" w14:textId="77777777" w:rsidR="00BF23D9" w:rsidRDefault="00BF23D9" w:rsidP="00BF23D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BF23D9">
        <w:rPr>
          <w:noProof/>
          <w:color w:val="0000FF"/>
          <w:lang w:val="en-IN" w:eastAsia="en-IN"/>
        </w:rPr>
        <w:t>select</w:t>
      </w:r>
      <w:r w:rsidRPr="00BF23D9">
        <w:rPr>
          <w:noProof/>
          <w:lang w:val="en-IN" w:eastAsia="en-IN"/>
        </w:rPr>
        <w:t xml:space="preserve">  sa.sale_id,</w:t>
      </w:r>
      <w:r w:rsidRPr="00BF23D9">
        <w:rPr>
          <w:noProof/>
          <w:color w:val="0000FF"/>
          <w:lang w:val="en-IN" w:eastAsia="en-IN"/>
        </w:rPr>
        <w:t>p</w:t>
      </w:r>
      <w:r w:rsidRPr="00BF23D9">
        <w:rPr>
          <w:noProof/>
          <w:lang w:val="en-IN" w:eastAsia="en-IN"/>
        </w:rPr>
        <w:t xml:space="preserve">.category </w:t>
      </w:r>
      <w:r w:rsidRPr="00BF23D9">
        <w:rPr>
          <w:noProof/>
          <w:color w:val="0000FF"/>
          <w:lang w:val="en-IN" w:eastAsia="en-IN"/>
        </w:rPr>
        <w:t>from</w:t>
      </w:r>
      <w:r w:rsidRPr="00BF23D9">
        <w:rPr>
          <w:noProof/>
          <w:lang w:val="en-IN" w:eastAsia="en-IN"/>
        </w:rPr>
        <w:t xml:space="preserve">  sales sa </w:t>
      </w:r>
      <w:r w:rsidRPr="00BF23D9">
        <w:rPr>
          <w:noProof/>
          <w:color w:val="0000FF"/>
          <w:lang w:val="en-IN" w:eastAsia="en-IN"/>
        </w:rPr>
        <w:t>join</w:t>
      </w:r>
      <w:r w:rsidRPr="00BF23D9">
        <w:rPr>
          <w:noProof/>
          <w:lang w:val="en-IN" w:eastAsia="en-IN"/>
        </w:rPr>
        <w:t xml:space="preserve"> products </w:t>
      </w:r>
      <w:r w:rsidRPr="00BF23D9">
        <w:rPr>
          <w:noProof/>
          <w:color w:val="0000FF"/>
          <w:lang w:val="en-IN" w:eastAsia="en-IN"/>
        </w:rPr>
        <w:t>p</w:t>
      </w:r>
      <w:r w:rsidRPr="00BF23D9">
        <w:rPr>
          <w:noProof/>
          <w:lang w:val="en-IN" w:eastAsia="en-IN"/>
        </w:rPr>
        <w:t xml:space="preserve">  </w:t>
      </w:r>
      <w:r w:rsidRPr="00BF23D9">
        <w:rPr>
          <w:noProof/>
          <w:color w:val="0000FF"/>
          <w:lang w:val="en-IN" w:eastAsia="en-IN"/>
        </w:rPr>
        <w:t>on</w:t>
      </w:r>
      <w:r w:rsidRPr="00BF23D9">
        <w:rPr>
          <w:noProof/>
          <w:lang w:val="en-IN" w:eastAsia="en-IN"/>
        </w:rPr>
        <w:t xml:space="preserve"> </w:t>
      </w:r>
      <w:r w:rsidRPr="00BF23D9">
        <w:rPr>
          <w:noProof/>
          <w:color w:val="0000FF"/>
          <w:lang w:val="en-IN" w:eastAsia="en-IN"/>
        </w:rPr>
        <w:t>p</w:t>
      </w:r>
      <w:r w:rsidRPr="00BF23D9">
        <w:rPr>
          <w:noProof/>
          <w:lang w:val="en-IN" w:eastAsia="en-IN"/>
        </w:rPr>
        <w:t>.product_id</w:t>
      </w:r>
      <w:r w:rsidRPr="00BF23D9">
        <w:rPr>
          <w:noProof/>
          <w:color w:val="778899"/>
          <w:lang w:val="en-IN" w:eastAsia="en-IN"/>
        </w:rPr>
        <w:t>=</w:t>
      </w:r>
      <w:r w:rsidRPr="00BF23D9">
        <w:rPr>
          <w:noProof/>
          <w:lang w:val="en-IN" w:eastAsia="en-IN"/>
        </w:rPr>
        <w:t xml:space="preserve">sa.product_id </w:t>
      </w:r>
      <w:r w:rsidRPr="00BF23D9">
        <w:rPr>
          <w:noProof/>
          <w:color w:val="0000FF"/>
          <w:lang w:val="en-IN" w:eastAsia="en-IN"/>
        </w:rPr>
        <w:t>where</w:t>
      </w:r>
      <w:r w:rsidRPr="00BF23D9">
        <w:rPr>
          <w:noProof/>
          <w:lang w:val="en-IN" w:eastAsia="en-IN"/>
        </w:rPr>
        <w:t xml:space="preserve"> </w:t>
      </w:r>
      <w:r w:rsidRPr="00BF23D9">
        <w:rPr>
          <w:noProof/>
          <w:color w:val="0000FF"/>
          <w:lang w:val="en-IN" w:eastAsia="en-IN"/>
        </w:rPr>
        <w:t>p</w:t>
      </w:r>
      <w:r w:rsidRPr="00BF23D9">
        <w:rPr>
          <w:noProof/>
          <w:lang w:val="en-IN" w:eastAsia="en-IN"/>
        </w:rPr>
        <w:t>.category</w:t>
      </w:r>
      <w:r w:rsidRPr="00BF23D9">
        <w:rPr>
          <w:noProof/>
          <w:color w:val="778899"/>
          <w:lang w:val="en-IN" w:eastAsia="en-IN"/>
        </w:rPr>
        <w:t>=</w:t>
      </w:r>
      <w:r w:rsidRPr="00BF23D9">
        <w:rPr>
          <w:noProof/>
          <w:color w:val="FF0000"/>
          <w:lang w:val="en-IN" w:eastAsia="en-IN"/>
        </w:rPr>
        <w:t>'Electronics'</w:t>
      </w:r>
      <w:r w:rsidRPr="00BF23D9">
        <w:rPr>
          <w:noProof/>
          <w:lang w:val="en-IN" w:eastAsia="en-IN"/>
        </w:rPr>
        <w:t>;</w:t>
      </w:r>
    </w:p>
    <w:p w14:paraId="609DE7EB" w14:textId="77777777" w:rsidR="00252414" w:rsidRPr="00BF23D9" w:rsidRDefault="00252414" w:rsidP="00BF23D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44785B01" w14:textId="5CC861CF" w:rsidR="00BF23D9" w:rsidRDefault="00E5214D" w:rsidP="00BF23D9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E5D1D8A" wp14:editId="137FA83F">
            <wp:extent cx="3872285" cy="1303655"/>
            <wp:effectExtent l="0" t="0" r="0" b="0"/>
            <wp:docPr id="37750965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09654" name="Picture 3775096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1577" cy="13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08F0" w14:textId="517FA415" w:rsidR="004E7F07" w:rsidRDefault="004E7F07" w:rsidP="004E7F07">
      <w:pPr>
        <w:pStyle w:val="ListNumber"/>
        <w:numPr>
          <w:ilvl w:val="0"/>
          <w:numId w:val="0"/>
        </w:numPr>
        <w:ind w:left="360"/>
      </w:pPr>
    </w:p>
    <w:p w14:paraId="600D2A95" w14:textId="77777777" w:rsidR="00920B14" w:rsidRDefault="00920B14" w:rsidP="00920B14">
      <w:pPr>
        <w:pStyle w:val="ListNumber"/>
      </w:pPr>
      <w:r>
        <w:t>Find sales excluding Grocery category.</w:t>
      </w:r>
    </w:p>
    <w:p w14:paraId="277D4F03" w14:textId="77777777" w:rsidR="00BF23D9" w:rsidRPr="00BF23D9" w:rsidRDefault="00BF23D9" w:rsidP="00BF23D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BF23D9">
        <w:rPr>
          <w:noProof/>
          <w:color w:val="0000FF"/>
          <w:lang w:val="en-IN" w:eastAsia="en-IN"/>
        </w:rPr>
        <w:t>select</w:t>
      </w:r>
      <w:r w:rsidRPr="00BF23D9">
        <w:rPr>
          <w:noProof/>
          <w:lang w:val="en-IN" w:eastAsia="en-IN"/>
        </w:rPr>
        <w:t xml:space="preserve">  sale_id,</w:t>
      </w:r>
      <w:r w:rsidRPr="00BF23D9">
        <w:rPr>
          <w:noProof/>
          <w:color w:val="0000FF"/>
          <w:lang w:val="en-IN" w:eastAsia="en-IN"/>
        </w:rPr>
        <w:t>p</w:t>
      </w:r>
      <w:r w:rsidRPr="00BF23D9">
        <w:rPr>
          <w:noProof/>
          <w:lang w:val="en-IN" w:eastAsia="en-IN"/>
        </w:rPr>
        <w:t xml:space="preserve">.category </w:t>
      </w:r>
      <w:r w:rsidRPr="00BF23D9">
        <w:rPr>
          <w:noProof/>
          <w:color w:val="0000FF"/>
          <w:lang w:val="en-IN" w:eastAsia="en-IN"/>
        </w:rPr>
        <w:t>from</w:t>
      </w:r>
      <w:r w:rsidRPr="00BF23D9">
        <w:rPr>
          <w:noProof/>
          <w:lang w:val="en-IN" w:eastAsia="en-IN"/>
        </w:rPr>
        <w:t xml:space="preserve">  sales sa </w:t>
      </w:r>
      <w:r w:rsidRPr="00BF23D9">
        <w:rPr>
          <w:noProof/>
          <w:color w:val="0000FF"/>
          <w:lang w:val="en-IN" w:eastAsia="en-IN"/>
        </w:rPr>
        <w:t>join</w:t>
      </w:r>
      <w:r w:rsidRPr="00BF23D9">
        <w:rPr>
          <w:noProof/>
          <w:lang w:val="en-IN" w:eastAsia="en-IN"/>
        </w:rPr>
        <w:t xml:space="preserve"> products </w:t>
      </w:r>
      <w:r w:rsidRPr="00BF23D9">
        <w:rPr>
          <w:noProof/>
          <w:color w:val="0000FF"/>
          <w:lang w:val="en-IN" w:eastAsia="en-IN"/>
        </w:rPr>
        <w:t>p</w:t>
      </w:r>
      <w:r w:rsidRPr="00BF23D9">
        <w:rPr>
          <w:noProof/>
          <w:lang w:val="en-IN" w:eastAsia="en-IN"/>
        </w:rPr>
        <w:t xml:space="preserve">  </w:t>
      </w:r>
      <w:r w:rsidRPr="00BF23D9">
        <w:rPr>
          <w:noProof/>
          <w:color w:val="0000FF"/>
          <w:lang w:val="en-IN" w:eastAsia="en-IN"/>
        </w:rPr>
        <w:t>on</w:t>
      </w:r>
      <w:r w:rsidRPr="00BF23D9">
        <w:rPr>
          <w:noProof/>
          <w:lang w:val="en-IN" w:eastAsia="en-IN"/>
        </w:rPr>
        <w:t xml:space="preserve"> </w:t>
      </w:r>
      <w:r w:rsidRPr="00BF23D9">
        <w:rPr>
          <w:noProof/>
          <w:color w:val="0000FF"/>
          <w:lang w:val="en-IN" w:eastAsia="en-IN"/>
        </w:rPr>
        <w:t>p</w:t>
      </w:r>
      <w:r w:rsidRPr="00BF23D9">
        <w:rPr>
          <w:noProof/>
          <w:lang w:val="en-IN" w:eastAsia="en-IN"/>
        </w:rPr>
        <w:t>.product_id</w:t>
      </w:r>
      <w:r w:rsidRPr="00BF23D9">
        <w:rPr>
          <w:noProof/>
          <w:color w:val="778899"/>
          <w:lang w:val="en-IN" w:eastAsia="en-IN"/>
        </w:rPr>
        <w:t>=</w:t>
      </w:r>
      <w:r w:rsidRPr="00BF23D9">
        <w:rPr>
          <w:noProof/>
          <w:lang w:val="en-IN" w:eastAsia="en-IN"/>
        </w:rPr>
        <w:t xml:space="preserve">sa.product_id </w:t>
      </w:r>
      <w:r w:rsidRPr="00BF23D9">
        <w:rPr>
          <w:noProof/>
          <w:color w:val="0000FF"/>
          <w:lang w:val="en-IN" w:eastAsia="en-IN"/>
        </w:rPr>
        <w:t>where</w:t>
      </w:r>
      <w:r w:rsidRPr="00BF23D9">
        <w:rPr>
          <w:noProof/>
          <w:lang w:val="en-IN" w:eastAsia="en-IN"/>
        </w:rPr>
        <w:t xml:space="preserve"> </w:t>
      </w:r>
      <w:r w:rsidRPr="00BF23D9">
        <w:rPr>
          <w:noProof/>
          <w:color w:val="0000FF"/>
          <w:lang w:val="en-IN" w:eastAsia="en-IN"/>
        </w:rPr>
        <w:t>p</w:t>
      </w:r>
      <w:r w:rsidRPr="00BF23D9">
        <w:rPr>
          <w:noProof/>
          <w:lang w:val="en-IN" w:eastAsia="en-IN"/>
        </w:rPr>
        <w:t xml:space="preserve">.category </w:t>
      </w:r>
      <w:r w:rsidRPr="00BF23D9">
        <w:rPr>
          <w:noProof/>
          <w:color w:val="0000FF"/>
          <w:lang w:val="en-IN" w:eastAsia="en-IN"/>
        </w:rPr>
        <w:t>not</w:t>
      </w:r>
      <w:r w:rsidRPr="00BF23D9">
        <w:rPr>
          <w:noProof/>
          <w:lang w:val="en-IN" w:eastAsia="en-IN"/>
        </w:rPr>
        <w:t xml:space="preserve"> </w:t>
      </w:r>
      <w:r w:rsidRPr="00BF23D9">
        <w:rPr>
          <w:noProof/>
          <w:color w:val="0000FF"/>
          <w:lang w:val="en-IN" w:eastAsia="en-IN"/>
        </w:rPr>
        <w:t>in</w:t>
      </w:r>
      <w:r w:rsidRPr="00BF23D9">
        <w:rPr>
          <w:noProof/>
          <w:lang w:val="en-IN" w:eastAsia="en-IN"/>
        </w:rPr>
        <w:t>(</w:t>
      </w:r>
      <w:r w:rsidRPr="00BF23D9">
        <w:rPr>
          <w:noProof/>
          <w:color w:val="FF0000"/>
          <w:lang w:val="en-IN" w:eastAsia="en-IN"/>
        </w:rPr>
        <w:t>'Grocery'</w:t>
      </w:r>
      <w:r w:rsidRPr="00BF23D9">
        <w:rPr>
          <w:noProof/>
          <w:lang w:val="en-IN" w:eastAsia="en-IN"/>
        </w:rPr>
        <w:t>);</w:t>
      </w:r>
    </w:p>
    <w:p w14:paraId="0FE2A4CB" w14:textId="7DEF3831" w:rsidR="002E4BB0" w:rsidRPr="0052690D" w:rsidRDefault="00E5214D" w:rsidP="00D523C2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8C1246F" wp14:editId="78222BAC">
            <wp:extent cx="3665220" cy="1669774"/>
            <wp:effectExtent l="0" t="0" r="0" b="6985"/>
            <wp:docPr id="11412106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10635" name="Picture 114121063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4759" cy="167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76A5" w14:textId="39DD65FB" w:rsidR="004E7F07" w:rsidRDefault="004E7F07" w:rsidP="004E7F07">
      <w:pPr>
        <w:pStyle w:val="ListNumber"/>
        <w:numPr>
          <w:ilvl w:val="0"/>
          <w:numId w:val="0"/>
        </w:numPr>
        <w:ind w:left="360"/>
      </w:pPr>
    </w:p>
    <w:p w14:paraId="742773F0" w14:textId="77777777" w:rsidR="00920B14" w:rsidRDefault="00920B14" w:rsidP="00920B14">
      <w:pPr>
        <w:pStyle w:val="ListNumber"/>
        <w:rPr>
          <w:color w:val="EE0000"/>
        </w:rPr>
      </w:pPr>
      <w:r w:rsidRPr="00773930">
        <w:rPr>
          <w:color w:val="000000" w:themeColor="text1"/>
        </w:rPr>
        <w:t>Find customers from specific store</w:t>
      </w:r>
      <w:r w:rsidRPr="00AF3280">
        <w:rPr>
          <w:color w:val="EE0000"/>
        </w:rPr>
        <w:t>.</w:t>
      </w:r>
    </w:p>
    <w:p w14:paraId="25ECE0F4" w14:textId="77777777" w:rsidR="00424902" w:rsidRDefault="00424902" w:rsidP="00424902">
      <w:pPr>
        <w:pStyle w:val="ListNumber"/>
        <w:numPr>
          <w:ilvl w:val="0"/>
          <w:numId w:val="0"/>
        </w:numPr>
        <w:ind w:left="567"/>
        <w:rPr>
          <w:noProof/>
          <w:lang w:val="en-IN" w:eastAsia="en-IN"/>
        </w:rPr>
      </w:pPr>
      <w:r w:rsidRPr="00424902">
        <w:rPr>
          <w:noProof/>
          <w:color w:val="0000FF"/>
          <w:lang w:val="en-IN" w:eastAsia="en-IN"/>
        </w:rPr>
        <w:t>SELECT</w:t>
      </w:r>
      <w:r w:rsidRPr="00424902">
        <w:rPr>
          <w:noProof/>
          <w:lang w:val="en-IN" w:eastAsia="en-IN"/>
        </w:rPr>
        <w:t xml:space="preserve"> </w:t>
      </w:r>
      <w:r w:rsidRPr="00424902">
        <w:rPr>
          <w:noProof/>
          <w:color w:val="0000FF"/>
          <w:lang w:val="en-IN" w:eastAsia="en-IN"/>
        </w:rPr>
        <w:t>DISTINCT</w:t>
      </w:r>
      <w:r w:rsidRPr="00424902">
        <w:rPr>
          <w:noProof/>
          <w:lang w:val="en-IN" w:eastAsia="en-IN"/>
        </w:rPr>
        <w:t xml:space="preserve"> </w:t>
      </w:r>
      <w:r w:rsidRPr="00424902">
        <w:rPr>
          <w:noProof/>
          <w:color w:val="0000FF"/>
          <w:lang w:val="en-IN" w:eastAsia="en-IN"/>
        </w:rPr>
        <w:t>c</w:t>
      </w:r>
      <w:r w:rsidRPr="00424902">
        <w:rPr>
          <w:noProof/>
          <w:lang w:val="en-IN" w:eastAsia="en-IN"/>
        </w:rPr>
        <w:t>.customer_name,</w:t>
      </w:r>
      <w:r w:rsidRPr="00424902">
        <w:rPr>
          <w:noProof/>
          <w:color w:val="0000FF"/>
          <w:lang w:val="en-IN" w:eastAsia="en-IN"/>
        </w:rPr>
        <w:t>s</w:t>
      </w:r>
      <w:r w:rsidRPr="00424902">
        <w:rPr>
          <w:noProof/>
          <w:lang w:val="en-IN" w:eastAsia="en-IN"/>
        </w:rPr>
        <w:t xml:space="preserve">.store_name </w:t>
      </w:r>
      <w:r w:rsidRPr="00424902">
        <w:rPr>
          <w:noProof/>
          <w:color w:val="0000FF"/>
          <w:lang w:val="en-IN" w:eastAsia="en-IN"/>
        </w:rPr>
        <w:t>FROM</w:t>
      </w:r>
      <w:r w:rsidRPr="00424902">
        <w:rPr>
          <w:noProof/>
          <w:lang w:val="en-IN" w:eastAsia="en-IN"/>
        </w:rPr>
        <w:t xml:space="preserve"> sales sa </w:t>
      </w:r>
      <w:r w:rsidRPr="00424902">
        <w:rPr>
          <w:noProof/>
          <w:color w:val="0000FF"/>
          <w:lang w:val="en-IN" w:eastAsia="en-IN"/>
        </w:rPr>
        <w:t>JOIN</w:t>
      </w:r>
      <w:r w:rsidRPr="00424902">
        <w:rPr>
          <w:noProof/>
          <w:lang w:val="en-IN" w:eastAsia="en-IN"/>
        </w:rPr>
        <w:t xml:space="preserve"> customers </w:t>
      </w:r>
      <w:r w:rsidRPr="00424902">
        <w:rPr>
          <w:noProof/>
          <w:color w:val="0000FF"/>
          <w:lang w:val="en-IN" w:eastAsia="en-IN"/>
        </w:rPr>
        <w:t>c</w:t>
      </w:r>
      <w:r w:rsidRPr="00424902">
        <w:rPr>
          <w:noProof/>
          <w:lang w:val="en-IN" w:eastAsia="en-IN"/>
        </w:rPr>
        <w:t xml:space="preserve"> </w:t>
      </w:r>
      <w:r w:rsidRPr="00424902">
        <w:rPr>
          <w:noProof/>
          <w:color w:val="0000FF"/>
          <w:lang w:val="en-IN" w:eastAsia="en-IN"/>
        </w:rPr>
        <w:t>ON</w:t>
      </w:r>
      <w:r w:rsidRPr="00424902">
        <w:rPr>
          <w:noProof/>
          <w:lang w:val="en-IN" w:eastAsia="en-IN"/>
        </w:rPr>
        <w:t xml:space="preserve"> sa.customer_id </w:t>
      </w:r>
      <w:r w:rsidRPr="00424902">
        <w:rPr>
          <w:noProof/>
          <w:color w:val="778899"/>
          <w:lang w:val="en-IN" w:eastAsia="en-IN"/>
        </w:rPr>
        <w:t>=</w:t>
      </w:r>
      <w:r w:rsidRPr="00424902">
        <w:rPr>
          <w:noProof/>
          <w:lang w:val="en-IN" w:eastAsia="en-IN"/>
        </w:rPr>
        <w:t xml:space="preserve"> </w:t>
      </w:r>
      <w:r w:rsidRPr="00424902">
        <w:rPr>
          <w:noProof/>
          <w:color w:val="0000FF"/>
          <w:lang w:val="en-IN" w:eastAsia="en-IN"/>
        </w:rPr>
        <w:t>c</w:t>
      </w:r>
      <w:r w:rsidRPr="00424902">
        <w:rPr>
          <w:noProof/>
          <w:lang w:val="en-IN" w:eastAsia="en-IN"/>
        </w:rPr>
        <w:t xml:space="preserve">.customer_id </w:t>
      </w:r>
      <w:r w:rsidRPr="00424902">
        <w:rPr>
          <w:noProof/>
          <w:color w:val="0000FF"/>
          <w:lang w:val="en-IN" w:eastAsia="en-IN"/>
        </w:rPr>
        <w:t>JOIN</w:t>
      </w:r>
      <w:r w:rsidRPr="00424902">
        <w:rPr>
          <w:noProof/>
          <w:lang w:val="en-IN" w:eastAsia="en-IN"/>
        </w:rPr>
        <w:t xml:space="preserve"> stores </w:t>
      </w:r>
      <w:r w:rsidRPr="00424902">
        <w:rPr>
          <w:noProof/>
          <w:color w:val="0000FF"/>
          <w:lang w:val="en-IN" w:eastAsia="en-IN"/>
        </w:rPr>
        <w:t>s</w:t>
      </w:r>
      <w:r w:rsidRPr="00424902">
        <w:rPr>
          <w:noProof/>
          <w:lang w:val="en-IN" w:eastAsia="en-IN"/>
        </w:rPr>
        <w:t xml:space="preserve"> </w:t>
      </w:r>
      <w:r w:rsidRPr="00424902">
        <w:rPr>
          <w:noProof/>
          <w:color w:val="0000FF"/>
          <w:lang w:val="en-IN" w:eastAsia="en-IN"/>
        </w:rPr>
        <w:t>ON</w:t>
      </w:r>
      <w:r w:rsidRPr="00424902">
        <w:rPr>
          <w:noProof/>
          <w:lang w:val="en-IN" w:eastAsia="en-IN"/>
        </w:rPr>
        <w:t xml:space="preserve"> sa.store_id </w:t>
      </w:r>
      <w:r w:rsidRPr="00424902">
        <w:rPr>
          <w:noProof/>
          <w:color w:val="778899"/>
          <w:lang w:val="en-IN" w:eastAsia="en-IN"/>
        </w:rPr>
        <w:t>=</w:t>
      </w:r>
      <w:r w:rsidRPr="00424902">
        <w:rPr>
          <w:noProof/>
          <w:lang w:val="en-IN" w:eastAsia="en-IN"/>
        </w:rPr>
        <w:t xml:space="preserve"> </w:t>
      </w:r>
      <w:r w:rsidRPr="00424902">
        <w:rPr>
          <w:noProof/>
          <w:color w:val="0000FF"/>
          <w:lang w:val="en-IN" w:eastAsia="en-IN"/>
        </w:rPr>
        <w:t>s</w:t>
      </w:r>
      <w:r w:rsidRPr="00424902">
        <w:rPr>
          <w:noProof/>
          <w:lang w:val="en-IN" w:eastAsia="en-IN"/>
        </w:rPr>
        <w:t xml:space="preserve">.store_id </w:t>
      </w:r>
      <w:r w:rsidRPr="00424902">
        <w:rPr>
          <w:noProof/>
          <w:color w:val="0000FF"/>
          <w:lang w:val="en-IN" w:eastAsia="en-IN"/>
        </w:rPr>
        <w:t>WHERE</w:t>
      </w:r>
      <w:r w:rsidRPr="00424902">
        <w:rPr>
          <w:noProof/>
          <w:lang w:val="en-IN" w:eastAsia="en-IN"/>
        </w:rPr>
        <w:t xml:space="preserve"> </w:t>
      </w:r>
      <w:r w:rsidRPr="00424902">
        <w:rPr>
          <w:noProof/>
          <w:color w:val="0000FF"/>
          <w:lang w:val="en-IN" w:eastAsia="en-IN"/>
        </w:rPr>
        <w:t>s</w:t>
      </w:r>
      <w:r w:rsidRPr="00424902">
        <w:rPr>
          <w:noProof/>
          <w:lang w:val="en-IN" w:eastAsia="en-IN"/>
        </w:rPr>
        <w:t xml:space="preserve">.store_name </w:t>
      </w:r>
      <w:r w:rsidRPr="00424902">
        <w:rPr>
          <w:noProof/>
          <w:color w:val="778899"/>
          <w:lang w:val="en-IN" w:eastAsia="en-IN"/>
        </w:rPr>
        <w:t>=</w:t>
      </w:r>
      <w:r w:rsidRPr="00424902">
        <w:rPr>
          <w:noProof/>
          <w:lang w:val="en-IN" w:eastAsia="en-IN"/>
        </w:rPr>
        <w:t xml:space="preserve"> </w:t>
      </w:r>
      <w:r w:rsidRPr="00424902">
        <w:rPr>
          <w:noProof/>
          <w:color w:val="FF0000"/>
          <w:lang w:val="en-IN" w:eastAsia="en-IN"/>
        </w:rPr>
        <w:t>'CMR'</w:t>
      </w:r>
      <w:r w:rsidRPr="00424902">
        <w:rPr>
          <w:noProof/>
          <w:lang w:val="en-IN" w:eastAsia="en-IN"/>
        </w:rPr>
        <w:t>;</w:t>
      </w:r>
    </w:p>
    <w:p w14:paraId="0D09C258" w14:textId="77777777" w:rsidR="000C68D6" w:rsidRPr="00424902" w:rsidRDefault="000C68D6" w:rsidP="00424902">
      <w:pPr>
        <w:pStyle w:val="ListNumber"/>
        <w:numPr>
          <w:ilvl w:val="0"/>
          <w:numId w:val="0"/>
        </w:numPr>
        <w:ind w:left="567"/>
        <w:rPr>
          <w:noProof/>
          <w:lang w:val="en-IN" w:eastAsia="en-IN"/>
        </w:rPr>
      </w:pPr>
    </w:p>
    <w:p w14:paraId="0B7EC2C4" w14:textId="1032EBC8" w:rsidR="00424902" w:rsidRPr="00424902" w:rsidRDefault="000C68D6" w:rsidP="00424902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C8C1E9E" wp14:editId="2905251B">
            <wp:extent cx="3434963" cy="1287780"/>
            <wp:effectExtent l="0" t="0" r="0" b="7620"/>
            <wp:docPr id="133668566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49662" name="Picture 18097496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0389" cy="129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5E0E" w14:textId="77777777" w:rsidR="000C4212" w:rsidRPr="00AF3280" w:rsidRDefault="000C4212" w:rsidP="000C4212">
      <w:pPr>
        <w:pStyle w:val="ListNumber"/>
        <w:numPr>
          <w:ilvl w:val="0"/>
          <w:numId w:val="0"/>
        </w:numPr>
        <w:rPr>
          <w:color w:val="EE0000"/>
        </w:rPr>
      </w:pPr>
    </w:p>
    <w:p w14:paraId="2897A7EA" w14:textId="77777777" w:rsidR="00920B14" w:rsidRDefault="00920B14" w:rsidP="00920B14">
      <w:pPr>
        <w:pStyle w:val="ListNumber"/>
      </w:pPr>
      <w:r>
        <w:t>Find high discount transactions.</w:t>
      </w:r>
    </w:p>
    <w:p w14:paraId="1CDA23E1" w14:textId="60441ED6" w:rsidR="001D44E4" w:rsidRDefault="001D44E4" w:rsidP="001D44E4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1D44E4">
        <w:rPr>
          <w:noProof/>
          <w:color w:val="0000FF"/>
          <w:lang w:val="en-IN" w:eastAsia="en-IN"/>
        </w:rPr>
        <w:t>select</w:t>
      </w:r>
      <w:r w:rsidRPr="001D44E4">
        <w:rPr>
          <w:noProof/>
          <w:lang w:val="en-IN" w:eastAsia="en-IN"/>
        </w:rPr>
        <w:t xml:space="preserve"> </w:t>
      </w:r>
      <w:r w:rsidR="00100F58">
        <w:rPr>
          <w:noProof/>
          <w:color w:val="778899"/>
          <w:lang w:val="en-IN" w:eastAsia="en-IN"/>
        </w:rPr>
        <w:t xml:space="preserve">sale_id,quantity </w:t>
      </w:r>
      <w:r w:rsidRPr="001D44E4">
        <w:rPr>
          <w:noProof/>
          <w:color w:val="0000FF"/>
          <w:lang w:val="en-IN" w:eastAsia="en-IN"/>
        </w:rPr>
        <w:t>from</w:t>
      </w:r>
      <w:r w:rsidRPr="001D44E4">
        <w:rPr>
          <w:noProof/>
          <w:lang w:val="en-IN" w:eastAsia="en-IN"/>
        </w:rPr>
        <w:t xml:space="preserve"> sales </w:t>
      </w:r>
      <w:r w:rsidRPr="001D44E4">
        <w:rPr>
          <w:noProof/>
          <w:color w:val="0000FF"/>
          <w:lang w:val="en-IN" w:eastAsia="en-IN"/>
        </w:rPr>
        <w:t>where</w:t>
      </w:r>
      <w:r w:rsidRPr="001D44E4">
        <w:rPr>
          <w:noProof/>
          <w:lang w:val="en-IN" w:eastAsia="en-IN"/>
        </w:rPr>
        <w:t xml:space="preserve"> discount</w:t>
      </w:r>
      <w:r w:rsidRPr="001D44E4">
        <w:rPr>
          <w:noProof/>
          <w:color w:val="778899"/>
          <w:lang w:val="en-IN" w:eastAsia="en-IN"/>
        </w:rPr>
        <w:t>&gt;</w:t>
      </w:r>
      <w:r w:rsidRPr="001D44E4">
        <w:rPr>
          <w:noProof/>
          <w:color w:val="098658"/>
          <w:lang w:val="en-IN" w:eastAsia="en-IN"/>
        </w:rPr>
        <w:t>300</w:t>
      </w:r>
      <w:r w:rsidRPr="001D44E4">
        <w:rPr>
          <w:lang w:val="en-IN" w:eastAsia="en-IN"/>
        </w:rPr>
        <w:t>;</w:t>
      </w:r>
    </w:p>
    <w:p w14:paraId="1CBD4F92" w14:textId="4BC13531" w:rsidR="00891CE9" w:rsidRDefault="00891CE9" w:rsidP="001D44E4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69D544FE" w14:textId="1DCFAEBD" w:rsidR="00B04E0C" w:rsidRPr="001D44E4" w:rsidRDefault="00B04E0C" w:rsidP="001D44E4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0650F80B" w14:textId="6768B456" w:rsidR="00424902" w:rsidRDefault="00C139BB" w:rsidP="00424902">
      <w:pPr>
        <w:pStyle w:val="ListNumber"/>
        <w:numPr>
          <w:ilvl w:val="0"/>
          <w:numId w:val="0"/>
        </w:numPr>
        <w:ind w:left="360"/>
      </w:pPr>
      <w:r>
        <w:rPr>
          <w:noProof/>
          <w:color w:val="0000FF"/>
          <w:lang w:val="en-IN" w:eastAsia="en-IN"/>
        </w:rPr>
        <w:drawing>
          <wp:inline distT="0" distB="0" distL="0" distR="0" wp14:anchorId="36DB3C0F" wp14:editId="2BC3D5B3">
            <wp:extent cx="5454594" cy="1095928"/>
            <wp:effectExtent l="0" t="0" r="0" b="9525"/>
            <wp:docPr id="69981841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18418" name="Picture 69981841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10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D080" w14:textId="77777777" w:rsidR="00252414" w:rsidRDefault="00252414" w:rsidP="00424902">
      <w:pPr>
        <w:pStyle w:val="ListNumber"/>
        <w:numPr>
          <w:ilvl w:val="0"/>
          <w:numId w:val="0"/>
        </w:numPr>
        <w:ind w:left="360"/>
      </w:pPr>
    </w:p>
    <w:p w14:paraId="5D117ADF" w14:textId="77777777" w:rsidR="00920B14" w:rsidRDefault="00920B14" w:rsidP="00920B14">
      <w:pPr>
        <w:pStyle w:val="ListNumber"/>
      </w:pPr>
      <w:r>
        <w:t>Find low quantity sales.</w:t>
      </w:r>
    </w:p>
    <w:p w14:paraId="74478046" w14:textId="0878D306" w:rsidR="001D44E4" w:rsidRDefault="001D44E4" w:rsidP="001D44E4">
      <w:pPr>
        <w:pStyle w:val="ListNumber"/>
        <w:numPr>
          <w:ilvl w:val="0"/>
          <w:numId w:val="0"/>
        </w:numPr>
        <w:ind w:left="567"/>
        <w:rPr>
          <w:noProof/>
          <w:lang w:val="en-IN" w:eastAsia="en-IN"/>
        </w:rPr>
      </w:pPr>
      <w:r w:rsidRPr="001D44E4">
        <w:rPr>
          <w:noProof/>
          <w:color w:val="0000FF"/>
          <w:lang w:val="en-IN" w:eastAsia="en-IN"/>
        </w:rPr>
        <w:t>select</w:t>
      </w:r>
      <w:r w:rsidRPr="001D44E4">
        <w:rPr>
          <w:noProof/>
          <w:lang w:val="en-IN" w:eastAsia="en-IN"/>
        </w:rPr>
        <w:t xml:space="preserve"> </w:t>
      </w:r>
      <w:r w:rsidR="00C139BB">
        <w:rPr>
          <w:noProof/>
          <w:lang w:val="en-IN" w:eastAsia="en-IN"/>
        </w:rPr>
        <w:t xml:space="preserve">  *</w:t>
      </w:r>
      <w:r w:rsidR="00F6422E">
        <w:rPr>
          <w:noProof/>
          <w:color w:val="778899"/>
          <w:lang w:val="en-IN" w:eastAsia="en-IN"/>
        </w:rPr>
        <w:t xml:space="preserve"> </w:t>
      </w:r>
      <w:r w:rsidRPr="001D44E4">
        <w:rPr>
          <w:noProof/>
          <w:lang w:val="en-IN" w:eastAsia="en-IN"/>
        </w:rPr>
        <w:t xml:space="preserve"> </w:t>
      </w:r>
      <w:r w:rsidRPr="001D44E4">
        <w:rPr>
          <w:noProof/>
          <w:color w:val="0000FF"/>
          <w:lang w:val="en-IN" w:eastAsia="en-IN"/>
        </w:rPr>
        <w:t>from</w:t>
      </w:r>
      <w:r w:rsidRPr="001D44E4">
        <w:rPr>
          <w:noProof/>
          <w:lang w:val="en-IN" w:eastAsia="en-IN"/>
        </w:rPr>
        <w:t xml:space="preserve"> sales </w:t>
      </w:r>
      <w:r w:rsidRPr="001D44E4">
        <w:rPr>
          <w:noProof/>
          <w:color w:val="0000FF"/>
          <w:lang w:val="en-IN" w:eastAsia="en-IN"/>
        </w:rPr>
        <w:t>where</w:t>
      </w:r>
      <w:r w:rsidRPr="001D44E4">
        <w:rPr>
          <w:noProof/>
          <w:lang w:val="en-IN" w:eastAsia="en-IN"/>
        </w:rPr>
        <w:t xml:space="preserve"> quantity </w:t>
      </w:r>
      <w:r w:rsidRPr="001D44E4">
        <w:rPr>
          <w:noProof/>
          <w:color w:val="778899"/>
          <w:lang w:val="en-IN" w:eastAsia="en-IN"/>
        </w:rPr>
        <w:t>&lt;</w:t>
      </w:r>
      <w:r w:rsidRPr="001D44E4">
        <w:rPr>
          <w:noProof/>
          <w:color w:val="098658"/>
          <w:lang w:val="en-IN" w:eastAsia="en-IN"/>
        </w:rPr>
        <w:t>2</w:t>
      </w:r>
      <w:r w:rsidRPr="001D44E4">
        <w:rPr>
          <w:noProof/>
          <w:lang w:val="en-IN" w:eastAsia="en-IN"/>
        </w:rPr>
        <w:t>;</w:t>
      </w:r>
    </w:p>
    <w:p w14:paraId="3A1E0DF7" w14:textId="77777777" w:rsidR="00C139BB" w:rsidRDefault="00C139BB" w:rsidP="001D44E4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</w:p>
    <w:p w14:paraId="3F80BC6B" w14:textId="353770F2" w:rsidR="00B04E0C" w:rsidRDefault="00C139BB" w:rsidP="001D44E4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AF4CA9C" wp14:editId="45BB6735">
            <wp:extent cx="5478090" cy="1116260"/>
            <wp:effectExtent l="0" t="0" r="0" b="8255"/>
            <wp:docPr id="14171511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5118" name="Picture 14171511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5665" cy="112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65DE" w14:textId="28BEFD44" w:rsidR="00D523C2" w:rsidRPr="001D44E4" w:rsidRDefault="00D523C2" w:rsidP="001D44E4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</w:p>
    <w:p w14:paraId="39460CE9" w14:textId="77777777" w:rsidR="001D44E4" w:rsidRDefault="001D44E4" w:rsidP="001D44E4">
      <w:pPr>
        <w:pStyle w:val="ListNumber"/>
        <w:numPr>
          <w:ilvl w:val="0"/>
          <w:numId w:val="0"/>
        </w:numPr>
        <w:ind w:left="360"/>
      </w:pPr>
    </w:p>
    <w:p w14:paraId="02A3A611" w14:textId="77777777" w:rsidR="00920B14" w:rsidRDefault="00920B14" w:rsidP="00920B14">
      <w:pPr>
        <w:pStyle w:val="ListNumber"/>
      </w:pPr>
      <w:r>
        <w:t>Find recent transactions.</w:t>
      </w:r>
    </w:p>
    <w:p w14:paraId="12208719" w14:textId="77777777" w:rsidR="00B50391" w:rsidRPr="00B50391" w:rsidRDefault="00B50391" w:rsidP="00B50391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B50391">
        <w:rPr>
          <w:noProof/>
          <w:lang w:val="en-IN" w:eastAsia="en-IN"/>
        </w:rPr>
        <w:t>select</w:t>
      </w:r>
      <w:r w:rsidRPr="00B50391">
        <w:rPr>
          <w:noProof/>
          <w:color w:val="000000"/>
          <w:lang w:val="en-IN" w:eastAsia="en-IN"/>
        </w:rPr>
        <w:t xml:space="preserve"> </w:t>
      </w:r>
      <w:r w:rsidRPr="00B50391">
        <w:rPr>
          <w:noProof/>
          <w:color w:val="778899"/>
          <w:lang w:val="en-IN" w:eastAsia="en-IN"/>
        </w:rPr>
        <w:t>*</w:t>
      </w:r>
      <w:r w:rsidRPr="00B50391">
        <w:rPr>
          <w:noProof/>
          <w:color w:val="000000"/>
          <w:lang w:val="en-IN" w:eastAsia="en-IN"/>
        </w:rPr>
        <w:t xml:space="preserve"> </w:t>
      </w:r>
      <w:r w:rsidRPr="00B50391">
        <w:rPr>
          <w:noProof/>
          <w:lang w:val="en-IN" w:eastAsia="en-IN"/>
        </w:rPr>
        <w:t>from</w:t>
      </w:r>
      <w:r w:rsidRPr="00B50391">
        <w:rPr>
          <w:noProof/>
          <w:color w:val="000000"/>
          <w:lang w:val="en-IN" w:eastAsia="en-IN"/>
        </w:rPr>
        <w:t xml:space="preserve"> sales </w:t>
      </w:r>
      <w:r w:rsidRPr="00B50391">
        <w:rPr>
          <w:noProof/>
          <w:lang w:val="en-IN" w:eastAsia="en-IN"/>
        </w:rPr>
        <w:t>where</w:t>
      </w:r>
      <w:r w:rsidRPr="00B50391">
        <w:rPr>
          <w:noProof/>
          <w:color w:val="000000"/>
          <w:lang w:val="en-IN" w:eastAsia="en-IN"/>
        </w:rPr>
        <w:t xml:space="preserve"> sale_date </w:t>
      </w:r>
      <w:r w:rsidRPr="00B50391">
        <w:rPr>
          <w:noProof/>
          <w:lang w:val="en-IN" w:eastAsia="en-IN"/>
        </w:rPr>
        <w:t>between</w:t>
      </w:r>
      <w:r w:rsidRPr="00B50391">
        <w:rPr>
          <w:noProof/>
          <w:color w:val="000000"/>
          <w:lang w:val="en-IN" w:eastAsia="en-IN"/>
        </w:rPr>
        <w:t xml:space="preserve"> </w:t>
      </w:r>
      <w:r w:rsidRPr="00B50391">
        <w:rPr>
          <w:noProof/>
          <w:lang w:val="en-IN" w:eastAsia="en-IN"/>
        </w:rPr>
        <w:t>date</w:t>
      </w:r>
      <w:r w:rsidRPr="00B50391">
        <w:rPr>
          <w:noProof/>
          <w:color w:val="000000"/>
          <w:lang w:val="en-IN" w:eastAsia="en-IN"/>
        </w:rPr>
        <w:t xml:space="preserve"> </w:t>
      </w:r>
      <w:r w:rsidRPr="00B50391">
        <w:rPr>
          <w:noProof/>
          <w:color w:val="FF0000"/>
          <w:lang w:val="en-IN" w:eastAsia="en-IN"/>
        </w:rPr>
        <w:t>'2025-03-21'</w:t>
      </w:r>
      <w:r w:rsidRPr="00B50391">
        <w:rPr>
          <w:noProof/>
          <w:color w:val="000000"/>
          <w:lang w:val="en-IN" w:eastAsia="en-IN"/>
        </w:rPr>
        <w:t xml:space="preserve"> </w:t>
      </w:r>
      <w:r w:rsidRPr="00B50391">
        <w:rPr>
          <w:noProof/>
          <w:lang w:val="en-IN" w:eastAsia="en-IN"/>
        </w:rPr>
        <w:t>and</w:t>
      </w:r>
      <w:r w:rsidRPr="00B50391">
        <w:rPr>
          <w:noProof/>
          <w:color w:val="000000"/>
          <w:lang w:val="en-IN" w:eastAsia="en-IN"/>
        </w:rPr>
        <w:t xml:space="preserve"> </w:t>
      </w:r>
      <w:r w:rsidRPr="00B50391">
        <w:rPr>
          <w:noProof/>
          <w:lang w:val="en-IN" w:eastAsia="en-IN"/>
        </w:rPr>
        <w:t>date</w:t>
      </w:r>
      <w:r w:rsidRPr="00B50391">
        <w:rPr>
          <w:noProof/>
          <w:color w:val="000000"/>
          <w:lang w:val="en-IN" w:eastAsia="en-IN"/>
        </w:rPr>
        <w:t xml:space="preserve"> </w:t>
      </w:r>
      <w:r w:rsidRPr="00B50391">
        <w:rPr>
          <w:noProof/>
          <w:color w:val="FF0000"/>
          <w:lang w:val="en-IN" w:eastAsia="en-IN"/>
        </w:rPr>
        <w:t>'2025-03-30'</w:t>
      </w:r>
      <w:r w:rsidRPr="00B50391">
        <w:rPr>
          <w:noProof/>
          <w:color w:val="000000"/>
          <w:lang w:val="en-IN" w:eastAsia="en-IN"/>
        </w:rPr>
        <w:t xml:space="preserve"> ;</w:t>
      </w:r>
    </w:p>
    <w:p w14:paraId="04EB85E1" w14:textId="77777777" w:rsidR="00B50391" w:rsidRDefault="00B50391" w:rsidP="00B50391">
      <w:pPr>
        <w:pStyle w:val="ListNumber"/>
        <w:numPr>
          <w:ilvl w:val="0"/>
          <w:numId w:val="0"/>
        </w:numPr>
        <w:ind w:left="567"/>
        <w:rPr>
          <w:noProof/>
          <w:lang w:val="en-IN" w:eastAsia="en-IN"/>
        </w:rPr>
      </w:pPr>
      <w:r w:rsidRPr="00B50391">
        <w:rPr>
          <w:noProof/>
          <w:lang w:val="en-IN" w:eastAsia="en-IN"/>
        </w:rPr>
        <w:t> </w:t>
      </w:r>
      <w:r w:rsidRPr="00B50391">
        <w:rPr>
          <w:noProof/>
          <w:color w:val="0000FF"/>
          <w:lang w:val="en-IN" w:eastAsia="en-IN"/>
        </w:rPr>
        <w:t>select</w:t>
      </w:r>
      <w:r w:rsidRPr="00B50391">
        <w:rPr>
          <w:noProof/>
          <w:lang w:val="en-IN" w:eastAsia="en-IN"/>
        </w:rPr>
        <w:t xml:space="preserve"> </w:t>
      </w:r>
      <w:r w:rsidRPr="00B50391">
        <w:rPr>
          <w:noProof/>
          <w:color w:val="778899"/>
          <w:lang w:val="en-IN" w:eastAsia="en-IN"/>
        </w:rPr>
        <w:t>*</w:t>
      </w:r>
      <w:r w:rsidRPr="00B50391">
        <w:rPr>
          <w:noProof/>
          <w:lang w:val="en-IN" w:eastAsia="en-IN"/>
        </w:rPr>
        <w:t xml:space="preserve"> </w:t>
      </w:r>
      <w:r w:rsidRPr="00B50391">
        <w:rPr>
          <w:noProof/>
          <w:color w:val="0000FF"/>
          <w:lang w:val="en-IN" w:eastAsia="en-IN"/>
        </w:rPr>
        <w:t>from</w:t>
      </w:r>
      <w:r w:rsidRPr="00B50391">
        <w:rPr>
          <w:noProof/>
          <w:lang w:val="en-IN" w:eastAsia="en-IN"/>
        </w:rPr>
        <w:t xml:space="preserve"> sales </w:t>
      </w:r>
      <w:r w:rsidRPr="00B50391">
        <w:rPr>
          <w:noProof/>
          <w:color w:val="0000FF"/>
          <w:lang w:val="en-IN" w:eastAsia="en-IN"/>
        </w:rPr>
        <w:t>where</w:t>
      </w:r>
      <w:r w:rsidRPr="00B50391">
        <w:rPr>
          <w:noProof/>
          <w:lang w:val="en-IN" w:eastAsia="en-IN"/>
        </w:rPr>
        <w:t xml:space="preserve"> sale_date </w:t>
      </w:r>
      <w:r w:rsidRPr="00B50391">
        <w:rPr>
          <w:noProof/>
          <w:color w:val="778899"/>
          <w:lang w:val="en-IN" w:eastAsia="en-IN"/>
        </w:rPr>
        <w:t>=</w:t>
      </w:r>
      <w:r w:rsidRPr="00B50391">
        <w:rPr>
          <w:noProof/>
          <w:color w:val="0000FF"/>
          <w:lang w:val="en-IN" w:eastAsia="en-IN"/>
        </w:rPr>
        <w:t>sysdate</w:t>
      </w:r>
      <w:r w:rsidRPr="00B50391">
        <w:rPr>
          <w:noProof/>
          <w:color w:val="778899"/>
          <w:lang w:val="en-IN" w:eastAsia="en-IN"/>
        </w:rPr>
        <w:t>-</w:t>
      </w:r>
      <w:r w:rsidRPr="00B50391">
        <w:rPr>
          <w:noProof/>
          <w:color w:val="098658"/>
          <w:lang w:val="en-IN" w:eastAsia="en-IN"/>
        </w:rPr>
        <w:t>10</w:t>
      </w:r>
      <w:r w:rsidRPr="00B50391">
        <w:rPr>
          <w:noProof/>
          <w:lang w:val="en-IN" w:eastAsia="en-IN"/>
        </w:rPr>
        <w:t>;</w:t>
      </w:r>
    </w:p>
    <w:p w14:paraId="6550C6F4" w14:textId="77777777" w:rsidR="00C139BB" w:rsidRPr="00B50391" w:rsidRDefault="00C139BB" w:rsidP="00B50391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</w:p>
    <w:p w14:paraId="5A7BBA44" w14:textId="5AF9B7A9" w:rsidR="00B50391" w:rsidRPr="00B50391" w:rsidRDefault="00D523C2" w:rsidP="00B50391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3907A2FD" wp14:editId="39CCC7B9">
            <wp:extent cx="5486400" cy="813435"/>
            <wp:effectExtent l="0" t="0" r="0" b="5715"/>
            <wp:docPr id="11370963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96386" name="Picture 113709638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F43B" w14:textId="77777777" w:rsidR="001D44E4" w:rsidRPr="001D44E4" w:rsidRDefault="001D44E4" w:rsidP="001D44E4">
      <w:pPr>
        <w:pStyle w:val="ListNumber"/>
        <w:numPr>
          <w:ilvl w:val="0"/>
          <w:numId w:val="0"/>
        </w:numPr>
        <w:ind w:left="360"/>
        <w:rPr>
          <w:b/>
          <w:bCs/>
        </w:rPr>
      </w:pPr>
    </w:p>
    <w:p w14:paraId="5B26809D" w14:textId="77777777" w:rsidR="00920B14" w:rsidRDefault="00920B14" w:rsidP="00920B14">
      <w:pPr>
        <w:pStyle w:val="Heading1"/>
      </w:pPr>
      <w:r>
        <w:t>4. Aggregation (GROUP BY)</w:t>
      </w:r>
    </w:p>
    <w:p w14:paraId="6F20E7D8" w14:textId="77777777" w:rsidR="00920B14" w:rsidRDefault="00920B14" w:rsidP="00920B14">
      <w:r>
        <w:t>Manager Requirement:</w:t>
      </w:r>
      <w:r>
        <w:br/>
        <w:t>Break down performance across business segments.</w:t>
      </w:r>
    </w:p>
    <w:p w14:paraId="5C6B2E05" w14:textId="77777777" w:rsidR="00920B14" w:rsidRDefault="00920B14" w:rsidP="00920B14">
      <w:r>
        <w:t>Questions:</w:t>
      </w:r>
    </w:p>
    <w:p w14:paraId="16D16D08" w14:textId="77777777" w:rsidR="00920B14" w:rsidRDefault="00920B14" w:rsidP="00920B14">
      <w:pPr>
        <w:pStyle w:val="ListNumber"/>
      </w:pPr>
      <w:r>
        <w:t>Revenue per store.</w:t>
      </w:r>
    </w:p>
    <w:p w14:paraId="4B432D20" w14:textId="77777777" w:rsidR="001F512C" w:rsidRDefault="001F512C" w:rsidP="00291F9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1F512C">
        <w:rPr>
          <w:noProof/>
          <w:color w:val="0000FF"/>
          <w:lang w:val="en-IN" w:eastAsia="en-IN"/>
        </w:rPr>
        <w:t>SELECT</w:t>
      </w:r>
      <w:r w:rsidRPr="001F512C">
        <w:rPr>
          <w:noProof/>
          <w:lang w:val="en-IN" w:eastAsia="en-IN"/>
        </w:rPr>
        <w:t xml:space="preserve"> </w:t>
      </w:r>
      <w:r w:rsidRPr="001F512C">
        <w:rPr>
          <w:noProof/>
          <w:color w:val="0000FF"/>
          <w:lang w:val="en-IN" w:eastAsia="en-IN"/>
        </w:rPr>
        <w:t>s</w:t>
      </w:r>
      <w:r w:rsidRPr="001F512C">
        <w:rPr>
          <w:noProof/>
          <w:lang w:val="en-IN" w:eastAsia="en-IN"/>
        </w:rPr>
        <w:t xml:space="preserve">.store_name, </w:t>
      </w:r>
      <w:r w:rsidRPr="001F512C">
        <w:rPr>
          <w:noProof/>
          <w:color w:val="0000FF"/>
          <w:lang w:val="en-IN" w:eastAsia="en-IN"/>
        </w:rPr>
        <w:t>SUM</w:t>
      </w:r>
      <w:r w:rsidRPr="001F512C">
        <w:rPr>
          <w:noProof/>
          <w:lang w:val="en-IN" w:eastAsia="en-IN"/>
        </w:rPr>
        <w:t xml:space="preserve">(sa.amount) </w:t>
      </w:r>
      <w:r w:rsidRPr="001F512C">
        <w:rPr>
          <w:noProof/>
          <w:color w:val="0000FF"/>
          <w:lang w:val="en-IN" w:eastAsia="en-IN"/>
        </w:rPr>
        <w:t>AS</w:t>
      </w:r>
      <w:r w:rsidRPr="001F512C">
        <w:rPr>
          <w:noProof/>
          <w:lang w:val="en-IN" w:eastAsia="en-IN"/>
        </w:rPr>
        <w:t xml:space="preserve"> revenue </w:t>
      </w:r>
      <w:r w:rsidRPr="001F512C">
        <w:rPr>
          <w:noProof/>
          <w:color w:val="0000FF"/>
          <w:lang w:val="en-IN" w:eastAsia="en-IN"/>
        </w:rPr>
        <w:t>FROM</w:t>
      </w:r>
      <w:r w:rsidRPr="001F512C">
        <w:rPr>
          <w:noProof/>
          <w:lang w:val="en-IN" w:eastAsia="en-IN"/>
        </w:rPr>
        <w:t xml:space="preserve"> sales sa </w:t>
      </w:r>
      <w:r w:rsidRPr="001F512C">
        <w:rPr>
          <w:noProof/>
          <w:color w:val="0000FF"/>
          <w:lang w:val="en-IN" w:eastAsia="en-IN"/>
        </w:rPr>
        <w:t>JOIN</w:t>
      </w:r>
      <w:r w:rsidRPr="001F512C">
        <w:rPr>
          <w:noProof/>
          <w:lang w:val="en-IN" w:eastAsia="en-IN"/>
        </w:rPr>
        <w:t xml:space="preserve"> stores </w:t>
      </w:r>
      <w:r w:rsidRPr="001F512C">
        <w:rPr>
          <w:noProof/>
          <w:color w:val="0000FF"/>
          <w:lang w:val="en-IN" w:eastAsia="en-IN"/>
        </w:rPr>
        <w:t>s</w:t>
      </w:r>
      <w:r w:rsidRPr="001F512C">
        <w:rPr>
          <w:noProof/>
          <w:lang w:val="en-IN" w:eastAsia="en-IN"/>
        </w:rPr>
        <w:t xml:space="preserve"> </w:t>
      </w:r>
      <w:r w:rsidRPr="001F512C">
        <w:rPr>
          <w:noProof/>
          <w:color w:val="0000FF"/>
          <w:lang w:val="en-IN" w:eastAsia="en-IN"/>
        </w:rPr>
        <w:t>ON</w:t>
      </w:r>
      <w:r w:rsidRPr="001F512C">
        <w:rPr>
          <w:noProof/>
          <w:lang w:val="en-IN" w:eastAsia="en-IN"/>
        </w:rPr>
        <w:t xml:space="preserve"> sa.store_id </w:t>
      </w:r>
      <w:r w:rsidRPr="001F512C">
        <w:rPr>
          <w:noProof/>
          <w:color w:val="778899"/>
          <w:lang w:val="en-IN" w:eastAsia="en-IN"/>
        </w:rPr>
        <w:t>=</w:t>
      </w:r>
      <w:r w:rsidRPr="001F512C">
        <w:rPr>
          <w:noProof/>
          <w:lang w:val="en-IN" w:eastAsia="en-IN"/>
        </w:rPr>
        <w:t xml:space="preserve"> </w:t>
      </w:r>
      <w:r w:rsidRPr="001F512C">
        <w:rPr>
          <w:noProof/>
          <w:color w:val="0000FF"/>
          <w:lang w:val="en-IN" w:eastAsia="en-IN"/>
        </w:rPr>
        <w:t>s</w:t>
      </w:r>
      <w:r w:rsidRPr="001F512C">
        <w:rPr>
          <w:noProof/>
          <w:lang w:val="en-IN" w:eastAsia="en-IN"/>
        </w:rPr>
        <w:t xml:space="preserve">.store_id </w:t>
      </w:r>
      <w:r w:rsidRPr="001F512C">
        <w:rPr>
          <w:noProof/>
          <w:color w:val="0000FF"/>
          <w:lang w:val="en-IN" w:eastAsia="en-IN"/>
        </w:rPr>
        <w:t>GROUP</w:t>
      </w:r>
      <w:r w:rsidRPr="001F512C">
        <w:rPr>
          <w:noProof/>
          <w:lang w:val="en-IN" w:eastAsia="en-IN"/>
        </w:rPr>
        <w:t xml:space="preserve"> </w:t>
      </w:r>
      <w:r w:rsidRPr="001F512C">
        <w:rPr>
          <w:noProof/>
          <w:color w:val="0000FF"/>
          <w:lang w:val="en-IN" w:eastAsia="en-IN"/>
        </w:rPr>
        <w:t>BY</w:t>
      </w:r>
      <w:r w:rsidRPr="001F512C">
        <w:rPr>
          <w:noProof/>
          <w:lang w:val="en-IN" w:eastAsia="en-IN"/>
        </w:rPr>
        <w:t xml:space="preserve"> </w:t>
      </w:r>
      <w:r w:rsidRPr="001F512C">
        <w:rPr>
          <w:noProof/>
          <w:color w:val="0000FF"/>
          <w:lang w:val="en-IN" w:eastAsia="en-IN"/>
        </w:rPr>
        <w:t>s</w:t>
      </w:r>
      <w:r w:rsidRPr="001F512C">
        <w:rPr>
          <w:noProof/>
          <w:lang w:val="en-IN" w:eastAsia="en-IN"/>
        </w:rPr>
        <w:t xml:space="preserve">.store_name </w:t>
      </w:r>
      <w:r w:rsidRPr="001F512C">
        <w:rPr>
          <w:noProof/>
          <w:color w:val="0000FF"/>
          <w:lang w:val="en-IN" w:eastAsia="en-IN"/>
        </w:rPr>
        <w:t>ORDER</w:t>
      </w:r>
      <w:r w:rsidRPr="001F512C">
        <w:rPr>
          <w:noProof/>
          <w:lang w:val="en-IN" w:eastAsia="en-IN"/>
        </w:rPr>
        <w:t xml:space="preserve"> </w:t>
      </w:r>
      <w:r w:rsidRPr="001F512C">
        <w:rPr>
          <w:noProof/>
          <w:color w:val="0000FF"/>
          <w:lang w:val="en-IN" w:eastAsia="en-IN"/>
        </w:rPr>
        <w:t>BY</w:t>
      </w:r>
      <w:r w:rsidRPr="001F512C">
        <w:rPr>
          <w:noProof/>
          <w:lang w:val="en-IN" w:eastAsia="en-IN"/>
        </w:rPr>
        <w:t xml:space="preserve"> revenue </w:t>
      </w:r>
      <w:r w:rsidRPr="001F512C">
        <w:rPr>
          <w:noProof/>
          <w:color w:val="0000FF"/>
          <w:lang w:val="en-IN" w:eastAsia="en-IN"/>
        </w:rPr>
        <w:t>DESC</w:t>
      </w:r>
      <w:r w:rsidRPr="001F512C">
        <w:rPr>
          <w:noProof/>
          <w:lang w:val="en-IN" w:eastAsia="en-IN"/>
        </w:rPr>
        <w:t>;</w:t>
      </w:r>
    </w:p>
    <w:p w14:paraId="65F3F028" w14:textId="77777777" w:rsidR="00252414" w:rsidRDefault="00252414" w:rsidP="00291F9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623FD2D6" w14:textId="1A47CF95" w:rsidR="00F90A82" w:rsidRDefault="00F90A82" w:rsidP="00291F9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4FF33F2D" wp14:editId="2A478086">
            <wp:extent cx="4182386" cy="1669415"/>
            <wp:effectExtent l="0" t="0" r="8890" b="6985"/>
            <wp:docPr id="62882846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28462" name="Picture 6288284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4886" cy="16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DDCA" w14:textId="77777777" w:rsidR="00291F98" w:rsidRPr="001F512C" w:rsidRDefault="00291F98" w:rsidP="00291F9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17F61463" w14:textId="77777777" w:rsidR="00B50391" w:rsidRPr="001F512C" w:rsidRDefault="00B50391" w:rsidP="001F512C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7B507F01" w14:textId="77777777" w:rsidR="00920B14" w:rsidRDefault="00920B14" w:rsidP="00920B14">
      <w:pPr>
        <w:pStyle w:val="ListNumber"/>
      </w:pPr>
      <w:r>
        <w:t>Revenue per category.</w:t>
      </w:r>
    </w:p>
    <w:p w14:paraId="7A991DE5" w14:textId="77777777" w:rsidR="00985D7E" w:rsidRDefault="00985D7E" w:rsidP="00985D7E">
      <w:pPr>
        <w:pStyle w:val="ListNumber"/>
        <w:numPr>
          <w:ilvl w:val="0"/>
          <w:numId w:val="0"/>
        </w:numPr>
        <w:ind w:left="567"/>
        <w:rPr>
          <w:noProof/>
          <w:lang w:val="en-IN" w:eastAsia="en-IN"/>
        </w:rPr>
      </w:pPr>
      <w:r w:rsidRPr="00985D7E">
        <w:rPr>
          <w:noProof/>
          <w:color w:val="0000FF"/>
          <w:lang w:val="en-IN" w:eastAsia="en-IN"/>
        </w:rPr>
        <w:t>SELECT</w:t>
      </w:r>
      <w:r w:rsidRPr="00985D7E">
        <w:rPr>
          <w:noProof/>
          <w:lang w:val="en-IN" w:eastAsia="en-IN"/>
        </w:rPr>
        <w:t xml:space="preserve"> </w:t>
      </w:r>
      <w:r w:rsidRPr="00985D7E">
        <w:rPr>
          <w:noProof/>
          <w:color w:val="0000FF"/>
          <w:lang w:val="en-IN" w:eastAsia="en-IN"/>
        </w:rPr>
        <w:t>p</w:t>
      </w:r>
      <w:r w:rsidRPr="00985D7E">
        <w:rPr>
          <w:noProof/>
          <w:lang w:val="en-IN" w:eastAsia="en-IN"/>
        </w:rPr>
        <w:t xml:space="preserve">.category, </w:t>
      </w:r>
      <w:r w:rsidRPr="00985D7E">
        <w:rPr>
          <w:noProof/>
          <w:color w:val="0000FF"/>
          <w:lang w:val="en-IN" w:eastAsia="en-IN"/>
        </w:rPr>
        <w:t>SUM</w:t>
      </w:r>
      <w:r w:rsidRPr="00985D7E">
        <w:rPr>
          <w:noProof/>
          <w:lang w:val="en-IN" w:eastAsia="en-IN"/>
        </w:rPr>
        <w:t>(</w:t>
      </w:r>
      <w:r w:rsidRPr="00985D7E">
        <w:rPr>
          <w:noProof/>
          <w:color w:val="0000FF"/>
          <w:lang w:val="en-IN" w:eastAsia="en-IN"/>
        </w:rPr>
        <w:t>s</w:t>
      </w:r>
      <w:r w:rsidRPr="00985D7E">
        <w:rPr>
          <w:noProof/>
          <w:lang w:val="en-IN" w:eastAsia="en-IN"/>
        </w:rPr>
        <w:t xml:space="preserve">.amount) </w:t>
      </w:r>
      <w:r w:rsidRPr="00985D7E">
        <w:rPr>
          <w:noProof/>
          <w:color w:val="0000FF"/>
          <w:lang w:val="en-IN" w:eastAsia="en-IN"/>
        </w:rPr>
        <w:t>AS</w:t>
      </w:r>
      <w:r w:rsidRPr="00985D7E">
        <w:rPr>
          <w:noProof/>
          <w:lang w:val="en-IN" w:eastAsia="en-IN"/>
        </w:rPr>
        <w:t xml:space="preserve"> revenue </w:t>
      </w:r>
      <w:r w:rsidRPr="00985D7E">
        <w:rPr>
          <w:noProof/>
          <w:color w:val="0000FF"/>
          <w:lang w:val="en-IN" w:eastAsia="en-IN"/>
        </w:rPr>
        <w:t>FROM</w:t>
      </w:r>
      <w:r w:rsidRPr="00985D7E">
        <w:rPr>
          <w:noProof/>
          <w:lang w:val="en-IN" w:eastAsia="en-IN"/>
        </w:rPr>
        <w:t xml:space="preserve"> sales </w:t>
      </w:r>
      <w:r w:rsidRPr="00985D7E">
        <w:rPr>
          <w:noProof/>
          <w:color w:val="0000FF"/>
          <w:lang w:val="en-IN" w:eastAsia="en-IN"/>
        </w:rPr>
        <w:t>s</w:t>
      </w:r>
      <w:r w:rsidRPr="00985D7E">
        <w:rPr>
          <w:noProof/>
          <w:lang w:val="en-IN" w:eastAsia="en-IN"/>
        </w:rPr>
        <w:t xml:space="preserve"> </w:t>
      </w:r>
      <w:r w:rsidRPr="00985D7E">
        <w:rPr>
          <w:noProof/>
          <w:color w:val="0000FF"/>
          <w:lang w:val="en-IN" w:eastAsia="en-IN"/>
        </w:rPr>
        <w:t>JOIN</w:t>
      </w:r>
      <w:r w:rsidRPr="00985D7E">
        <w:rPr>
          <w:noProof/>
          <w:lang w:val="en-IN" w:eastAsia="en-IN"/>
        </w:rPr>
        <w:t xml:space="preserve"> products </w:t>
      </w:r>
      <w:r w:rsidRPr="00985D7E">
        <w:rPr>
          <w:noProof/>
          <w:color w:val="0000FF"/>
          <w:lang w:val="en-IN" w:eastAsia="en-IN"/>
        </w:rPr>
        <w:t>p</w:t>
      </w:r>
      <w:r w:rsidRPr="00985D7E">
        <w:rPr>
          <w:noProof/>
          <w:lang w:val="en-IN" w:eastAsia="en-IN"/>
        </w:rPr>
        <w:t xml:space="preserve"> </w:t>
      </w:r>
      <w:r w:rsidRPr="00985D7E">
        <w:rPr>
          <w:noProof/>
          <w:color w:val="0000FF"/>
          <w:lang w:val="en-IN" w:eastAsia="en-IN"/>
        </w:rPr>
        <w:t>ON</w:t>
      </w:r>
      <w:r w:rsidRPr="00985D7E">
        <w:rPr>
          <w:noProof/>
          <w:lang w:val="en-IN" w:eastAsia="en-IN"/>
        </w:rPr>
        <w:t xml:space="preserve"> </w:t>
      </w:r>
      <w:r w:rsidRPr="00985D7E">
        <w:rPr>
          <w:noProof/>
          <w:color w:val="0000FF"/>
          <w:lang w:val="en-IN" w:eastAsia="en-IN"/>
        </w:rPr>
        <w:t>p</w:t>
      </w:r>
      <w:r w:rsidRPr="00985D7E">
        <w:rPr>
          <w:noProof/>
          <w:lang w:val="en-IN" w:eastAsia="en-IN"/>
        </w:rPr>
        <w:t xml:space="preserve">.product_id </w:t>
      </w:r>
      <w:r w:rsidRPr="00985D7E">
        <w:rPr>
          <w:noProof/>
          <w:color w:val="778899"/>
          <w:lang w:val="en-IN" w:eastAsia="en-IN"/>
        </w:rPr>
        <w:t>=</w:t>
      </w:r>
      <w:r w:rsidRPr="00985D7E">
        <w:rPr>
          <w:noProof/>
          <w:lang w:val="en-IN" w:eastAsia="en-IN"/>
        </w:rPr>
        <w:t xml:space="preserve"> </w:t>
      </w:r>
      <w:r w:rsidRPr="00985D7E">
        <w:rPr>
          <w:noProof/>
          <w:color w:val="0000FF"/>
          <w:lang w:val="en-IN" w:eastAsia="en-IN"/>
        </w:rPr>
        <w:t>s</w:t>
      </w:r>
      <w:r w:rsidRPr="00985D7E">
        <w:rPr>
          <w:noProof/>
          <w:lang w:val="en-IN" w:eastAsia="en-IN"/>
        </w:rPr>
        <w:t xml:space="preserve">.product_id </w:t>
      </w:r>
      <w:r w:rsidRPr="00985D7E">
        <w:rPr>
          <w:noProof/>
          <w:color w:val="0000FF"/>
          <w:lang w:val="en-IN" w:eastAsia="en-IN"/>
        </w:rPr>
        <w:t>GROUP</w:t>
      </w:r>
      <w:r w:rsidRPr="00985D7E">
        <w:rPr>
          <w:noProof/>
          <w:lang w:val="en-IN" w:eastAsia="en-IN"/>
        </w:rPr>
        <w:t xml:space="preserve"> </w:t>
      </w:r>
      <w:r w:rsidRPr="00985D7E">
        <w:rPr>
          <w:noProof/>
          <w:color w:val="0000FF"/>
          <w:lang w:val="en-IN" w:eastAsia="en-IN"/>
        </w:rPr>
        <w:t>BY</w:t>
      </w:r>
      <w:r w:rsidRPr="00985D7E">
        <w:rPr>
          <w:noProof/>
          <w:lang w:val="en-IN" w:eastAsia="en-IN"/>
        </w:rPr>
        <w:t xml:space="preserve"> </w:t>
      </w:r>
      <w:r w:rsidRPr="00985D7E">
        <w:rPr>
          <w:noProof/>
          <w:color w:val="0000FF"/>
          <w:lang w:val="en-IN" w:eastAsia="en-IN"/>
        </w:rPr>
        <w:t>p</w:t>
      </w:r>
      <w:r w:rsidRPr="00985D7E">
        <w:rPr>
          <w:noProof/>
          <w:lang w:val="en-IN" w:eastAsia="en-IN"/>
        </w:rPr>
        <w:t xml:space="preserve">.CATEGORY </w:t>
      </w:r>
      <w:r w:rsidRPr="00985D7E">
        <w:rPr>
          <w:noProof/>
          <w:color w:val="0000FF"/>
          <w:lang w:val="en-IN" w:eastAsia="en-IN"/>
        </w:rPr>
        <w:t>ORDER</w:t>
      </w:r>
      <w:r w:rsidRPr="00985D7E">
        <w:rPr>
          <w:noProof/>
          <w:lang w:val="en-IN" w:eastAsia="en-IN"/>
        </w:rPr>
        <w:t xml:space="preserve"> </w:t>
      </w:r>
      <w:r w:rsidRPr="00985D7E">
        <w:rPr>
          <w:noProof/>
          <w:color w:val="0000FF"/>
          <w:lang w:val="en-IN" w:eastAsia="en-IN"/>
        </w:rPr>
        <w:t>BY</w:t>
      </w:r>
      <w:r w:rsidRPr="00985D7E">
        <w:rPr>
          <w:noProof/>
          <w:lang w:val="en-IN" w:eastAsia="en-IN"/>
        </w:rPr>
        <w:t xml:space="preserve"> revenue </w:t>
      </w:r>
      <w:r w:rsidRPr="00985D7E">
        <w:rPr>
          <w:noProof/>
          <w:color w:val="0000FF"/>
          <w:lang w:val="en-IN" w:eastAsia="en-IN"/>
        </w:rPr>
        <w:t>DESC</w:t>
      </w:r>
      <w:r w:rsidRPr="00985D7E">
        <w:rPr>
          <w:noProof/>
          <w:lang w:val="en-IN" w:eastAsia="en-IN"/>
        </w:rPr>
        <w:t>;</w:t>
      </w:r>
    </w:p>
    <w:p w14:paraId="6B1C28D3" w14:textId="77777777" w:rsidR="00F90A82" w:rsidRDefault="00F90A82" w:rsidP="00985D7E">
      <w:pPr>
        <w:pStyle w:val="ListNumber"/>
        <w:numPr>
          <w:ilvl w:val="0"/>
          <w:numId w:val="0"/>
        </w:numPr>
        <w:ind w:left="567"/>
        <w:rPr>
          <w:noProof/>
          <w:lang w:val="en-IN" w:eastAsia="en-IN"/>
        </w:rPr>
      </w:pPr>
    </w:p>
    <w:p w14:paraId="50F86510" w14:textId="04264265" w:rsidR="00F90A82" w:rsidRPr="00985D7E" w:rsidRDefault="00F90A82" w:rsidP="00985D7E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ACDD1F7" wp14:editId="1971F22F">
            <wp:extent cx="4222115" cy="1701579"/>
            <wp:effectExtent l="0" t="0" r="6985" b="0"/>
            <wp:docPr id="20977328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3281" name="Picture 20977328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46323" cy="171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D6F2" w14:textId="77777777" w:rsidR="00985D7E" w:rsidRPr="00985D7E" w:rsidRDefault="00985D7E" w:rsidP="00985D7E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11EA8744" w14:textId="77777777" w:rsidR="001F512C" w:rsidRDefault="001F512C" w:rsidP="001F512C">
      <w:pPr>
        <w:pStyle w:val="ListNumber"/>
        <w:numPr>
          <w:ilvl w:val="0"/>
          <w:numId w:val="0"/>
        </w:numPr>
      </w:pPr>
    </w:p>
    <w:p w14:paraId="5A2544EB" w14:textId="77777777" w:rsidR="00920B14" w:rsidRDefault="00920B14" w:rsidP="00920B14">
      <w:pPr>
        <w:pStyle w:val="ListNumber"/>
      </w:pPr>
      <w:r>
        <w:t>Revenue per customer.</w:t>
      </w:r>
    </w:p>
    <w:p w14:paraId="42BBD2BB" w14:textId="039BDE97" w:rsidR="00F53465" w:rsidRPr="00F53465" w:rsidRDefault="00F53465" w:rsidP="00F5346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F53465">
        <w:rPr>
          <w:noProof/>
          <w:color w:val="0000FF"/>
          <w:lang w:val="en-IN" w:eastAsia="en-IN"/>
        </w:rPr>
        <w:t>SELECT</w:t>
      </w:r>
      <w:r w:rsidRPr="00F53465">
        <w:rPr>
          <w:noProof/>
          <w:lang w:val="en-IN" w:eastAsia="en-IN"/>
        </w:rPr>
        <w:t xml:space="preserve"> </w:t>
      </w:r>
      <w:r w:rsidRPr="00F53465">
        <w:rPr>
          <w:noProof/>
          <w:color w:val="0000FF"/>
          <w:lang w:val="en-IN" w:eastAsia="en-IN"/>
        </w:rPr>
        <w:t>c</w:t>
      </w:r>
      <w:r w:rsidRPr="00F53465">
        <w:rPr>
          <w:noProof/>
          <w:lang w:val="en-IN" w:eastAsia="en-IN"/>
        </w:rPr>
        <w:t xml:space="preserve">.customer_name, </w:t>
      </w:r>
      <w:r w:rsidRPr="00F53465">
        <w:rPr>
          <w:noProof/>
          <w:color w:val="0000FF"/>
          <w:lang w:val="en-IN" w:eastAsia="en-IN"/>
        </w:rPr>
        <w:t>SUM</w:t>
      </w:r>
      <w:r w:rsidRPr="00F53465">
        <w:rPr>
          <w:noProof/>
          <w:lang w:val="en-IN" w:eastAsia="en-IN"/>
        </w:rPr>
        <w:t xml:space="preserve">(sa.amount) </w:t>
      </w:r>
      <w:r w:rsidRPr="00F53465">
        <w:rPr>
          <w:noProof/>
          <w:color w:val="0000FF"/>
          <w:lang w:val="en-IN" w:eastAsia="en-IN"/>
        </w:rPr>
        <w:t>AS</w:t>
      </w:r>
      <w:r w:rsidRPr="00F53465">
        <w:rPr>
          <w:noProof/>
          <w:lang w:val="en-IN" w:eastAsia="en-IN"/>
        </w:rPr>
        <w:t xml:space="preserve"> revenue </w:t>
      </w:r>
      <w:r w:rsidRPr="00F53465">
        <w:rPr>
          <w:noProof/>
          <w:color w:val="0000FF"/>
          <w:lang w:val="en-IN" w:eastAsia="en-IN"/>
        </w:rPr>
        <w:t>FROM</w:t>
      </w:r>
      <w:r w:rsidRPr="00F53465">
        <w:rPr>
          <w:noProof/>
          <w:lang w:val="en-IN" w:eastAsia="en-IN"/>
        </w:rPr>
        <w:t xml:space="preserve"> sales sa </w:t>
      </w:r>
      <w:r w:rsidRPr="00F53465">
        <w:rPr>
          <w:noProof/>
          <w:color w:val="778899"/>
          <w:lang w:val="en-IN" w:eastAsia="en-IN"/>
        </w:rPr>
        <w:t>left</w:t>
      </w:r>
      <w:r w:rsidRPr="00F53465">
        <w:rPr>
          <w:noProof/>
          <w:lang w:val="en-IN" w:eastAsia="en-IN"/>
        </w:rPr>
        <w:t xml:space="preserve"> </w:t>
      </w:r>
      <w:r w:rsidRPr="00F53465">
        <w:rPr>
          <w:noProof/>
          <w:color w:val="0000FF"/>
          <w:lang w:val="en-IN" w:eastAsia="en-IN"/>
        </w:rPr>
        <w:t>JOIN</w:t>
      </w:r>
      <w:r w:rsidRPr="00F53465">
        <w:rPr>
          <w:noProof/>
          <w:lang w:val="en-IN" w:eastAsia="en-IN"/>
        </w:rPr>
        <w:t xml:space="preserve"> customers </w:t>
      </w:r>
      <w:r w:rsidRPr="00F53465">
        <w:rPr>
          <w:noProof/>
          <w:color w:val="0000FF"/>
          <w:lang w:val="en-IN" w:eastAsia="en-IN"/>
        </w:rPr>
        <w:t>c</w:t>
      </w:r>
      <w:r w:rsidRPr="00F53465">
        <w:rPr>
          <w:noProof/>
          <w:lang w:val="en-IN" w:eastAsia="en-IN"/>
        </w:rPr>
        <w:t xml:space="preserve"> </w:t>
      </w:r>
      <w:r w:rsidRPr="00F53465">
        <w:rPr>
          <w:noProof/>
          <w:color w:val="0000FF"/>
          <w:lang w:val="en-IN" w:eastAsia="en-IN"/>
        </w:rPr>
        <w:t>ON</w:t>
      </w:r>
      <w:r w:rsidRPr="00F53465">
        <w:rPr>
          <w:noProof/>
          <w:lang w:val="en-IN" w:eastAsia="en-IN"/>
        </w:rPr>
        <w:t xml:space="preserve"> sa.customer_id </w:t>
      </w:r>
      <w:r w:rsidRPr="00F53465">
        <w:rPr>
          <w:noProof/>
          <w:color w:val="778899"/>
          <w:lang w:val="en-IN" w:eastAsia="en-IN"/>
        </w:rPr>
        <w:t>=</w:t>
      </w:r>
      <w:r w:rsidRPr="00F53465">
        <w:rPr>
          <w:noProof/>
          <w:lang w:val="en-IN" w:eastAsia="en-IN"/>
        </w:rPr>
        <w:t xml:space="preserve"> </w:t>
      </w:r>
      <w:r w:rsidRPr="00F53465">
        <w:rPr>
          <w:noProof/>
          <w:color w:val="0000FF"/>
          <w:lang w:val="en-IN" w:eastAsia="en-IN"/>
        </w:rPr>
        <w:t>c</w:t>
      </w:r>
      <w:r w:rsidRPr="00F53465">
        <w:rPr>
          <w:noProof/>
          <w:lang w:val="en-IN" w:eastAsia="en-IN"/>
        </w:rPr>
        <w:t xml:space="preserve">.customer_id </w:t>
      </w:r>
      <w:r w:rsidRPr="00F53465">
        <w:rPr>
          <w:noProof/>
          <w:color w:val="0000FF"/>
          <w:lang w:val="en-IN" w:eastAsia="en-IN"/>
        </w:rPr>
        <w:t>GROUP</w:t>
      </w:r>
      <w:r w:rsidRPr="00F53465">
        <w:rPr>
          <w:noProof/>
          <w:lang w:val="en-IN" w:eastAsia="en-IN"/>
        </w:rPr>
        <w:t xml:space="preserve"> </w:t>
      </w:r>
      <w:r w:rsidRPr="00F53465">
        <w:rPr>
          <w:noProof/>
          <w:color w:val="0000FF"/>
          <w:lang w:val="en-IN" w:eastAsia="en-IN"/>
        </w:rPr>
        <w:t>BY</w:t>
      </w:r>
      <w:r w:rsidRPr="00F53465">
        <w:rPr>
          <w:noProof/>
          <w:lang w:val="en-IN" w:eastAsia="en-IN"/>
        </w:rPr>
        <w:t xml:space="preserve"> </w:t>
      </w:r>
      <w:r w:rsidRPr="00F53465">
        <w:rPr>
          <w:noProof/>
          <w:color w:val="0000FF"/>
          <w:lang w:val="en-IN" w:eastAsia="en-IN"/>
        </w:rPr>
        <w:t>c</w:t>
      </w:r>
      <w:r w:rsidRPr="00F53465">
        <w:rPr>
          <w:noProof/>
          <w:lang w:val="en-IN" w:eastAsia="en-IN"/>
        </w:rPr>
        <w:t xml:space="preserve">.customer_name </w:t>
      </w:r>
      <w:r w:rsidRPr="00F53465">
        <w:rPr>
          <w:noProof/>
          <w:color w:val="0000FF"/>
          <w:lang w:val="en-IN" w:eastAsia="en-IN"/>
        </w:rPr>
        <w:t>ORDER</w:t>
      </w:r>
      <w:r w:rsidRPr="00F53465">
        <w:rPr>
          <w:noProof/>
          <w:lang w:val="en-IN" w:eastAsia="en-IN"/>
        </w:rPr>
        <w:t xml:space="preserve"> </w:t>
      </w:r>
      <w:r w:rsidRPr="00F53465">
        <w:rPr>
          <w:noProof/>
          <w:color w:val="0000FF"/>
          <w:lang w:val="en-IN" w:eastAsia="en-IN"/>
        </w:rPr>
        <w:t>BY</w:t>
      </w:r>
      <w:r w:rsidRPr="00F53465">
        <w:rPr>
          <w:noProof/>
          <w:lang w:val="en-IN" w:eastAsia="en-IN"/>
        </w:rPr>
        <w:t xml:space="preserve"> revenue </w:t>
      </w:r>
      <w:r w:rsidRPr="00F53465">
        <w:rPr>
          <w:noProof/>
          <w:color w:val="0000FF"/>
          <w:lang w:val="en-IN" w:eastAsia="en-IN"/>
        </w:rPr>
        <w:t>desc</w:t>
      </w:r>
      <w:r w:rsidRPr="00F53465">
        <w:rPr>
          <w:noProof/>
          <w:lang w:val="en-IN" w:eastAsia="en-IN"/>
        </w:rPr>
        <w:t xml:space="preserve"> ;</w:t>
      </w:r>
    </w:p>
    <w:p w14:paraId="091E3895" w14:textId="088610AE" w:rsidR="00985D7E" w:rsidRDefault="00F90A82" w:rsidP="00985D7E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A3AA9F2" wp14:editId="646D8057">
            <wp:extent cx="4166483" cy="1732915"/>
            <wp:effectExtent l="0" t="0" r="5715" b="635"/>
            <wp:docPr id="69714729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47292" name="Picture 69714729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4117" cy="174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12CD" w14:textId="77777777" w:rsidR="00252414" w:rsidRDefault="00252414" w:rsidP="00985D7E">
      <w:pPr>
        <w:pStyle w:val="ListNumber"/>
        <w:numPr>
          <w:ilvl w:val="0"/>
          <w:numId w:val="0"/>
        </w:numPr>
        <w:ind w:left="360"/>
      </w:pPr>
    </w:p>
    <w:p w14:paraId="62D1D970" w14:textId="77777777" w:rsidR="00920B14" w:rsidRDefault="00920B14" w:rsidP="00920B14">
      <w:pPr>
        <w:pStyle w:val="ListNumber"/>
      </w:pPr>
      <w:r>
        <w:t>Monthly revenue.</w:t>
      </w:r>
    </w:p>
    <w:p w14:paraId="495B4ED2" w14:textId="77777777" w:rsidR="00252414" w:rsidRDefault="00252414" w:rsidP="00252414">
      <w:pPr>
        <w:pStyle w:val="ListNumber"/>
        <w:numPr>
          <w:ilvl w:val="0"/>
          <w:numId w:val="0"/>
        </w:numPr>
        <w:ind w:left="360"/>
      </w:pPr>
    </w:p>
    <w:p w14:paraId="4CADB129" w14:textId="1B9C4511" w:rsidR="00677069" w:rsidRDefault="00677069" w:rsidP="00677069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677069">
        <w:rPr>
          <w:noProof/>
          <w:color w:val="0000FF"/>
          <w:lang w:val="en-IN" w:eastAsia="en-IN"/>
        </w:rPr>
        <w:t>SELECT</w:t>
      </w:r>
      <w:r w:rsidRPr="00677069">
        <w:rPr>
          <w:noProof/>
          <w:lang w:val="en-IN" w:eastAsia="en-IN"/>
        </w:rPr>
        <w:t xml:space="preserve"> </w:t>
      </w:r>
      <w:r w:rsidRPr="00677069">
        <w:rPr>
          <w:noProof/>
          <w:color w:val="0000FF"/>
          <w:lang w:val="en-IN" w:eastAsia="en-IN"/>
        </w:rPr>
        <w:t>EXTRACT</w:t>
      </w:r>
      <w:r w:rsidRPr="00677069">
        <w:rPr>
          <w:noProof/>
          <w:lang w:val="en-IN" w:eastAsia="en-IN"/>
        </w:rPr>
        <w:t>(</w:t>
      </w:r>
      <w:r w:rsidRPr="00677069">
        <w:rPr>
          <w:noProof/>
          <w:color w:val="0000FF"/>
          <w:lang w:val="en-IN" w:eastAsia="en-IN"/>
        </w:rPr>
        <w:t>MONTH</w:t>
      </w:r>
      <w:r w:rsidRPr="00677069">
        <w:rPr>
          <w:noProof/>
          <w:lang w:val="en-IN" w:eastAsia="en-IN"/>
        </w:rPr>
        <w:t xml:space="preserve"> </w:t>
      </w:r>
      <w:r w:rsidRPr="00677069">
        <w:rPr>
          <w:noProof/>
          <w:color w:val="0000FF"/>
          <w:lang w:val="en-IN" w:eastAsia="en-IN"/>
        </w:rPr>
        <w:t>FROM</w:t>
      </w:r>
      <w:r w:rsidRPr="00677069">
        <w:rPr>
          <w:noProof/>
          <w:lang w:val="en-IN" w:eastAsia="en-IN"/>
        </w:rPr>
        <w:t xml:space="preserve"> sale_date) </w:t>
      </w:r>
      <w:r w:rsidRPr="00677069">
        <w:rPr>
          <w:noProof/>
          <w:color w:val="0000FF"/>
          <w:lang w:val="en-IN" w:eastAsia="en-IN"/>
        </w:rPr>
        <w:t>AS</w:t>
      </w:r>
      <w:r w:rsidRPr="00677069">
        <w:rPr>
          <w:noProof/>
          <w:lang w:val="en-IN" w:eastAsia="en-IN"/>
        </w:rPr>
        <w:t xml:space="preserve"> </w:t>
      </w:r>
      <w:r w:rsidRPr="00677069">
        <w:rPr>
          <w:noProof/>
          <w:color w:val="0000FF"/>
          <w:lang w:val="en-IN" w:eastAsia="en-IN"/>
        </w:rPr>
        <w:t>month</w:t>
      </w:r>
      <w:r w:rsidRPr="00677069">
        <w:rPr>
          <w:noProof/>
          <w:lang w:val="en-IN" w:eastAsia="en-IN"/>
        </w:rPr>
        <w:t>,</w:t>
      </w:r>
      <w:r w:rsidRPr="00677069">
        <w:rPr>
          <w:noProof/>
          <w:color w:val="0000FF"/>
          <w:lang w:val="en-IN" w:eastAsia="en-IN"/>
        </w:rPr>
        <w:t>SUM</w:t>
      </w:r>
      <w:r w:rsidRPr="00677069">
        <w:rPr>
          <w:noProof/>
          <w:lang w:val="en-IN" w:eastAsia="en-IN"/>
        </w:rPr>
        <w:t xml:space="preserve">(amount) </w:t>
      </w:r>
      <w:r w:rsidRPr="00677069">
        <w:rPr>
          <w:noProof/>
          <w:color w:val="0000FF"/>
          <w:lang w:val="en-IN" w:eastAsia="en-IN"/>
        </w:rPr>
        <w:t>AS</w:t>
      </w:r>
      <w:r w:rsidRPr="00677069">
        <w:rPr>
          <w:noProof/>
          <w:lang w:val="en-IN" w:eastAsia="en-IN"/>
        </w:rPr>
        <w:t xml:space="preserve"> revenue </w:t>
      </w:r>
      <w:r w:rsidRPr="00677069">
        <w:rPr>
          <w:noProof/>
          <w:color w:val="0000FF"/>
          <w:lang w:val="en-IN" w:eastAsia="en-IN"/>
        </w:rPr>
        <w:t>FROM</w:t>
      </w:r>
      <w:r w:rsidRPr="00677069">
        <w:rPr>
          <w:noProof/>
          <w:lang w:val="en-IN" w:eastAsia="en-IN"/>
        </w:rPr>
        <w:t xml:space="preserve"> sale</w:t>
      </w:r>
      <w:r>
        <w:rPr>
          <w:noProof/>
          <w:lang w:val="en-IN" w:eastAsia="en-IN"/>
        </w:rPr>
        <w:t xml:space="preserve">s </w:t>
      </w:r>
      <w:r w:rsidRPr="00677069">
        <w:rPr>
          <w:noProof/>
          <w:lang w:val="en-IN" w:eastAsia="en-IN"/>
        </w:rPr>
        <w:t>GROUP</w:t>
      </w:r>
      <w:r w:rsidRPr="00677069">
        <w:rPr>
          <w:noProof/>
          <w:color w:val="000000"/>
          <w:lang w:val="en-IN" w:eastAsia="en-IN"/>
        </w:rPr>
        <w:t xml:space="preserve"> </w:t>
      </w:r>
      <w:r w:rsidRPr="00677069">
        <w:rPr>
          <w:noProof/>
          <w:lang w:val="en-IN" w:eastAsia="en-IN"/>
        </w:rPr>
        <w:t>BY</w:t>
      </w:r>
      <w:r w:rsidRPr="00677069">
        <w:rPr>
          <w:noProof/>
          <w:color w:val="000000"/>
          <w:lang w:val="en-IN" w:eastAsia="en-IN"/>
        </w:rPr>
        <w:t xml:space="preserve">  </w:t>
      </w:r>
      <w:r w:rsidRPr="00677069">
        <w:rPr>
          <w:noProof/>
          <w:lang w:val="en-IN" w:eastAsia="en-IN"/>
        </w:rPr>
        <w:t>EXTRACT</w:t>
      </w:r>
      <w:r w:rsidRPr="00677069">
        <w:rPr>
          <w:noProof/>
          <w:color w:val="000000"/>
          <w:lang w:val="en-IN" w:eastAsia="en-IN"/>
        </w:rPr>
        <w:t>(</w:t>
      </w:r>
      <w:r w:rsidRPr="00677069">
        <w:rPr>
          <w:noProof/>
          <w:lang w:val="en-IN" w:eastAsia="en-IN"/>
        </w:rPr>
        <w:t>MONTH</w:t>
      </w:r>
      <w:r w:rsidRPr="00677069">
        <w:rPr>
          <w:noProof/>
          <w:color w:val="000000"/>
          <w:lang w:val="en-IN" w:eastAsia="en-IN"/>
        </w:rPr>
        <w:t xml:space="preserve"> </w:t>
      </w:r>
      <w:r w:rsidRPr="00677069">
        <w:rPr>
          <w:noProof/>
          <w:lang w:val="en-IN" w:eastAsia="en-IN"/>
        </w:rPr>
        <w:t>FROM</w:t>
      </w:r>
      <w:r w:rsidRPr="00677069">
        <w:rPr>
          <w:noProof/>
          <w:color w:val="000000"/>
          <w:lang w:val="en-IN" w:eastAsia="en-IN"/>
        </w:rPr>
        <w:t xml:space="preserve"> sale_date) </w:t>
      </w:r>
      <w:r w:rsidRPr="00677069">
        <w:rPr>
          <w:noProof/>
          <w:lang w:val="en-IN" w:eastAsia="en-IN"/>
        </w:rPr>
        <w:t>ORDER</w:t>
      </w:r>
      <w:r w:rsidRPr="00677069">
        <w:rPr>
          <w:noProof/>
          <w:color w:val="000000"/>
          <w:lang w:val="en-IN" w:eastAsia="en-IN"/>
        </w:rPr>
        <w:t xml:space="preserve"> </w:t>
      </w:r>
      <w:r w:rsidRPr="00677069">
        <w:rPr>
          <w:noProof/>
          <w:lang w:val="en-IN" w:eastAsia="en-IN"/>
        </w:rPr>
        <w:t>BY</w:t>
      </w:r>
      <w:r w:rsidRPr="00677069">
        <w:rPr>
          <w:noProof/>
          <w:color w:val="000000"/>
          <w:lang w:val="en-IN" w:eastAsia="en-IN"/>
        </w:rPr>
        <w:t xml:space="preserve">  </w:t>
      </w:r>
      <w:r w:rsidRPr="00677069">
        <w:rPr>
          <w:noProof/>
          <w:lang w:val="en-IN" w:eastAsia="en-IN"/>
        </w:rPr>
        <w:t>month</w:t>
      </w:r>
      <w:r w:rsidRPr="00677069">
        <w:rPr>
          <w:noProof/>
          <w:color w:val="000000"/>
          <w:lang w:val="en-IN" w:eastAsia="en-IN"/>
        </w:rPr>
        <w:t>;</w:t>
      </w:r>
    </w:p>
    <w:p w14:paraId="334B1D3A" w14:textId="77777777" w:rsidR="00E363BF" w:rsidRPr="00677069" w:rsidRDefault="00E363BF" w:rsidP="0067706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3F1BC726" w14:textId="71E5BE4D" w:rsidR="00F53465" w:rsidRDefault="00F90A82" w:rsidP="00F53465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5C281F1" wp14:editId="2A9E6CC6">
            <wp:extent cx="4182386" cy="1764665"/>
            <wp:effectExtent l="0" t="0" r="8890" b="6985"/>
            <wp:docPr id="105113671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36714" name="Picture 105113671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5697" cy="177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A140" w14:textId="77777777" w:rsidR="00E363BF" w:rsidRDefault="00E363BF" w:rsidP="00F53465">
      <w:pPr>
        <w:pStyle w:val="ListNumber"/>
        <w:numPr>
          <w:ilvl w:val="0"/>
          <w:numId w:val="0"/>
        </w:numPr>
        <w:ind w:left="360"/>
      </w:pPr>
    </w:p>
    <w:p w14:paraId="278F975F" w14:textId="77777777" w:rsidR="00920B14" w:rsidRDefault="00920B14" w:rsidP="00920B14">
      <w:pPr>
        <w:pStyle w:val="ListNumber"/>
      </w:pPr>
      <w:r>
        <w:t>Daily revenue.</w:t>
      </w:r>
    </w:p>
    <w:p w14:paraId="0D3D548E" w14:textId="053A9A78" w:rsidR="00933938" w:rsidRDefault="00933938" w:rsidP="0093393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33938">
        <w:rPr>
          <w:noProof/>
          <w:color w:val="0000FF"/>
          <w:lang w:val="en-IN" w:eastAsia="en-IN"/>
        </w:rPr>
        <w:lastRenderedPageBreak/>
        <w:t>SELECT</w:t>
      </w:r>
      <w:r w:rsidRPr="00933938">
        <w:rPr>
          <w:noProof/>
          <w:lang w:val="en-IN" w:eastAsia="en-IN"/>
        </w:rPr>
        <w:t xml:space="preserve"> sale_date, </w:t>
      </w:r>
      <w:r w:rsidRPr="00933938">
        <w:rPr>
          <w:noProof/>
          <w:color w:val="0000FF"/>
          <w:lang w:val="en-IN" w:eastAsia="en-IN"/>
        </w:rPr>
        <w:t>SUM</w:t>
      </w:r>
      <w:r w:rsidRPr="00933938">
        <w:rPr>
          <w:noProof/>
          <w:lang w:val="en-IN" w:eastAsia="en-IN"/>
        </w:rPr>
        <w:t xml:space="preserve">(amount) </w:t>
      </w:r>
      <w:r w:rsidRPr="00933938">
        <w:rPr>
          <w:noProof/>
          <w:color w:val="0000FF"/>
          <w:lang w:val="en-IN" w:eastAsia="en-IN"/>
        </w:rPr>
        <w:t>AS</w:t>
      </w:r>
      <w:r w:rsidRPr="00933938">
        <w:rPr>
          <w:noProof/>
          <w:lang w:val="en-IN" w:eastAsia="en-IN"/>
        </w:rPr>
        <w:t xml:space="preserve"> daily_revenue </w:t>
      </w:r>
      <w:r w:rsidRPr="00933938">
        <w:rPr>
          <w:noProof/>
          <w:color w:val="0000FF"/>
          <w:lang w:val="en-IN" w:eastAsia="en-IN"/>
        </w:rPr>
        <w:t>FROM</w:t>
      </w:r>
      <w:r w:rsidRPr="00933938">
        <w:rPr>
          <w:noProof/>
          <w:lang w:val="en-IN" w:eastAsia="en-IN"/>
        </w:rPr>
        <w:t xml:space="preserve"> sale</w:t>
      </w:r>
      <w:r>
        <w:rPr>
          <w:noProof/>
          <w:lang w:val="en-IN" w:eastAsia="en-IN"/>
        </w:rPr>
        <w:t xml:space="preserve">s </w:t>
      </w:r>
      <w:r w:rsidRPr="00933938">
        <w:rPr>
          <w:noProof/>
          <w:color w:val="0000FF"/>
          <w:lang w:val="en-IN" w:eastAsia="en-IN"/>
        </w:rPr>
        <w:t>GROUP</w:t>
      </w:r>
      <w:r w:rsidRPr="00933938">
        <w:rPr>
          <w:noProof/>
          <w:lang w:val="en-IN" w:eastAsia="en-IN"/>
        </w:rPr>
        <w:t xml:space="preserve"> </w:t>
      </w:r>
      <w:r w:rsidRPr="00933938">
        <w:rPr>
          <w:noProof/>
          <w:color w:val="0000FF"/>
          <w:lang w:val="en-IN" w:eastAsia="en-IN"/>
        </w:rPr>
        <w:t>BY</w:t>
      </w:r>
      <w:r w:rsidRPr="00933938">
        <w:rPr>
          <w:noProof/>
          <w:lang w:val="en-IN" w:eastAsia="en-IN"/>
        </w:rPr>
        <w:t xml:space="preserve"> sale_date </w:t>
      </w:r>
      <w:r w:rsidRPr="00933938">
        <w:rPr>
          <w:noProof/>
          <w:color w:val="0000FF"/>
          <w:lang w:val="en-IN" w:eastAsia="en-IN"/>
        </w:rPr>
        <w:t>ORDER</w:t>
      </w:r>
      <w:r w:rsidRPr="00933938">
        <w:rPr>
          <w:noProof/>
          <w:lang w:val="en-IN" w:eastAsia="en-IN"/>
        </w:rPr>
        <w:t xml:space="preserve"> </w:t>
      </w:r>
      <w:r w:rsidRPr="00933938">
        <w:rPr>
          <w:noProof/>
          <w:color w:val="0000FF"/>
          <w:lang w:val="en-IN" w:eastAsia="en-IN"/>
        </w:rPr>
        <w:t>BY</w:t>
      </w:r>
      <w:r w:rsidRPr="00933938">
        <w:rPr>
          <w:noProof/>
          <w:lang w:val="en-IN" w:eastAsia="en-IN"/>
        </w:rPr>
        <w:t xml:space="preserve"> sale_date;</w:t>
      </w:r>
    </w:p>
    <w:p w14:paraId="57A35EBB" w14:textId="1BAAE1DB" w:rsidR="006E4C48" w:rsidRPr="00933938" w:rsidRDefault="006E4C48" w:rsidP="0093393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5A76182" wp14:editId="748B3ED8">
            <wp:extent cx="3959225" cy="1773141"/>
            <wp:effectExtent l="0" t="0" r="3175" b="0"/>
            <wp:docPr id="52919585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5852" name="Picture 52919585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7919" cy="178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0675" w14:textId="77777777" w:rsidR="00677069" w:rsidRDefault="00677069" w:rsidP="00677069">
      <w:pPr>
        <w:pStyle w:val="ListNumber"/>
        <w:numPr>
          <w:ilvl w:val="0"/>
          <w:numId w:val="0"/>
        </w:numPr>
        <w:ind w:left="360"/>
      </w:pPr>
    </w:p>
    <w:p w14:paraId="4AAEF0C0" w14:textId="77777777" w:rsidR="00920B14" w:rsidRDefault="00920B14" w:rsidP="00920B14">
      <w:pPr>
        <w:pStyle w:val="ListNumber"/>
      </w:pPr>
      <w:r>
        <w:t>Average sales per store.</w:t>
      </w:r>
    </w:p>
    <w:p w14:paraId="45B943A0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24048BB6" w14:textId="7BE79122" w:rsidR="004C725D" w:rsidRDefault="004C725D" w:rsidP="004C725D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4C725D">
        <w:rPr>
          <w:noProof/>
          <w:color w:val="0000FF"/>
          <w:lang w:val="en-IN" w:eastAsia="en-IN"/>
        </w:rPr>
        <w:t>SELECT</w:t>
      </w:r>
      <w:r w:rsidRPr="004C725D">
        <w:rPr>
          <w:noProof/>
          <w:lang w:val="en-IN" w:eastAsia="en-IN"/>
        </w:rPr>
        <w:t xml:space="preserve"> </w:t>
      </w:r>
      <w:r w:rsidRPr="004C725D">
        <w:rPr>
          <w:noProof/>
          <w:color w:val="0000FF"/>
          <w:lang w:val="en-IN" w:eastAsia="en-IN"/>
        </w:rPr>
        <w:t>s</w:t>
      </w:r>
      <w:r w:rsidRPr="004C725D">
        <w:rPr>
          <w:noProof/>
          <w:lang w:val="en-IN" w:eastAsia="en-IN"/>
        </w:rPr>
        <w:t xml:space="preserve">.store_name, </w:t>
      </w:r>
      <w:r w:rsidRPr="004C725D">
        <w:rPr>
          <w:noProof/>
          <w:color w:val="0000FF"/>
          <w:lang w:val="en-IN" w:eastAsia="en-IN"/>
        </w:rPr>
        <w:t>round</w:t>
      </w:r>
      <w:r w:rsidRPr="004C725D">
        <w:rPr>
          <w:noProof/>
          <w:lang w:val="en-IN" w:eastAsia="en-IN"/>
        </w:rPr>
        <w:t>(</w:t>
      </w:r>
      <w:r w:rsidRPr="004C725D">
        <w:rPr>
          <w:noProof/>
          <w:color w:val="0000FF"/>
          <w:lang w:val="en-IN" w:eastAsia="en-IN"/>
        </w:rPr>
        <w:t>avg</w:t>
      </w:r>
      <w:r w:rsidRPr="004C725D">
        <w:rPr>
          <w:noProof/>
          <w:lang w:val="en-IN" w:eastAsia="en-IN"/>
        </w:rPr>
        <w:t>(sa.amount),</w:t>
      </w:r>
      <w:r w:rsidRPr="004C725D">
        <w:rPr>
          <w:noProof/>
          <w:color w:val="098658"/>
          <w:lang w:val="en-IN" w:eastAsia="en-IN"/>
        </w:rPr>
        <w:t>2</w:t>
      </w:r>
      <w:r w:rsidRPr="004C725D">
        <w:rPr>
          <w:noProof/>
          <w:lang w:val="en-IN" w:eastAsia="en-IN"/>
        </w:rPr>
        <w:t xml:space="preserve">) </w:t>
      </w:r>
      <w:r w:rsidRPr="004C725D">
        <w:rPr>
          <w:noProof/>
          <w:color w:val="0000FF"/>
          <w:lang w:val="en-IN" w:eastAsia="en-IN"/>
        </w:rPr>
        <w:t>AS</w:t>
      </w:r>
      <w:r w:rsidRPr="004C725D">
        <w:rPr>
          <w:noProof/>
          <w:lang w:val="en-IN" w:eastAsia="en-IN"/>
        </w:rPr>
        <w:t xml:space="preserve"> revenue</w:t>
      </w:r>
      <w:r>
        <w:rPr>
          <w:noProof/>
          <w:lang w:val="en-IN" w:eastAsia="en-IN"/>
        </w:rPr>
        <w:t xml:space="preserve"> </w:t>
      </w:r>
      <w:r w:rsidRPr="004C725D">
        <w:rPr>
          <w:noProof/>
          <w:color w:val="0000FF"/>
          <w:lang w:val="en-IN" w:eastAsia="en-IN"/>
        </w:rPr>
        <w:t>FROM</w:t>
      </w:r>
      <w:r w:rsidRPr="004C725D">
        <w:rPr>
          <w:noProof/>
          <w:lang w:val="en-IN" w:eastAsia="en-IN"/>
        </w:rPr>
        <w:t xml:space="preserve"> sales sa </w:t>
      </w:r>
      <w:r w:rsidRPr="004C725D">
        <w:rPr>
          <w:noProof/>
          <w:color w:val="0000FF"/>
          <w:lang w:val="en-IN" w:eastAsia="en-IN"/>
        </w:rPr>
        <w:t>JOIN</w:t>
      </w:r>
      <w:r w:rsidRPr="004C725D">
        <w:rPr>
          <w:noProof/>
          <w:lang w:val="en-IN" w:eastAsia="en-IN"/>
        </w:rPr>
        <w:t xml:space="preserve"> stores </w:t>
      </w:r>
      <w:r w:rsidRPr="004C725D">
        <w:rPr>
          <w:noProof/>
          <w:color w:val="0000FF"/>
          <w:lang w:val="en-IN" w:eastAsia="en-IN"/>
        </w:rPr>
        <w:t>s</w:t>
      </w:r>
      <w:r w:rsidRPr="004C725D">
        <w:rPr>
          <w:noProof/>
          <w:lang w:val="en-IN" w:eastAsia="en-IN"/>
        </w:rPr>
        <w:t xml:space="preserve"> </w:t>
      </w:r>
      <w:r w:rsidRPr="004C725D">
        <w:rPr>
          <w:noProof/>
          <w:color w:val="0000FF"/>
          <w:lang w:val="en-IN" w:eastAsia="en-IN"/>
        </w:rPr>
        <w:t>ON</w:t>
      </w:r>
      <w:r w:rsidRPr="004C725D">
        <w:rPr>
          <w:noProof/>
          <w:lang w:val="en-IN" w:eastAsia="en-IN"/>
        </w:rPr>
        <w:t xml:space="preserve"> sa.store_id </w:t>
      </w:r>
      <w:r w:rsidRPr="004C725D">
        <w:rPr>
          <w:noProof/>
          <w:color w:val="778899"/>
          <w:lang w:val="en-IN" w:eastAsia="en-IN"/>
        </w:rPr>
        <w:t>=</w:t>
      </w:r>
      <w:r w:rsidRPr="004C725D">
        <w:rPr>
          <w:noProof/>
          <w:lang w:val="en-IN" w:eastAsia="en-IN"/>
        </w:rPr>
        <w:t xml:space="preserve"> </w:t>
      </w:r>
      <w:r w:rsidRPr="004C725D">
        <w:rPr>
          <w:noProof/>
          <w:color w:val="0000FF"/>
          <w:lang w:val="en-IN" w:eastAsia="en-IN"/>
        </w:rPr>
        <w:t>s</w:t>
      </w:r>
      <w:r w:rsidRPr="004C725D">
        <w:rPr>
          <w:noProof/>
          <w:lang w:val="en-IN" w:eastAsia="en-IN"/>
        </w:rPr>
        <w:t>.store_id</w:t>
      </w:r>
      <w:r>
        <w:rPr>
          <w:noProof/>
          <w:lang w:val="en-IN" w:eastAsia="en-IN"/>
        </w:rPr>
        <w:t xml:space="preserve"> </w:t>
      </w:r>
      <w:r w:rsidRPr="004C725D">
        <w:rPr>
          <w:noProof/>
          <w:color w:val="0000FF"/>
          <w:lang w:val="en-IN" w:eastAsia="en-IN"/>
        </w:rPr>
        <w:t>GROUP</w:t>
      </w:r>
      <w:r w:rsidRPr="004C725D">
        <w:rPr>
          <w:noProof/>
          <w:lang w:val="en-IN" w:eastAsia="en-IN"/>
        </w:rPr>
        <w:t xml:space="preserve"> </w:t>
      </w:r>
      <w:r w:rsidRPr="004C725D">
        <w:rPr>
          <w:noProof/>
          <w:color w:val="0000FF"/>
          <w:lang w:val="en-IN" w:eastAsia="en-IN"/>
        </w:rPr>
        <w:t>BY</w:t>
      </w:r>
      <w:r w:rsidRPr="004C725D">
        <w:rPr>
          <w:noProof/>
          <w:lang w:val="en-IN" w:eastAsia="en-IN"/>
        </w:rPr>
        <w:t xml:space="preserve"> </w:t>
      </w:r>
      <w:r w:rsidRPr="004C725D">
        <w:rPr>
          <w:noProof/>
          <w:color w:val="0000FF"/>
          <w:lang w:val="en-IN" w:eastAsia="en-IN"/>
        </w:rPr>
        <w:t>s</w:t>
      </w:r>
      <w:r w:rsidRPr="004C725D">
        <w:rPr>
          <w:noProof/>
          <w:lang w:val="en-IN" w:eastAsia="en-IN"/>
        </w:rPr>
        <w:t xml:space="preserve">.store_name </w:t>
      </w:r>
      <w:r w:rsidRPr="004C725D">
        <w:rPr>
          <w:noProof/>
          <w:color w:val="0000FF"/>
          <w:lang w:val="en-IN" w:eastAsia="en-IN"/>
        </w:rPr>
        <w:t>ORDER</w:t>
      </w:r>
      <w:r w:rsidRPr="004C725D">
        <w:rPr>
          <w:noProof/>
          <w:lang w:val="en-IN" w:eastAsia="en-IN"/>
        </w:rPr>
        <w:t xml:space="preserve"> </w:t>
      </w:r>
      <w:r w:rsidRPr="004C725D">
        <w:rPr>
          <w:noProof/>
          <w:color w:val="0000FF"/>
          <w:lang w:val="en-IN" w:eastAsia="en-IN"/>
        </w:rPr>
        <w:t>BY</w:t>
      </w:r>
      <w:r w:rsidRPr="004C725D">
        <w:rPr>
          <w:noProof/>
          <w:lang w:val="en-IN" w:eastAsia="en-IN"/>
        </w:rPr>
        <w:t xml:space="preserve"> revenue </w:t>
      </w:r>
      <w:r w:rsidRPr="004C725D">
        <w:rPr>
          <w:noProof/>
          <w:color w:val="0000FF"/>
          <w:lang w:val="en-IN" w:eastAsia="en-IN"/>
        </w:rPr>
        <w:t>DESC</w:t>
      </w:r>
      <w:r w:rsidRPr="004C725D">
        <w:rPr>
          <w:lang w:val="en-IN" w:eastAsia="en-IN"/>
        </w:rPr>
        <w:t>;</w:t>
      </w:r>
    </w:p>
    <w:p w14:paraId="5D75C11B" w14:textId="77777777" w:rsidR="00225FF0" w:rsidRDefault="00225FF0" w:rsidP="004C725D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473F25C4" w14:textId="669826FD" w:rsidR="006E4C48" w:rsidRPr="004C725D" w:rsidRDefault="006E4C48" w:rsidP="004C725D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761C93C5" wp14:editId="2C63EDE1">
            <wp:extent cx="3840480" cy="1868557"/>
            <wp:effectExtent l="0" t="0" r="7620" b="0"/>
            <wp:docPr id="92886310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63107" name="Picture 92886310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53955" cy="187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0136" w14:textId="77777777" w:rsidR="00933938" w:rsidRDefault="00933938" w:rsidP="00933938">
      <w:pPr>
        <w:pStyle w:val="ListNumber"/>
        <w:numPr>
          <w:ilvl w:val="0"/>
          <w:numId w:val="0"/>
        </w:numPr>
        <w:ind w:left="360"/>
      </w:pPr>
    </w:p>
    <w:p w14:paraId="7388B81A" w14:textId="40261002" w:rsidR="00225FF0" w:rsidRDefault="00920B14" w:rsidP="00225FF0">
      <w:pPr>
        <w:pStyle w:val="ListNumber"/>
      </w:pPr>
      <w:r>
        <w:t>Total quantity per category.</w:t>
      </w:r>
    </w:p>
    <w:p w14:paraId="499931D9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5E9CE728" w14:textId="77777777" w:rsidR="00CA7027" w:rsidRDefault="00CA7027" w:rsidP="00CA7027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CA7027">
        <w:rPr>
          <w:noProof/>
          <w:color w:val="0000FF"/>
          <w:lang w:val="en-IN" w:eastAsia="en-IN"/>
        </w:rPr>
        <w:t>SELECT</w:t>
      </w:r>
      <w:r w:rsidRPr="00CA7027">
        <w:rPr>
          <w:noProof/>
          <w:lang w:val="en-IN" w:eastAsia="en-IN"/>
        </w:rPr>
        <w:t xml:space="preserve"> </w:t>
      </w:r>
      <w:r w:rsidRPr="00CA7027">
        <w:rPr>
          <w:noProof/>
          <w:color w:val="0000FF"/>
          <w:lang w:val="en-IN" w:eastAsia="en-IN"/>
        </w:rPr>
        <w:t>p</w:t>
      </w:r>
      <w:r w:rsidRPr="00CA7027">
        <w:rPr>
          <w:noProof/>
          <w:lang w:val="en-IN" w:eastAsia="en-IN"/>
        </w:rPr>
        <w:t xml:space="preserve">.category, </w:t>
      </w:r>
      <w:r w:rsidRPr="00CA7027">
        <w:rPr>
          <w:noProof/>
          <w:color w:val="0000FF"/>
          <w:lang w:val="en-IN" w:eastAsia="en-IN"/>
        </w:rPr>
        <w:t>SUM</w:t>
      </w:r>
      <w:r w:rsidRPr="00CA7027">
        <w:rPr>
          <w:noProof/>
          <w:lang w:val="en-IN" w:eastAsia="en-IN"/>
        </w:rPr>
        <w:t>(</w:t>
      </w:r>
      <w:r w:rsidRPr="00CA7027">
        <w:rPr>
          <w:noProof/>
          <w:color w:val="0000FF"/>
          <w:lang w:val="en-IN" w:eastAsia="en-IN"/>
        </w:rPr>
        <w:t>s</w:t>
      </w:r>
      <w:r w:rsidRPr="00CA7027">
        <w:rPr>
          <w:noProof/>
          <w:lang w:val="en-IN" w:eastAsia="en-IN"/>
        </w:rPr>
        <w:t xml:space="preserve">.quantity) </w:t>
      </w:r>
      <w:r w:rsidRPr="00CA7027">
        <w:rPr>
          <w:noProof/>
          <w:color w:val="0000FF"/>
          <w:lang w:val="en-IN" w:eastAsia="en-IN"/>
        </w:rPr>
        <w:t>AS</w:t>
      </w:r>
      <w:r w:rsidRPr="00CA7027">
        <w:rPr>
          <w:noProof/>
          <w:lang w:val="en-IN" w:eastAsia="en-IN"/>
        </w:rPr>
        <w:t xml:space="preserve"> quantity_per_category </w:t>
      </w:r>
      <w:r w:rsidRPr="00CA7027">
        <w:rPr>
          <w:noProof/>
          <w:color w:val="0000FF"/>
          <w:lang w:val="en-IN" w:eastAsia="en-IN"/>
        </w:rPr>
        <w:t>FROM</w:t>
      </w:r>
      <w:r w:rsidRPr="00CA7027">
        <w:rPr>
          <w:noProof/>
          <w:lang w:val="en-IN" w:eastAsia="en-IN"/>
        </w:rPr>
        <w:t xml:space="preserve"> sales </w:t>
      </w:r>
      <w:r w:rsidRPr="00CA7027">
        <w:rPr>
          <w:noProof/>
          <w:color w:val="0000FF"/>
          <w:lang w:val="en-IN" w:eastAsia="en-IN"/>
        </w:rPr>
        <w:t>s</w:t>
      </w:r>
      <w:r w:rsidRPr="00CA7027">
        <w:rPr>
          <w:noProof/>
          <w:lang w:val="en-IN" w:eastAsia="en-IN"/>
        </w:rPr>
        <w:t xml:space="preserve"> </w:t>
      </w:r>
      <w:r w:rsidRPr="00CA7027">
        <w:rPr>
          <w:noProof/>
          <w:color w:val="0000FF"/>
          <w:lang w:val="en-IN" w:eastAsia="en-IN"/>
        </w:rPr>
        <w:t>JOIN</w:t>
      </w:r>
      <w:r w:rsidRPr="00CA7027">
        <w:rPr>
          <w:noProof/>
          <w:lang w:val="en-IN" w:eastAsia="en-IN"/>
        </w:rPr>
        <w:t xml:space="preserve"> products </w:t>
      </w:r>
      <w:r w:rsidRPr="00CA7027">
        <w:rPr>
          <w:noProof/>
          <w:color w:val="0000FF"/>
          <w:lang w:val="en-IN" w:eastAsia="en-IN"/>
        </w:rPr>
        <w:t>p</w:t>
      </w:r>
      <w:r w:rsidRPr="00CA7027">
        <w:rPr>
          <w:noProof/>
          <w:lang w:val="en-IN" w:eastAsia="en-IN"/>
        </w:rPr>
        <w:t xml:space="preserve"> </w:t>
      </w:r>
      <w:r w:rsidRPr="00CA7027">
        <w:rPr>
          <w:noProof/>
          <w:color w:val="0000FF"/>
          <w:lang w:val="en-IN" w:eastAsia="en-IN"/>
        </w:rPr>
        <w:t>ON</w:t>
      </w:r>
      <w:r w:rsidRPr="00CA7027">
        <w:rPr>
          <w:noProof/>
          <w:lang w:val="en-IN" w:eastAsia="en-IN"/>
        </w:rPr>
        <w:t xml:space="preserve"> </w:t>
      </w:r>
      <w:r w:rsidRPr="00CA7027">
        <w:rPr>
          <w:noProof/>
          <w:color w:val="0000FF"/>
          <w:lang w:val="en-IN" w:eastAsia="en-IN"/>
        </w:rPr>
        <w:t>p</w:t>
      </w:r>
      <w:r w:rsidRPr="00CA7027">
        <w:rPr>
          <w:noProof/>
          <w:lang w:val="en-IN" w:eastAsia="en-IN"/>
        </w:rPr>
        <w:t xml:space="preserve">.product_id </w:t>
      </w:r>
      <w:r w:rsidRPr="00CA7027">
        <w:rPr>
          <w:noProof/>
          <w:color w:val="778899"/>
          <w:lang w:val="en-IN" w:eastAsia="en-IN"/>
        </w:rPr>
        <w:t>=</w:t>
      </w:r>
      <w:r w:rsidRPr="00CA7027">
        <w:rPr>
          <w:noProof/>
          <w:lang w:val="en-IN" w:eastAsia="en-IN"/>
        </w:rPr>
        <w:t xml:space="preserve"> </w:t>
      </w:r>
      <w:r w:rsidRPr="00CA7027">
        <w:rPr>
          <w:noProof/>
          <w:color w:val="0000FF"/>
          <w:lang w:val="en-IN" w:eastAsia="en-IN"/>
        </w:rPr>
        <w:t>s</w:t>
      </w:r>
      <w:r w:rsidRPr="00CA7027">
        <w:rPr>
          <w:noProof/>
          <w:lang w:val="en-IN" w:eastAsia="en-IN"/>
        </w:rPr>
        <w:t xml:space="preserve">.product_id </w:t>
      </w:r>
      <w:r w:rsidRPr="00CA7027">
        <w:rPr>
          <w:noProof/>
          <w:color w:val="0000FF"/>
          <w:lang w:val="en-IN" w:eastAsia="en-IN"/>
        </w:rPr>
        <w:t>GROUP</w:t>
      </w:r>
      <w:r w:rsidRPr="00CA7027">
        <w:rPr>
          <w:noProof/>
          <w:lang w:val="en-IN" w:eastAsia="en-IN"/>
        </w:rPr>
        <w:t xml:space="preserve"> </w:t>
      </w:r>
      <w:r w:rsidRPr="00CA7027">
        <w:rPr>
          <w:noProof/>
          <w:color w:val="0000FF"/>
          <w:lang w:val="en-IN" w:eastAsia="en-IN"/>
        </w:rPr>
        <w:t>BY</w:t>
      </w:r>
      <w:r w:rsidRPr="00CA7027">
        <w:rPr>
          <w:noProof/>
          <w:lang w:val="en-IN" w:eastAsia="en-IN"/>
        </w:rPr>
        <w:t xml:space="preserve"> </w:t>
      </w:r>
      <w:r w:rsidRPr="00CA7027">
        <w:rPr>
          <w:noProof/>
          <w:color w:val="0000FF"/>
          <w:lang w:val="en-IN" w:eastAsia="en-IN"/>
        </w:rPr>
        <w:t>p</w:t>
      </w:r>
      <w:r w:rsidRPr="00CA7027">
        <w:rPr>
          <w:noProof/>
          <w:lang w:val="en-IN" w:eastAsia="en-IN"/>
        </w:rPr>
        <w:t>.CATEGORy;</w:t>
      </w:r>
    </w:p>
    <w:p w14:paraId="294C28AC" w14:textId="77777777" w:rsidR="00225FF0" w:rsidRDefault="00225FF0" w:rsidP="00CA7027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6EADC802" w14:textId="521C8F01" w:rsidR="0000074D" w:rsidRPr="00CA7027" w:rsidRDefault="0000074D" w:rsidP="00CA7027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CA70051" wp14:editId="617E7E1F">
            <wp:extent cx="4079019" cy="1542415"/>
            <wp:effectExtent l="0" t="0" r="0" b="635"/>
            <wp:docPr id="28067784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77842" name="Picture 28067784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0528" cy="154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DE33" w14:textId="77777777" w:rsidR="004C725D" w:rsidRDefault="004C725D" w:rsidP="004C725D">
      <w:pPr>
        <w:pStyle w:val="ListNumber"/>
        <w:numPr>
          <w:ilvl w:val="0"/>
          <w:numId w:val="0"/>
        </w:numPr>
        <w:ind w:left="360"/>
      </w:pPr>
    </w:p>
    <w:p w14:paraId="03522F6B" w14:textId="77777777" w:rsidR="00920B14" w:rsidRDefault="00920B14" w:rsidP="00920B14">
      <w:pPr>
        <w:pStyle w:val="ListNumber"/>
      </w:pPr>
      <w:r>
        <w:lastRenderedPageBreak/>
        <w:t>Total discount per store.</w:t>
      </w:r>
    </w:p>
    <w:p w14:paraId="773486D4" w14:textId="77777777" w:rsidR="00AD375F" w:rsidRDefault="00AD375F" w:rsidP="00AD375F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AD375F">
        <w:rPr>
          <w:noProof/>
          <w:color w:val="0000FF"/>
          <w:lang w:val="en-IN" w:eastAsia="en-IN"/>
        </w:rPr>
        <w:t>SELECT</w:t>
      </w:r>
      <w:r w:rsidRPr="00AD375F">
        <w:rPr>
          <w:noProof/>
          <w:lang w:val="en-IN" w:eastAsia="en-IN"/>
        </w:rPr>
        <w:t xml:space="preserve"> </w:t>
      </w:r>
      <w:r w:rsidRPr="00AD375F">
        <w:rPr>
          <w:noProof/>
          <w:color w:val="0000FF"/>
          <w:lang w:val="en-IN" w:eastAsia="en-IN"/>
        </w:rPr>
        <w:t>s</w:t>
      </w:r>
      <w:r w:rsidRPr="00AD375F">
        <w:rPr>
          <w:noProof/>
          <w:lang w:val="en-IN" w:eastAsia="en-IN"/>
        </w:rPr>
        <w:t xml:space="preserve">.store_name, </w:t>
      </w:r>
      <w:r w:rsidRPr="00AD375F">
        <w:rPr>
          <w:noProof/>
          <w:color w:val="0000FF"/>
          <w:lang w:val="en-IN" w:eastAsia="en-IN"/>
        </w:rPr>
        <w:t>sum</w:t>
      </w:r>
      <w:r w:rsidRPr="00AD375F">
        <w:rPr>
          <w:noProof/>
          <w:lang w:val="en-IN" w:eastAsia="en-IN"/>
        </w:rPr>
        <w:t>(</w:t>
      </w:r>
      <w:r w:rsidRPr="00AD375F">
        <w:rPr>
          <w:noProof/>
          <w:color w:val="0000FF"/>
          <w:lang w:val="en-IN" w:eastAsia="en-IN"/>
        </w:rPr>
        <w:t>nvl</w:t>
      </w:r>
      <w:r w:rsidRPr="00AD375F">
        <w:rPr>
          <w:noProof/>
          <w:lang w:val="en-IN" w:eastAsia="en-IN"/>
        </w:rPr>
        <w:t>(sa.discount,</w:t>
      </w:r>
      <w:r w:rsidRPr="00AD375F">
        <w:rPr>
          <w:noProof/>
          <w:color w:val="098658"/>
          <w:lang w:val="en-IN" w:eastAsia="en-IN"/>
        </w:rPr>
        <w:t>0</w:t>
      </w:r>
      <w:r w:rsidRPr="00AD375F">
        <w:rPr>
          <w:noProof/>
          <w:lang w:val="en-IN" w:eastAsia="en-IN"/>
        </w:rPr>
        <w:t xml:space="preserve">)) </w:t>
      </w:r>
      <w:r w:rsidRPr="00AD375F">
        <w:rPr>
          <w:noProof/>
          <w:color w:val="0000FF"/>
          <w:lang w:val="en-IN" w:eastAsia="en-IN"/>
        </w:rPr>
        <w:t>AS</w:t>
      </w:r>
      <w:r w:rsidRPr="00AD375F">
        <w:rPr>
          <w:noProof/>
          <w:lang w:val="en-IN" w:eastAsia="en-IN"/>
        </w:rPr>
        <w:t xml:space="preserve"> total_discount </w:t>
      </w:r>
      <w:r w:rsidRPr="00AD375F">
        <w:rPr>
          <w:noProof/>
          <w:color w:val="0000FF"/>
          <w:lang w:val="en-IN" w:eastAsia="en-IN"/>
        </w:rPr>
        <w:t>FROM</w:t>
      </w:r>
      <w:r w:rsidRPr="00AD375F">
        <w:rPr>
          <w:noProof/>
          <w:lang w:val="en-IN" w:eastAsia="en-IN"/>
        </w:rPr>
        <w:t xml:space="preserve"> sales sa </w:t>
      </w:r>
      <w:r w:rsidRPr="00AD375F">
        <w:rPr>
          <w:noProof/>
          <w:color w:val="0000FF"/>
          <w:lang w:val="en-IN" w:eastAsia="en-IN"/>
        </w:rPr>
        <w:t>JOIN</w:t>
      </w:r>
      <w:r w:rsidRPr="00AD375F">
        <w:rPr>
          <w:noProof/>
          <w:lang w:val="en-IN" w:eastAsia="en-IN"/>
        </w:rPr>
        <w:t xml:space="preserve"> stores </w:t>
      </w:r>
      <w:r w:rsidRPr="00AD375F">
        <w:rPr>
          <w:noProof/>
          <w:color w:val="0000FF"/>
          <w:lang w:val="en-IN" w:eastAsia="en-IN"/>
        </w:rPr>
        <w:t>s</w:t>
      </w:r>
      <w:r w:rsidRPr="00AD375F">
        <w:rPr>
          <w:noProof/>
          <w:lang w:val="en-IN" w:eastAsia="en-IN"/>
        </w:rPr>
        <w:t xml:space="preserve"> </w:t>
      </w:r>
      <w:r w:rsidRPr="00AD375F">
        <w:rPr>
          <w:noProof/>
          <w:color w:val="0000FF"/>
          <w:lang w:val="en-IN" w:eastAsia="en-IN"/>
        </w:rPr>
        <w:t>ON</w:t>
      </w:r>
      <w:r w:rsidRPr="00AD375F">
        <w:rPr>
          <w:noProof/>
          <w:lang w:val="en-IN" w:eastAsia="en-IN"/>
        </w:rPr>
        <w:t xml:space="preserve"> sa.store_id </w:t>
      </w:r>
      <w:r w:rsidRPr="00AD375F">
        <w:rPr>
          <w:noProof/>
          <w:color w:val="778899"/>
          <w:lang w:val="en-IN" w:eastAsia="en-IN"/>
        </w:rPr>
        <w:t>=</w:t>
      </w:r>
      <w:r w:rsidRPr="00AD375F">
        <w:rPr>
          <w:noProof/>
          <w:lang w:val="en-IN" w:eastAsia="en-IN"/>
        </w:rPr>
        <w:t xml:space="preserve"> </w:t>
      </w:r>
      <w:r w:rsidRPr="00AD375F">
        <w:rPr>
          <w:noProof/>
          <w:color w:val="0000FF"/>
          <w:lang w:val="en-IN" w:eastAsia="en-IN"/>
        </w:rPr>
        <w:t>s</w:t>
      </w:r>
      <w:r w:rsidRPr="00AD375F">
        <w:rPr>
          <w:noProof/>
          <w:lang w:val="en-IN" w:eastAsia="en-IN"/>
        </w:rPr>
        <w:t xml:space="preserve">.store_id </w:t>
      </w:r>
      <w:r w:rsidRPr="00AD375F">
        <w:rPr>
          <w:noProof/>
          <w:color w:val="0000FF"/>
          <w:lang w:val="en-IN" w:eastAsia="en-IN"/>
        </w:rPr>
        <w:t>GROUP</w:t>
      </w:r>
      <w:r w:rsidRPr="00AD375F">
        <w:rPr>
          <w:noProof/>
          <w:lang w:val="en-IN" w:eastAsia="en-IN"/>
        </w:rPr>
        <w:t xml:space="preserve"> </w:t>
      </w:r>
      <w:r w:rsidRPr="00AD375F">
        <w:rPr>
          <w:noProof/>
          <w:color w:val="0000FF"/>
          <w:lang w:val="en-IN" w:eastAsia="en-IN"/>
        </w:rPr>
        <w:t>BY</w:t>
      </w:r>
      <w:r w:rsidRPr="00AD375F">
        <w:rPr>
          <w:noProof/>
          <w:lang w:val="en-IN" w:eastAsia="en-IN"/>
        </w:rPr>
        <w:t xml:space="preserve"> </w:t>
      </w:r>
      <w:r w:rsidRPr="00AD375F">
        <w:rPr>
          <w:noProof/>
          <w:color w:val="0000FF"/>
          <w:lang w:val="en-IN" w:eastAsia="en-IN"/>
        </w:rPr>
        <w:t>s</w:t>
      </w:r>
      <w:r w:rsidRPr="00AD375F">
        <w:rPr>
          <w:noProof/>
          <w:lang w:val="en-IN" w:eastAsia="en-IN"/>
        </w:rPr>
        <w:t>.store_name;</w:t>
      </w:r>
    </w:p>
    <w:p w14:paraId="6354C570" w14:textId="77777777" w:rsidR="0000074D" w:rsidRDefault="0000074D" w:rsidP="00AD375F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7C715309" w14:textId="59CCF628" w:rsidR="0000074D" w:rsidRPr="00AD375F" w:rsidRDefault="0000074D" w:rsidP="00AD375F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70C5013" wp14:editId="6AB42898">
            <wp:extent cx="4491990" cy="1709530"/>
            <wp:effectExtent l="0" t="0" r="3810" b="5080"/>
            <wp:docPr id="212477181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71811" name="Picture 212477181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0805" cy="171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1B62" w14:textId="77777777" w:rsidR="00CA7027" w:rsidRDefault="00CA7027" w:rsidP="00CA7027">
      <w:pPr>
        <w:pStyle w:val="ListNumber"/>
        <w:numPr>
          <w:ilvl w:val="0"/>
          <w:numId w:val="0"/>
        </w:numPr>
        <w:ind w:left="360"/>
      </w:pPr>
    </w:p>
    <w:p w14:paraId="02F1C0BD" w14:textId="77777777" w:rsidR="00920B14" w:rsidRDefault="00920B14" w:rsidP="00920B14">
      <w:pPr>
        <w:pStyle w:val="ListNumber"/>
      </w:pPr>
      <w:r>
        <w:t>Customer-wise total spending.</w:t>
      </w:r>
    </w:p>
    <w:p w14:paraId="4D308213" w14:textId="2E9FE13D" w:rsidR="00427ABE" w:rsidRDefault="00427ABE" w:rsidP="00427ABE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27ABE">
        <w:rPr>
          <w:noProof/>
          <w:color w:val="0000FF"/>
          <w:lang w:val="en-IN" w:eastAsia="en-IN"/>
        </w:rPr>
        <w:t>SELECT</w:t>
      </w:r>
      <w:r w:rsidRPr="00427ABE">
        <w:rPr>
          <w:noProof/>
          <w:lang w:val="en-IN" w:eastAsia="en-IN"/>
        </w:rPr>
        <w:t xml:space="preserve"> </w:t>
      </w:r>
      <w:r w:rsidRPr="00427ABE">
        <w:rPr>
          <w:noProof/>
          <w:color w:val="0000FF"/>
          <w:lang w:val="en-IN" w:eastAsia="en-IN"/>
        </w:rPr>
        <w:t>c</w:t>
      </w:r>
      <w:r w:rsidRPr="00427ABE">
        <w:rPr>
          <w:noProof/>
          <w:lang w:val="en-IN" w:eastAsia="en-IN"/>
        </w:rPr>
        <w:t xml:space="preserve">.customer_name, </w:t>
      </w:r>
      <w:r w:rsidRPr="00427ABE">
        <w:rPr>
          <w:noProof/>
          <w:color w:val="0000FF"/>
          <w:lang w:val="en-IN" w:eastAsia="en-IN"/>
        </w:rPr>
        <w:t>SUM</w:t>
      </w:r>
      <w:r w:rsidRPr="00427ABE">
        <w:rPr>
          <w:noProof/>
          <w:lang w:val="en-IN" w:eastAsia="en-IN"/>
        </w:rPr>
        <w:t xml:space="preserve">(sa.amount) </w:t>
      </w:r>
      <w:r w:rsidRPr="00427ABE">
        <w:rPr>
          <w:noProof/>
          <w:color w:val="0000FF"/>
          <w:lang w:val="en-IN" w:eastAsia="en-IN"/>
        </w:rPr>
        <w:t>AS</w:t>
      </w:r>
      <w:r w:rsidRPr="00427ABE">
        <w:rPr>
          <w:noProof/>
          <w:lang w:val="en-IN" w:eastAsia="en-IN"/>
        </w:rPr>
        <w:t xml:space="preserve"> revenue </w:t>
      </w:r>
      <w:r w:rsidRPr="00427ABE">
        <w:rPr>
          <w:noProof/>
          <w:color w:val="0000FF"/>
          <w:lang w:val="en-IN" w:eastAsia="en-IN"/>
        </w:rPr>
        <w:t>FROM</w:t>
      </w:r>
      <w:r w:rsidRPr="00427ABE">
        <w:rPr>
          <w:noProof/>
          <w:lang w:val="en-IN" w:eastAsia="en-IN"/>
        </w:rPr>
        <w:t xml:space="preserve"> sales sa </w:t>
      </w:r>
      <w:r w:rsidRPr="00427ABE">
        <w:rPr>
          <w:noProof/>
          <w:color w:val="778899"/>
          <w:lang w:val="en-IN" w:eastAsia="en-IN"/>
        </w:rPr>
        <w:t>left</w:t>
      </w:r>
      <w:r w:rsidRPr="00427ABE">
        <w:rPr>
          <w:noProof/>
          <w:lang w:val="en-IN" w:eastAsia="en-IN"/>
        </w:rPr>
        <w:t xml:space="preserve"> </w:t>
      </w:r>
      <w:r w:rsidRPr="00427ABE">
        <w:rPr>
          <w:noProof/>
          <w:color w:val="0000FF"/>
          <w:lang w:val="en-IN" w:eastAsia="en-IN"/>
        </w:rPr>
        <w:t>JOIN</w:t>
      </w:r>
      <w:r w:rsidRPr="00427ABE">
        <w:rPr>
          <w:noProof/>
          <w:lang w:val="en-IN" w:eastAsia="en-IN"/>
        </w:rPr>
        <w:t xml:space="preserve"> customers </w:t>
      </w:r>
      <w:r w:rsidRPr="00427ABE">
        <w:rPr>
          <w:noProof/>
          <w:color w:val="0000FF"/>
          <w:lang w:val="en-IN" w:eastAsia="en-IN"/>
        </w:rPr>
        <w:t>c</w:t>
      </w:r>
      <w:r w:rsidRPr="00427ABE">
        <w:rPr>
          <w:noProof/>
          <w:lang w:val="en-IN" w:eastAsia="en-IN"/>
        </w:rPr>
        <w:t xml:space="preserve"> </w:t>
      </w:r>
      <w:r w:rsidRPr="00427ABE">
        <w:rPr>
          <w:noProof/>
          <w:color w:val="0000FF"/>
          <w:lang w:val="en-IN" w:eastAsia="en-IN"/>
        </w:rPr>
        <w:t>ON</w:t>
      </w:r>
      <w:r w:rsidRPr="00427ABE">
        <w:rPr>
          <w:noProof/>
          <w:lang w:val="en-IN" w:eastAsia="en-IN"/>
        </w:rPr>
        <w:t xml:space="preserve"> sa.customer_id </w:t>
      </w:r>
      <w:r w:rsidRPr="00427ABE">
        <w:rPr>
          <w:noProof/>
          <w:color w:val="778899"/>
          <w:lang w:val="en-IN" w:eastAsia="en-IN"/>
        </w:rPr>
        <w:t>=</w:t>
      </w:r>
      <w:r w:rsidRPr="00427ABE">
        <w:rPr>
          <w:noProof/>
          <w:lang w:val="en-IN" w:eastAsia="en-IN"/>
        </w:rPr>
        <w:t xml:space="preserve"> </w:t>
      </w:r>
      <w:r w:rsidRPr="00427ABE">
        <w:rPr>
          <w:noProof/>
          <w:color w:val="0000FF"/>
          <w:lang w:val="en-IN" w:eastAsia="en-IN"/>
        </w:rPr>
        <w:t>c</w:t>
      </w:r>
      <w:r w:rsidRPr="00427ABE">
        <w:rPr>
          <w:noProof/>
          <w:lang w:val="en-IN" w:eastAsia="en-IN"/>
        </w:rPr>
        <w:t>.customer_id</w:t>
      </w:r>
      <w:r>
        <w:rPr>
          <w:noProof/>
          <w:lang w:val="en-IN" w:eastAsia="en-IN"/>
        </w:rPr>
        <w:t xml:space="preserve"> </w:t>
      </w:r>
      <w:r w:rsidRPr="00427ABE">
        <w:rPr>
          <w:noProof/>
          <w:color w:val="0000FF"/>
          <w:lang w:val="en-IN" w:eastAsia="en-IN"/>
        </w:rPr>
        <w:t>GROUP</w:t>
      </w:r>
      <w:r w:rsidRPr="00427ABE">
        <w:rPr>
          <w:noProof/>
          <w:lang w:val="en-IN" w:eastAsia="en-IN"/>
        </w:rPr>
        <w:t xml:space="preserve"> </w:t>
      </w:r>
      <w:r w:rsidRPr="00427ABE">
        <w:rPr>
          <w:noProof/>
          <w:color w:val="0000FF"/>
          <w:lang w:val="en-IN" w:eastAsia="en-IN"/>
        </w:rPr>
        <w:t>BY</w:t>
      </w:r>
      <w:r w:rsidRPr="00427ABE">
        <w:rPr>
          <w:noProof/>
          <w:lang w:val="en-IN" w:eastAsia="en-IN"/>
        </w:rPr>
        <w:t xml:space="preserve"> </w:t>
      </w:r>
      <w:r w:rsidRPr="00427ABE">
        <w:rPr>
          <w:noProof/>
          <w:color w:val="0000FF"/>
          <w:lang w:val="en-IN" w:eastAsia="en-IN"/>
        </w:rPr>
        <w:t>c</w:t>
      </w:r>
      <w:r w:rsidRPr="00427ABE">
        <w:rPr>
          <w:noProof/>
          <w:lang w:val="en-IN" w:eastAsia="en-IN"/>
        </w:rPr>
        <w:t>.customer_name;</w:t>
      </w:r>
    </w:p>
    <w:p w14:paraId="4434C169" w14:textId="77777777" w:rsidR="0000074D" w:rsidRDefault="0000074D" w:rsidP="00427ABE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69B12B0C" w14:textId="7E70B2D2" w:rsidR="0000074D" w:rsidRPr="00427ABE" w:rsidRDefault="0000074D" w:rsidP="00427ABE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44890EA3" wp14:editId="13345C19">
            <wp:extent cx="3999506" cy="1629410"/>
            <wp:effectExtent l="0" t="0" r="1270" b="8890"/>
            <wp:docPr id="37998252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82524" name="Picture 37998252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46931" cy="164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9C7A" w14:textId="77777777" w:rsidR="00AD375F" w:rsidRDefault="00AD375F" w:rsidP="00427ABE">
      <w:pPr>
        <w:pStyle w:val="ListNumber"/>
        <w:numPr>
          <w:ilvl w:val="0"/>
          <w:numId w:val="0"/>
        </w:numPr>
      </w:pPr>
    </w:p>
    <w:p w14:paraId="0F7BD43A" w14:textId="77777777" w:rsidR="00920B14" w:rsidRDefault="00920B14" w:rsidP="00920B14">
      <w:pPr>
        <w:pStyle w:val="ListNumber"/>
      </w:pPr>
      <w:r>
        <w:t>Store-wise transaction count.</w:t>
      </w:r>
    </w:p>
    <w:p w14:paraId="31F58CAC" w14:textId="77777777" w:rsidR="00225FF0" w:rsidRPr="00225FF0" w:rsidRDefault="00225FF0" w:rsidP="00225FF0">
      <w:pPr>
        <w:pStyle w:val="ListNumber"/>
        <w:numPr>
          <w:ilvl w:val="0"/>
          <w:numId w:val="0"/>
        </w:numPr>
        <w:ind w:left="360"/>
        <w:rPr>
          <w:noProof/>
          <w:lang w:val="en-IN"/>
        </w:rPr>
      </w:pPr>
    </w:p>
    <w:p w14:paraId="5EAAF853" w14:textId="3269BBF2" w:rsidR="00FD42F6" w:rsidRPr="00FD42F6" w:rsidRDefault="00FD42F6" w:rsidP="00FD42F6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225FF0">
        <w:rPr>
          <w:noProof/>
          <w:color w:val="0000FF"/>
          <w:lang w:val="en-IN" w:eastAsia="en-IN"/>
        </w:rPr>
        <w:t>SELECT</w:t>
      </w:r>
      <w:r w:rsidRPr="00225FF0">
        <w:rPr>
          <w:noProof/>
          <w:lang w:val="en-IN" w:eastAsia="en-IN"/>
        </w:rPr>
        <w:t xml:space="preserve"> </w:t>
      </w:r>
      <w:r w:rsidRPr="00225FF0">
        <w:rPr>
          <w:noProof/>
          <w:color w:val="0000FF"/>
          <w:lang w:val="en-IN" w:eastAsia="en-IN"/>
        </w:rPr>
        <w:t>s</w:t>
      </w:r>
      <w:r w:rsidRPr="00225FF0">
        <w:rPr>
          <w:noProof/>
          <w:lang w:val="en-IN" w:eastAsia="en-IN"/>
        </w:rPr>
        <w:t xml:space="preserve">.store_name, </w:t>
      </w:r>
      <w:r w:rsidRPr="00225FF0">
        <w:rPr>
          <w:noProof/>
          <w:color w:val="0000FF"/>
          <w:lang w:val="en-IN" w:eastAsia="en-IN"/>
        </w:rPr>
        <w:t>count</w:t>
      </w:r>
      <w:r w:rsidRPr="00225FF0">
        <w:rPr>
          <w:noProof/>
          <w:lang w:val="en-IN" w:eastAsia="en-IN"/>
        </w:rPr>
        <w:t>(</w:t>
      </w:r>
      <w:r w:rsidRPr="00225FF0">
        <w:rPr>
          <w:noProof/>
          <w:color w:val="778899"/>
          <w:lang w:val="en-IN" w:eastAsia="en-IN"/>
        </w:rPr>
        <w:t>*</w:t>
      </w:r>
      <w:r w:rsidRPr="00225FF0">
        <w:rPr>
          <w:noProof/>
          <w:lang w:val="en-IN" w:eastAsia="en-IN"/>
        </w:rPr>
        <w:t xml:space="preserve">) </w:t>
      </w:r>
      <w:r w:rsidRPr="00225FF0">
        <w:rPr>
          <w:noProof/>
          <w:color w:val="0000FF"/>
          <w:lang w:val="en-IN" w:eastAsia="en-IN"/>
        </w:rPr>
        <w:t>AS</w:t>
      </w:r>
      <w:r w:rsidRPr="00225FF0">
        <w:rPr>
          <w:noProof/>
          <w:lang w:val="en-IN" w:eastAsia="en-IN"/>
        </w:rPr>
        <w:t xml:space="preserve"> trans_count </w:t>
      </w:r>
      <w:r w:rsidRPr="00225FF0">
        <w:rPr>
          <w:noProof/>
          <w:color w:val="0000FF"/>
          <w:lang w:val="en-IN" w:eastAsia="en-IN"/>
        </w:rPr>
        <w:t>FROM</w:t>
      </w:r>
      <w:r w:rsidRPr="00225FF0">
        <w:rPr>
          <w:noProof/>
          <w:lang w:val="en-IN" w:eastAsia="en-IN"/>
        </w:rPr>
        <w:t xml:space="preserve"> sales sa </w:t>
      </w:r>
      <w:r w:rsidRPr="00225FF0">
        <w:rPr>
          <w:noProof/>
          <w:color w:val="0000FF"/>
          <w:lang w:val="en-IN" w:eastAsia="en-IN"/>
        </w:rPr>
        <w:t>JOIN</w:t>
      </w:r>
      <w:r w:rsidRPr="00225FF0">
        <w:rPr>
          <w:noProof/>
          <w:lang w:val="en-IN" w:eastAsia="en-IN"/>
        </w:rPr>
        <w:t xml:space="preserve"> stores </w:t>
      </w:r>
      <w:r w:rsidRPr="00225FF0">
        <w:rPr>
          <w:noProof/>
          <w:color w:val="0000FF"/>
          <w:lang w:val="en-IN" w:eastAsia="en-IN"/>
        </w:rPr>
        <w:t>s</w:t>
      </w:r>
      <w:r w:rsidRPr="00225FF0">
        <w:rPr>
          <w:noProof/>
          <w:lang w:val="en-IN" w:eastAsia="en-IN"/>
        </w:rPr>
        <w:t xml:space="preserve"> </w:t>
      </w:r>
      <w:r w:rsidRPr="00225FF0">
        <w:rPr>
          <w:noProof/>
          <w:color w:val="0000FF"/>
          <w:lang w:val="en-IN" w:eastAsia="en-IN"/>
        </w:rPr>
        <w:t>ON</w:t>
      </w:r>
      <w:r w:rsidRPr="00225FF0">
        <w:rPr>
          <w:noProof/>
          <w:lang w:val="en-IN" w:eastAsia="en-IN"/>
        </w:rPr>
        <w:t xml:space="preserve"> sa.store_id </w:t>
      </w:r>
      <w:r w:rsidRPr="00225FF0">
        <w:rPr>
          <w:noProof/>
          <w:color w:val="778899"/>
          <w:lang w:val="en-IN" w:eastAsia="en-IN"/>
        </w:rPr>
        <w:t>=</w:t>
      </w:r>
      <w:r w:rsidRPr="00225FF0">
        <w:rPr>
          <w:noProof/>
          <w:lang w:val="en-IN" w:eastAsia="en-IN"/>
        </w:rPr>
        <w:t xml:space="preserve"> </w:t>
      </w:r>
      <w:r w:rsidRPr="00225FF0">
        <w:rPr>
          <w:noProof/>
          <w:color w:val="0000FF"/>
          <w:lang w:val="en-IN" w:eastAsia="en-IN"/>
        </w:rPr>
        <w:t>s</w:t>
      </w:r>
      <w:r w:rsidRPr="00225FF0">
        <w:rPr>
          <w:noProof/>
          <w:lang w:val="en-IN" w:eastAsia="en-IN"/>
        </w:rPr>
        <w:t>.store_id</w:t>
      </w:r>
      <w:r w:rsidRPr="00225FF0">
        <w:rPr>
          <w:noProof/>
          <w:lang w:val="en-IN" w:eastAsia="en-IN"/>
        </w:rPr>
        <w:t xml:space="preserve"> </w:t>
      </w:r>
      <w:r w:rsidRPr="00225FF0">
        <w:rPr>
          <w:noProof/>
          <w:color w:val="0000FF"/>
          <w:lang w:val="en-IN" w:eastAsia="en-IN"/>
        </w:rPr>
        <w:t>GROUP</w:t>
      </w:r>
      <w:r w:rsidRPr="00225FF0">
        <w:rPr>
          <w:noProof/>
          <w:lang w:val="en-IN" w:eastAsia="en-IN"/>
        </w:rPr>
        <w:t xml:space="preserve"> </w:t>
      </w:r>
      <w:r w:rsidRPr="00225FF0">
        <w:rPr>
          <w:noProof/>
          <w:color w:val="0000FF"/>
          <w:lang w:val="en-IN" w:eastAsia="en-IN"/>
        </w:rPr>
        <w:t>BY</w:t>
      </w:r>
      <w:r w:rsidRPr="00225FF0">
        <w:rPr>
          <w:noProof/>
          <w:lang w:val="en-IN" w:eastAsia="en-IN"/>
        </w:rPr>
        <w:t xml:space="preserve"> </w:t>
      </w:r>
      <w:r w:rsidRPr="00225FF0">
        <w:rPr>
          <w:noProof/>
          <w:color w:val="0000FF"/>
          <w:lang w:val="en-IN" w:eastAsia="en-IN"/>
        </w:rPr>
        <w:t>s</w:t>
      </w:r>
      <w:r w:rsidRPr="00225FF0">
        <w:rPr>
          <w:noProof/>
          <w:lang w:val="en-IN" w:eastAsia="en-IN"/>
        </w:rPr>
        <w:t xml:space="preserve">.store_name </w:t>
      </w:r>
      <w:r w:rsidRPr="00225FF0">
        <w:rPr>
          <w:noProof/>
          <w:color w:val="0000FF"/>
          <w:lang w:val="en-IN" w:eastAsia="en-IN"/>
        </w:rPr>
        <w:t>order</w:t>
      </w:r>
      <w:r w:rsidRPr="00225FF0">
        <w:rPr>
          <w:noProof/>
          <w:lang w:val="en-IN" w:eastAsia="en-IN"/>
        </w:rPr>
        <w:t xml:space="preserve"> </w:t>
      </w:r>
      <w:r w:rsidRPr="00225FF0">
        <w:rPr>
          <w:noProof/>
          <w:color w:val="0000FF"/>
          <w:lang w:val="en-IN" w:eastAsia="en-IN"/>
        </w:rPr>
        <w:t>by</w:t>
      </w:r>
      <w:r w:rsidRPr="00225FF0">
        <w:rPr>
          <w:noProof/>
          <w:lang w:val="en-IN" w:eastAsia="en-IN"/>
        </w:rPr>
        <w:t xml:space="preserve"> trans_count </w:t>
      </w:r>
      <w:r w:rsidRPr="00225FF0">
        <w:rPr>
          <w:noProof/>
          <w:color w:val="0000FF"/>
          <w:lang w:val="en-IN" w:eastAsia="en-IN"/>
        </w:rPr>
        <w:t>desc</w:t>
      </w:r>
      <w:r w:rsidRPr="00FD42F6">
        <w:rPr>
          <w:lang w:val="en-IN" w:eastAsia="en-IN"/>
        </w:rPr>
        <w:t>;</w:t>
      </w:r>
    </w:p>
    <w:p w14:paraId="585AE1C5" w14:textId="3117052B" w:rsidR="00427ABE" w:rsidRDefault="0000074D" w:rsidP="00427ABE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B2E19C3" wp14:editId="27D4769A">
            <wp:extent cx="3991554" cy="1661726"/>
            <wp:effectExtent l="0" t="0" r="0" b="0"/>
            <wp:docPr id="46259690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96908" name="Picture 46259690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32379" cy="16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7D13" w14:textId="77777777" w:rsidR="00920B14" w:rsidRDefault="00920B14" w:rsidP="00920B14">
      <w:pPr>
        <w:pStyle w:val="Heading1"/>
      </w:pPr>
      <w:r>
        <w:lastRenderedPageBreak/>
        <w:t>5. HAVING</w:t>
      </w:r>
    </w:p>
    <w:p w14:paraId="6190031B" w14:textId="77777777" w:rsidR="00920B14" w:rsidRDefault="00920B14" w:rsidP="00920B14">
      <w:r>
        <w:t>Manager Requirement:</w:t>
      </w:r>
      <w:r>
        <w:br/>
        <w:t>Find top performing segments.</w:t>
      </w:r>
    </w:p>
    <w:p w14:paraId="6CD41C31" w14:textId="77777777" w:rsidR="00920B14" w:rsidRDefault="00920B14" w:rsidP="00920B14">
      <w:r>
        <w:t>Questions:</w:t>
      </w:r>
    </w:p>
    <w:p w14:paraId="204A6788" w14:textId="77777777" w:rsidR="00920B14" w:rsidRDefault="00920B14" w:rsidP="00920B14">
      <w:pPr>
        <w:pStyle w:val="ListNumber"/>
      </w:pPr>
      <w:r>
        <w:t>Customers with revenue &gt; 20000.</w:t>
      </w:r>
    </w:p>
    <w:p w14:paraId="23613CE9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0BE50DB2" w14:textId="5B0DB2F8" w:rsidR="00FD42F6" w:rsidRDefault="00FD42F6" w:rsidP="0099718E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FD42F6">
        <w:rPr>
          <w:noProof/>
          <w:color w:val="0000FF"/>
          <w:lang w:val="en-IN" w:eastAsia="en-IN"/>
        </w:rPr>
        <w:t>SELECT</w:t>
      </w:r>
      <w:r w:rsidRPr="00FD42F6">
        <w:rPr>
          <w:noProof/>
          <w:lang w:val="en-IN" w:eastAsia="en-IN"/>
        </w:rPr>
        <w:t xml:space="preserve"> </w:t>
      </w:r>
      <w:r w:rsidRPr="00FD42F6">
        <w:rPr>
          <w:noProof/>
          <w:color w:val="0000FF"/>
          <w:lang w:val="en-IN" w:eastAsia="en-IN"/>
        </w:rPr>
        <w:t>c</w:t>
      </w:r>
      <w:r w:rsidRPr="00FD42F6">
        <w:rPr>
          <w:noProof/>
          <w:lang w:val="en-IN" w:eastAsia="en-IN"/>
        </w:rPr>
        <w:t xml:space="preserve">.customer_name, </w:t>
      </w:r>
      <w:r w:rsidRPr="00FD42F6">
        <w:rPr>
          <w:noProof/>
          <w:color w:val="0000FF"/>
          <w:lang w:val="en-IN" w:eastAsia="en-IN"/>
        </w:rPr>
        <w:t>SUM</w:t>
      </w:r>
      <w:r w:rsidRPr="00FD42F6">
        <w:rPr>
          <w:noProof/>
          <w:lang w:val="en-IN" w:eastAsia="en-IN"/>
        </w:rPr>
        <w:t xml:space="preserve">(sa.amount) </w:t>
      </w:r>
      <w:r w:rsidRPr="00FD42F6">
        <w:rPr>
          <w:noProof/>
          <w:color w:val="0000FF"/>
          <w:lang w:val="en-IN" w:eastAsia="en-IN"/>
        </w:rPr>
        <w:t>AS</w:t>
      </w:r>
      <w:r w:rsidRPr="00FD42F6">
        <w:rPr>
          <w:noProof/>
          <w:lang w:val="en-IN" w:eastAsia="en-IN"/>
        </w:rPr>
        <w:t xml:space="preserve"> revenue</w:t>
      </w:r>
      <w:r w:rsidR="0099718E">
        <w:rPr>
          <w:noProof/>
          <w:lang w:val="en-IN" w:eastAsia="en-IN"/>
        </w:rPr>
        <w:t xml:space="preserve"> </w:t>
      </w:r>
      <w:r w:rsidRPr="00FD42F6">
        <w:rPr>
          <w:noProof/>
          <w:color w:val="0000FF"/>
          <w:lang w:val="en-IN" w:eastAsia="en-IN"/>
        </w:rPr>
        <w:t>FROM</w:t>
      </w:r>
      <w:r w:rsidRPr="00FD42F6">
        <w:rPr>
          <w:noProof/>
          <w:lang w:val="en-IN" w:eastAsia="en-IN"/>
        </w:rPr>
        <w:t xml:space="preserve"> sales sa </w:t>
      </w:r>
      <w:r w:rsidRPr="00FD42F6">
        <w:rPr>
          <w:noProof/>
          <w:color w:val="778899"/>
          <w:lang w:val="en-IN" w:eastAsia="en-IN"/>
        </w:rPr>
        <w:t>left</w:t>
      </w:r>
      <w:r w:rsidRPr="00FD42F6">
        <w:rPr>
          <w:noProof/>
          <w:lang w:val="en-IN" w:eastAsia="en-IN"/>
        </w:rPr>
        <w:t xml:space="preserve"> </w:t>
      </w:r>
      <w:r w:rsidRPr="00FD42F6">
        <w:rPr>
          <w:noProof/>
          <w:color w:val="0000FF"/>
          <w:lang w:val="en-IN" w:eastAsia="en-IN"/>
        </w:rPr>
        <w:t>JOIN</w:t>
      </w:r>
      <w:r w:rsidRPr="00FD42F6">
        <w:rPr>
          <w:noProof/>
          <w:lang w:val="en-IN" w:eastAsia="en-IN"/>
        </w:rPr>
        <w:t xml:space="preserve"> customers </w:t>
      </w:r>
      <w:r w:rsidRPr="00FD42F6">
        <w:rPr>
          <w:noProof/>
          <w:color w:val="0000FF"/>
          <w:lang w:val="en-IN" w:eastAsia="en-IN"/>
        </w:rPr>
        <w:t>c</w:t>
      </w:r>
      <w:r w:rsidRPr="00FD42F6">
        <w:rPr>
          <w:noProof/>
          <w:lang w:val="en-IN" w:eastAsia="en-IN"/>
        </w:rPr>
        <w:t xml:space="preserve"> </w:t>
      </w:r>
      <w:r w:rsidRPr="00FD42F6">
        <w:rPr>
          <w:noProof/>
          <w:color w:val="0000FF"/>
          <w:lang w:val="en-IN" w:eastAsia="en-IN"/>
        </w:rPr>
        <w:t>ON</w:t>
      </w:r>
      <w:r w:rsidRPr="00FD42F6">
        <w:rPr>
          <w:noProof/>
          <w:lang w:val="en-IN" w:eastAsia="en-IN"/>
        </w:rPr>
        <w:t xml:space="preserve"> sa.customer_id </w:t>
      </w:r>
      <w:r w:rsidRPr="00FD42F6">
        <w:rPr>
          <w:noProof/>
          <w:color w:val="778899"/>
          <w:lang w:val="en-IN" w:eastAsia="en-IN"/>
        </w:rPr>
        <w:t>=</w:t>
      </w:r>
      <w:r w:rsidRPr="00FD42F6">
        <w:rPr>
          <w:noProof/>
          <w:lang w:val="en-IN" w:eastAsia="en-IN"/>
        </w:rPr>
        <w:t xml:space="preserve"> </w:t>
      </w:r>
      <w:r w:rsidRPr="00FD42F6">
        <w:rPr>
          <w:noProof/>
          <w:color w:val="0000FF"/>
          <w:lang w:val="en-IN" w:eastAsia="en-IN"/>
        </w:rPr>
        <w:t>c</w:t>
      </w:r>
      <w:r w:rsidRPr="00FD42F6">
        <w:rPr>
          <w:noProof/>
          <w:lang w:val="en-IN" w:eastAsia="en-IN"/>
        </w:rPr>
        <w:t>.customer_id</w:t>
      </w:r>
      <w:r w:rsidR="0099718E">
        <w:rPr>
          <w:noProof/>
          <w:lang w:val="en-IN" w:eastAsia="en-IN"/>
        </w:rPr>
        <w:t xml:space="preserve"> </w:t>
      </w:r>
      <w:r w:rsidRPr="00FD42F6">
        <w:rPr>
          <w:noProof/>
          <w:color w:val="0000FF"/>
          <w:lang w:val="en-IN" w:eastAsia="en-IN"/>
        </w:rPr>
        <w:t>GROUP</w:t>
      </w:r>
      <w:r w:rsidRPr="00FD42F6">
        <w:rPr>
          <w:noProof/>
          <w:lang w:val="en-IN" w:eastAsia="en-IN"/>
        </w:rPr>
        <w:t xml:space="preserve"> </w:t>
      </w:r>
      <w:r w:rsidRPr="00FD42F6">
        <w:rPr>
          <w:noProof/>
          <w:color w:val="0000FF"/>
          <w:lang w:val="en-IN" w:eastAsia="en-IN"/>
        </w:rPr>
        <w:t>BY</w:t>
      </w:r>
      <w:r w:rsidRPr="00FD42F6">
        <w:rPr>
          <w:noProof/>
          <w:lang w:val="en-IN" w:eastAsia="en-IN"/>
        </w:rPr>
        <w:t xml:space="preserve"> </w:t>
      </w:r>
      <w:r w:rsidRPr="00FD42F6">
        <w:rPr>
          <w:noProof/>
          <w:color w:val="0000FF"/>
          <w:lang w:val="en-IN" w:eastAsia="en-IN"/>
        </w:rPr>
        <w:t>c</w:t>
      </w:r>
      <w:r w:rsidRPr="00FD42F6">
        <w:rPr>
          <w:noProof/>
          <w:lang w:val="en-IN" w:eastAsia="en-IN"/>
        </w:rPr>
        <w:t xml:space="preserve">.customer_name </w:t>
      </w:r>
      <w:r w:rsidRPr="00FD42F6">
        <w:rPr>
          <w:noProof/>
          <w:color w:val="0000FF"/>
          <w:lang w:val="en-IN" w:eastAsia="en-IN"/>
        </w:rPr>
        <w:t>having</w:t>
      </w:r>
      <w:r w:rsidRPr="00FD42F6">
        <w:rPr>
          <w:noProof/>
          <w:lang w:val="en-IN" w:eastAsia="en-IN"/>
        </w:rPr>
        <w:t xml:space="preserve"> </w:t>
      </w:r>
      <w:r w:rsidRPr="00FD42F6">
        <w:rPr>
          <w:noProof/>
          <w:color w:val="0000FF"/>
          <w:lang w:val="en-IN" w:eastAsia="en-IN"/>
        </w:rPr>
        <w:t>SUM</w:t>
      </w:r>
      <w:r w:rsidRPr="00FD42F6">
        <w:rPr>
          <w:noProof/>
          <w:lang w:val="en-IN" w:eastAsia="en-IN"/>
        </w:rPr>
        <w:t xml:space="preserve">(sa.amount) </w:t>
      </w:r>
      <w:r w:rsidRPr="00FD42F6">
        <w:rPr>
          <w:noProof/>
          <w:color w:val="778899"/>
          <w:lang w:val="en-IN" w:eastAsia="en-IN"/>
        </w:rPr>
        <w:t>&gt;</w:t>
      </w:r>
      <w:r w:rsidRPr="00FD42F6">
        <w:rPr>
          <w:noProof/>
          <w:lang w:val="en-IN" w:eastAsia="en-IN"/>
        </w:rPr>
        <w:t xml:space="preserve"> </w:t>
      </w:r>
      <w:r w:rsidRPr="00FD42F6">
        <w:rPr>
          <w:noProof/>
          <w:color w:val="098658"/>
          <w:lang w:val="en-IN" w:eastAsia="en-IN"/>
        </w:rPr>
        <w:t>110000</w:t>
      </w:r>
      <w:r w:rsidRPr="00FD42F6">
        <w:rPr>
          <w:noProof/>
          <w:lang w:val="en-IN" w:eastAsia="en-IN"/>
        </w:rPr>
        <w:t xml:space="preserve"> </w:t>
      </w:r>
      <w:r w:rsidRPr="00FD42F6">
        <w:rPr>
          <w:noProof/>
          <w:color w:val="0000FF"/>
          <w:lang w:val="en-IN" w:eastAsia="en-IN"/>
        </w:rPr>
        <w:t>order</w:t>
      </w:r>
      <w:r w:rsidRPr="00FD42F6">
        <w:rPr>
          <w:noProof/>
          <w:lang w:val="en-IN" w:eastAsia="en-IN"/>
        </w:rPr>
        <w:t xml:space="preserve"> </w:t>
      </w:r>
      <w:r w:rsidRPr="00FD42F6">
        <w:rPr>
          <w:noProof/>
          <w:color w:val="0000FF"/>
          <w:lang w:val="en-IN" w:eastAsia="en-IN"/>
        </w:rPr>
        <w:t>by</w:t>
      </w:r>
      <w:r w:rsidRPr="00FD42F6">
        <w:rPr>
          <w:noProof/>
          <w:lang w:val="en-IN" w:eastAsia="en-IN"/>
        </w:rPr>
        <w:t xml:space="preserve"> revenue </w:t>
      </w:r>
      <w:r w:rsidRPr="00FD42F6">
        <w:rPr>
          <w:noProof/>
          <w:color w:val="0000FF"/>
          <w:lang w:val="en-IN" w:eastAsia="en-IN"/>
        </w:rPr>
        <w:t>DESC</w:t>
      </w:r>
      <w:r w:rsidRPr="00FD42F6">
        <w:rPr>
          <w:noProof/>
          <w:lang w:val="en-IN" w:eastAsia="en-IN"/>
        </w:rPr>
        <w:t>;</w:t>
      </w:r>
    </w:p>
    <w:p w14:paraId="3CB2DF4B" w14:textId="77777777" w:rsidR="00224B51" w:rsidRDefault="00224B51" w:rsidP="0099718E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05EA3999" w14:textId="5B9FAF90" w:rsidR="00224B51" w:rsidRDefault="00224B51" w:rsidP="0099718E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181F1EFA" wp14:editId="7E43F871">
            <wp:extent cx="4070985" cy="1796995"/>
            <wp:effectExtent l="0" t="0" r="5715" b="0"/>
            <wp:docPr id="83711416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14163" name="Picture 837114163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88022" cy="18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9660" w14:textId="77777777" w:rsidR="002C6928" w:rsidRPr="00FD42F6" w:rsidRDefault="002C6928" w:rsidP="0099718E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6E5F656C" w14:textId="77777777" w:rsidR="00FD42F6" w:rsidRDefault="00FD42F6" w:rsidP="00FD42F6">
      <w:pPr>
        <w:pStyle w:val="ListNumber"/>
        <w:numPr>
          <w:ilvl w:val="0"/>
          <w:numId w:val="0"/>
        </w:numPr>
        <w:ind w:left="360"/>
      </w:pPr>
    </w:p>
    <w:p w14:paraId="61729D41" w14:textId="77777777" w:rsidR="00920B14" w:rsidRDefault="00920B14" w:rsidP="00920B14">
      <w:pPr>
        <w:pStyle w:val="ListNumber"/>
      </w:pPr>
      <w:r>
        <w:t>Stores with revenue &gt; 100000.</w:t>
      </w:r>
    </w:p>
    <w:p w14:paraId="616B7DE7" w14:textId="77777777" w:rsidR="00225FF0" w:rsidRDefault="00225FF0" w:rsidP="00225FF0">
      <w:pPr>
        <w:pStyle w:val="ListNumber"/>
        <w:numPr>
          <w:ilvl w:val="0"/>
          <w:numId w:val="0"/>
        </w:numPr>
      </w:pPr>
    </w:p>
    <w:p w14:paraId="7D93F63B" w14:textId="77777777" w:rsidR="009C3679" w:rsidRDefault="009C3679" w:rsidP="009C367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C3679">
        <w:rPr>
          <w:noProof/>
          <w:color w:val="0000FF"/>
          <w:lang w:val="en-IN" w:eastAsia="en-IN"/>
        </w:rPr>
        <w:t>SELECT</w:t>
      </w:r>
      <w:r w:rsidRPr="009C3679">
        <w:rPr>
          <w:noProof/>
          <w:lang w:val="en-IN" w:eastAsia="en-IN"/>
        </w:rPr>
        <w:t xml:space="preserve"> </w:t>
      </w:r>
      <w:r w:rsidRPr="009C3679">
        <w:rPr>
          <w:noProof/>
          <w:color w:val="0000FF"/>
          <w:lang w:val="en-IN" w:eastAsia="en-IN"/>
        </w:rPr>
        <w:t>s</w:t>
      </w:r>
      <w:r w:rsidRPr="009C3679">
        <w:rPr>
          <w:noProof/>
          <w:lang w:val="en-IN" w:eastAsia="en-IN"/>
        </w:rPr>
        <w:t xml:space="preserve">.store_name, </w:t>
      </w:r>
      <w:r w:rsidRPr="009C3679">
        <w:rPr>
          <w:noProof/>
          <w:color w:val="0000FF"/>
          <w:lang w:val="en-IN" w:eastAsia="en-IN"/>
        </w:rPr>
        <w:t>sum</w:t>
      </w:r>
      <w:r w:rsidRPr="009C3679">
        <w:rPr>
          <w:noProof/>
          <w:lang w:val="en-IN" w:eastAsia="en-IN"/>
        </w:rPr>
        <w:t xml:space="preserve">(amount) </w:t>
      </w:r>
      <w:r w:rsidRPr="009C3679">
        <w:rPr>
          <w:noProof/>
          <w:color w:val="0000FF"/>
          <w:lang w:val="en-IN" w:eastAsia="en-IN"/>
        </w:rPr>
        <w:t>AS</w:t>
      </w:r>
      <w:r w:rsidRPr="009C3679">
        <w:rPr>
          <w:noProof/>
          <w:lang w:val="en-IN" w:eastAsia="en-IN"/>
        </w:rPr>
        <w:t xml:space="preserve"> revenue  </w:t>
      </w:r>
      <w:r w:rsidRPr="009C3679">
        <w:rPr>
          <w:noProof/>
          <w:color w:val="0000FF"/>
          <w:lang w:val="en-IN" w:eastAsia="en-IN"/>
        </w:rPr>
        <w:t>FROM</w:t>
      </w:r>
      <w:r w:rsidRPr="009C3679">
        <w:rPr>
          <w:noProof/>
          <w:lang w:val="en-IN" w:eastAsia="en-IN"/>
        </w:rPr>
        <w:t xml:space="preserve"> sales sa </w:t>
      </w:r>
      <w:r w:rsidRPr="009C3679">
        <w:rPr>
          <w:noProof/>
          <w:color w:val="778899"/>
          <w:lang w:val="en-IN" w:eastAsia="en-IN"/>
        </w:rPr>
        <w:t>left</w:t>
      </w:r>
      <w:r w:rsidRPr="009C3679">
        <w:rPr>
          <w:noProof/>
          <w:lang w:val="en-IN" w:eastAsia="en-IN"/>
        </w:rPr>
        <w:t xml:space="preserve"> </w:t>
      </w:r>
      <w:r w:rsidRPr="009C3679">
        <w:rPr>
          <w:noProof/>
          <w:color w:val="0000FF"/>
          <w:lang w:val="en-IN" w:eastAsia="en-IN"/>
        </w:rPr>
        <w:t>JOIN</w:t>
      </w:r>
      <w:r w:rsidRPr="009C3679">
        <w:rPr>
          <w:noProof/>
          <w:lang w:val="en-IN" w:eastAsia="en-IN"/>
        </w:rPr>
        <w:t xml:space="preserve"> stores </w:t>
      </w:r>
      <w:r w:rsidRPr="009C3679">
        <w:rPr>
          <w:noProof/>
          <w:color w:val="0000FF"/>
          <w:lang w:val="en-IN" w:eastAsia="en-IN"/>
        </w:rPr>
        <w:t>s</w:t>
      </w:r>
      <w:r w:rsidRPr="009C3679">
        <w:rPr>
          <w:noProof/>
          <w:lang w:val="en-IN" w:eastAsia="en-IN"/>
        </w:rPr>
        <w:t xml:space="preserve"> </w:t>
      </w:r>
      <w:r w:rsidRPr="009C3679">
        <w:rPr>
          <w:noProof/>
          <w:color w:val="0000FF"/>
          <w:lang w:val="en-IN" w:eastAsia="en-IN"/>
        </w:rPr>
        <w:t>ON</w:t>
      </w:r>
      <w:r w:rsidRPr="009C3679">
        <w:rPr>
          <w:noProof/>
          <w:lang w:val="en-IN" w:eastAsia="en-IN"/>
        </w:rPr>
        <w:t xml:space="preserve"> sa.store_id </w:t>
      </w:r>
      <w:r w:rsidRPr="009C3679">
        <w:rPr>
          <w:noProof/>
          <w:color w:val="778899"/>
          <w:lang w:val="en-IN" w:eastAsia="en-IN"/>
        </w:rPr>
        <w:t>=</w:t>
      </w:r>
      <w:r w:rsidRPr="009C3679">
        <w:rPr>
          <w:noProof/>
          <w:lang w:val="en-IN" w:eastAsia="en-IN"/>
        </w:rPr>
        <w:t xml:space="preserve"> </w:t>
      </w:r>
      <w:r w:rsidRPr="009C3679">
        <w:rPr>
          <w:noProof/>
          <w:color w:val="0000FF"/>
          <w:lang w:val="en-IN" w:eastAsia="en-IN"/>
        </w:rPr>
        <w:t>s</w:t>
      </w:r>
      <w:r w:rsidRPr="009C3679">
        <w:rPr>
          <w:noProof/>
          <w:lang w:val="en-IN" w:eastAsia="en-IN"/>
        </w:rPr>
        <w:t xml:space="preserve">.store_id </w:t>
      </w:r>
      <w:r w:rsidRPr="009C3679">
        <w:rPr>
          <w:noProof/>
          <w:color w:val="0000FF"/>
          <w:lang w:val="en-IN" w:eastAsia="en-IN"/>
        </w:rPr>
        <w:t>GROUP</w:t>
      </w:r>
      <w:r w:rsidRPr="009C3679">
        <w:rPr>
          <w:noProof/>
          <w:lang w:val="en-IN" w:eastAsia="en-IN"/>
        </w:rPr>
        <w:t xml:space="preserve"> </w:t>
      </w:r>
      <w:r w:rsidRPr="009C3679">
        <w:rPr>
          <w:noProof/>
          <w:color w:val="0000FF"/>
          <w:lang w:val="en-IN" w:eastAsia="en-IN"/>
        </w:rPr>
        <w:t>BY</w:t>
      </w:r>
      <w:r w:rsidRPr="009C3679">
        <w:rPr>
          <w:noProof/>
          <w:lang w:val="en-IN" w:eastAsia="en-IN"/>
        </w:rPr>
        <w:t xml:space="preserve"> </w:t>
      </w:r>
      <w:r w:rsidRPr="009C3679">
        <w:rPr>
          <w:noProof/>
          <w:color w:val="0000FF"/>
          <w:lang w:val="en-IN" w:eastAsia="en-IN"/>
        </w:rPr>
        <w:t>s</w:t>
      </w:r>
      <w:r w:rsidRPr="009C3679">
        <w:rPr>
          <w:noProof/>
          <w:lang w:val="en-IN" w:eastAsia="en-IN"/>
        </w:rPr>
        <w:t xml:space="preserve">.store_name </w:t>
      </w:r>
      <w:r w:rsidRPr="009C3679">
        <w:rPr>
          <w:noProof/>
          <w:color w:val="0000FF"/>
          <w:lang w:val="en-IN" w:eastAsia="en-IN"/>
        </w:rPr>
        <w:t>having</w:t>
      </w:r>
      <w:r w:rsidRPr="009C3679">
        <w:rPr>
          <w:noProof/>
          <w:lang w:val="en-IN" w:eastAsia="en-IN"/>
        </w:rPr>
        <w:t xml:space="preserve"> </w:t>
      </w:r>
      <w:r w:rsidRPr="009C3679">
        <w:rPr>
          <w:noProof/>
          <w:color w:val="0000FF"/>
          <w:lang w:val="en-IN" w:eastAsia="en-IN"/>
        </w:rPr>
        <w:t>sum</w:t>
      </w:r>
      <w:r w:rsidRPr="009C3679">
        <w:rPr>
          <w:noProof/>
          <w:lang w:val="en-IN" w:eastAsia="en-IN"/>
        </w:rPr>
        <w:t xml:space="preserve">(amount) </w:t>
      </w:r>
      <w:r w:rsidRPr="009C3679">
        <w:rPr>
          <w:noProof/>
          <w:color w:val="778899"/>
          <w:lang w:val="en-IN" w:eastAsia="en-IN"/>
        </w:rPr>
        <w:t>&gt;</w:t>
      </w:r>
      <w:r w:rsidRPr="009C3679">
        <w:rPr>
          <w:noProof/>
          <w:lang w:val="en-IN" w:eastAsia="en-IN"/>
        </w:rPr>
        <w:t xml:space="preserve"> </w:t>
      </w:r>
      <w:r w:rsidRPr="009C3679">
        <w:rPr>
          <w:noProof/>
          <w:color w:val="098658"/>
          <w:lang w:val="en-IN" w:eastAsia="en-IN"/>
        </w:rPr>
        <w:t>100000</w:t>
      </w:r>
      <w:r w:rsidRPr="009C3679">
        <w:rPr>
          <w:noProof/>
          <w:lang w:val="en-IN" w:eastAsia="en-IN"/>
        </w:rPr>
        <w:t>;</w:t>
      </w:r>
    </w:p>
    <w:p w14:paraId="264DF8C3" w14:textId="77777777" w:rsidR="00225FF0" w:rsidRDefault="00225FF0" w:rsidP="009C367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1E1DB1DD" w14:textId="6C809A95" w:rsidR="00224B51" w:rsidRDefault="00224B51" w:rsidP="009C3679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1CB72777" wp14:editId="088E14B2">
            <wp:extent cx="4148568" cy="1820849"/>
            <wp:effectExtent l="0" t="0" r="4445" b="8255"/>
            <wp:docPr id="191223810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38102" name="Picture 191223810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76307" cy="183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7A7C" w14:textId="77777777" w:rsidR="00225FF0" w:rsidRPr="009C3679" w:rsidRDefault="00225FF0" w:rsidP="009C3679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505D427B" w14:textId="77777777" w:rsidR="0099718E" w:rsidRDefault="0099718E" w:rsidP="0099718E">
      <w:pPr>
        <w:pStyle w:val="ListNumber"/>
        <w:numPr>
          <w:ilvl w:val="0"/>
          <w:numId w:val="0"/>
        </w:numPr>
        <w:ind w:left="360"/>
      </w:pPr>
    </w:p>
    <w:p w14:paraId="0507A015" w14:textId="77777777" w:rsidR="00920B14" w:rsidRDefault="00920B14" w:rsidP="00920B14">
      <w:pPr>
        <w:pStyle w:val="ListNumber"/>
      </w:pPr>
      <w:r>
        <w:t>Categories with avg sales &gt; 3000.</w:t>
      </w:r>
    </w:p>
    <w:p w14:paraId="3322C3C6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78CC5C4F" w14:textId="70293EC0" w:rsidR="007758C9" w:rsidRDefault="007758C9" w:rsidP="007758C9">
      <w:pPr>
        <w:pStyle w:val="ListNumber"/>
        <w:numPr>
          <w:ilvl w:val="0"/>
          <w:numId w:val="0"/>
        </w:numPr>
        <w:ind w:left="567"/>
        <w:rPr>
          <w:noProof/>
          <w:lang w:val="en-IN" w:eastAsia="en-IN"/>
        </w:rPr>
      </w:pPr>
      <w:r w:rsidRPr="007758C9">
        <w:rPr>
          <w:noProof/>
          <w:color w:val="0000FF"/>
          <w:lang w:val="en-IN" w:eastAsia="en-IN"/>
        </w:rPr>
        <w:lastRenderedPageBreak/>
        <w:t>SELECT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p</w:t>
      </w:r>
      <w:r w:rsidRPr="007758C9">
        <w:rPr>
          <w:noProof/>
          <w:lang w:val="en-IN" w:eastAsia="en-IN"/>
        </w:rPr>
        <w:t xml:space="preserve">.category, </w:t>
      </w:r>
      <w:r w:rsidRPr="007758C9">
        <w:rPr>
          <w:noProof/>
          <w:color w:val="0000FF"/>
          <w:lang w:val="en-IN" w:eastAsia="en-IN"/>
        </w:rPr>
        <w:t>avg</w:t>
      </w:r>
      <w:r w:rsidRPr="007758C9">
        <w:rPr>
          <w:noProof/>
          <w:lang w:val="en-IN" w:eastAsia="en-IN"/>
        </w:rPr>
        <w:t>(</w:t>
      </w:r>
      <w:r w:rsidRPr="007758C9">
        <w:rPr>
          <w:noProof/>
          <w:color w:val="0000FF"/>
          <w:lang w:val="en-IN" w:eastAsia="en-IN"/>
        </w:rPr>
        <w:t>s</w:t>
      </w:r>
      <w:r w:rsidRPr="007758C9">
        <w:rPr>
          <w:noProof/>
          <w:lang w:val="en-IN" w:eastAsia="en-IN"/>
        </w:rPr>
        <w:t xml:space="preserve">.amount) </w:t>
      </w:r>
      <w:r w:rsidRPr="007758C9">
        <w:rPr>
          <w:noProof/>
          <w:color w:val="0000FF"/>
          <w:lang w:val="en-IN" w:eastAsia="en-IN"/>
        </w:rPr>
        <w:t>AS</w:t>
      </w:r>
      <w:r w:rsidRPr="007758C9">
        <w:rPr>
          <w:noProof/>
          <w:lang w:val="en-IN" w:eastAsia="en-IN"/>
        </w:rPr>
        <w:t xml:space="preserve"> avg_sales </w:t>
      </w:r>
      <w:r w:rsidRPr="007758C9">
        <w:rPr>
          <w:noProof/>
          <w:color w:val="0000FF"/>
          <w:lang w:val="en-IN" w:eastAsia="en-IN"/>
        </w:rPr>
        <w:t>FROM</w:t>
      </w:r>
      <w:r w:rsidRPr="007758C9">
        <w:rPr>
          <w:noProof/>
          <w:lang w:val="en-IN" w:eastAsia="en-IN"/>
        </w:rPr>
        <w:t xml:space="preserve"> sales </w:t>
      </w:r>
      <w:r w:rsidRPr="007758C9">
        <w:rPr>
          <w:noProof/>
          <w:color w:val="0000FF"/>
          <w:lang w:val="en-IN" w:eastAsia="en-IN"/>
        </w:rPr>
        <w:t>s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JOIN</w:t>
      </w:r>
      <w:r w:rsidRPr="007758C9">
        <w:rPr>
          <w:noProof/>
          <w:lang w:val="en-IN" w:eastAsia="en-IN"/>
        </w:rPr>
        <w:t xml:space="preserve"> products </w:t>
      </w:r>
      <w:r w:rsidRPr="007758C9">
        <w:rPr>
          <w:noProof/>
          <w:color w:val="0000FF"/>
          <w:lang w:val="en-IN" w:eastAsia="en-IN"/>
        </w:rPr>
        <w:t>p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ON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p</w:t>
      </w:r>
      <w:r w:rsidRPr="007758C9">
        <w:rPr>
          <w:noProof/>
          <w:lang w:val="en-IN" w:eastAsia="en-IN"/>
        </w:rPr>
        <w:t xml:space="preserve">.product_id </w:t>
      </w:r>
      <w:r w:rsidRPr="007758C9">
        <w:rPr>
          <w:noProof/>
          <w:color w:val="778899"/>
          <w:lang w:val="en-IN" w:eastAsia="en-IN"/>
        </w:rPr>
        <w:t>=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s</w:t>
      </w:r>
      <w:r w:rsidRPr="007758C9">
        <w:rPr>
          <w:noProof/>
          <w:lang w:val="en-IN" w:eastAsia="en-IN"/>
        </w:rPr>
        <w:t>.product_id</w:t>
      </w:r>
      <w:r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GROUP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BY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p</w:t>
      </w:r>
      <w:r w:rsidRPr="007758C9">
        <w:rPr>
          <w:noProof/>
          <w:lang w:val="en-IN" w:eastAsia="en-IN"/>
        </w:rPr>
        <w:t xml:space="preserve">.CATEGORy </w:t>
      </w:r>
      <w:r w:rsidRPr="007758C9">
        <w:rPr>
          <w:noProof/>
          <w:color w:val="0000FF"/>
          <w:lang w:val="en-IN" w:eastAsia="en-IN"/>
        </w:rPr>
        <w:t>having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avg</w:t>
      </w:r>
      <w:r w:rsidRPr="007758C9">
        <w:rPr>
          <w:noProof/>
          <w:lang w:val="en-IN" w:eastAsia="en-IN"/>
        </w:rPr>
        <w:t>(</w:t>
      </w:r>
      <w:r w:rsidRPr="007758C9">
        <w:rPr>
          <w:noProof/>
          <w:color w:val="0000FF"/>
          <w:lang w:val="en-IN" w:eastAsia="en-IN"/>
        </w:rPr>
        <w:t>s</w:t>
      </w:r>
      <w:r w:rsidRPr="007758C9">
        <w:rPr>
          <w:noProof/>
          <w:lang w:val="en-IN" w:eastAsia="en-IN"/>
        </w:rPr>
        <w:t>.amount)</w:t>
      </w:r>
      <w:r w:rsidRPr="007758C9">
        <w:rPr>
          <w:noProof/>
          <w:color w:val="778899"/>
          <w:lang w:val="en-IN" w:eastAsia="en-IN"/>
        </w:rPr>
        <w:t>&gt;</w:t>
      </w:r>
      <w:r w:rsidRPr="007758C9">
        <w:rPr>
          <w:noProof/>
          <w:color w:val="098658"/>
          <w:lang w:val="en-IN" w:eastAsia="en-IN"/>
        </w:rPr>
        <w:t>3000</w:t>
      </w:r>
      <w:r w:rsidRPr="007758C9">
        <w:rPr>
          <w:noProof/>
          <w:lang w:val="en-IN" w:eastAsia="en-IN"/>
        </w:rPr>
        <w:t>;</w:t>
      </w:r>
    </w:p>
    <w:p w14:paraId="4F48FB01" w14:textId="77777777" w:rsidR="00224B51" w:rsidRDefault="00224B51" w:rsidP="007758C9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</w:p>
    <w:p w14:paraId="5B41F01C" w14:textId="5C2D1A12" w:rsidR="00224B51" w:rsidRDefault="00224B51" w:rsidP="007758C9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494E1A1A" wp14:editId="4E3C81E4">
            <wp:extent cx="3705225" cy="2035534"/>
            <wp:effectExtent l="0" t="0" r="0" b="3175"/>
            <wp:docPr id="92470695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06959" name="Picture 92470695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13492" cy="204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57DE" w14:textId="77777777" w:rsidR="00225FF0" w:rsidRPr="007758C9" w:rsidRDefault="00225FF0" w:rsidP="007758C9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</w:p>
    <w:p w14:paraId="7FFB227D" w14:textId="77777777" w:rsidR="009C3679" w:rsidRDefault="009C3679" w:rsidP="009C3679">
      <w:pPr>
        <w:pStyle w:val="ListNumber"/>
        <w:numPr>
          <w:ilvl w:val="0"/>
          <w:numId w:val="0"/>
        </w:numPr>
        <w:ind w:left="360"/>
      </w:pPr>
    </w:p>
    <w:p w14:paraId="1094F476" w14:textId="77777777" w:rsidR="00920B14" w:rsidRDefault="00920B14" w:rsidP="00920B14">
      <w:pPr>
        <w:pStyle w:val="ListNumber"/>
      </w:pPr>
      <w:r>
        <w:t>Customers with more than 5 transactions.</w:t>
      </w:r>
    </w:p>
    <w:p w14:paraId="1515D4D4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102C121F" w14:textId="7EAA39A7" w:rsidR="007758C9" w:rsidRDefault="007758C9" w:rsidP="007758C9">
      <w:pPr>
        <w:pStyle w:val="ListNumber"/>
        <w:numPr>
          <w:ilvl w:val="0"/>
          <w:numId w:val="0"/>
        </w:numPr>
        <w:ind w:left="567"/>
        <w:rPr>
          <w:noProof/>
          <w:lang w:val="en-IN" w:eastAsia="en-IN"/>
        </w:rPr>
      </w:pPr>
      <w:r w:rsidRPr="007758C9">
        <w:rPr>
          <w:noProof/>
          <w:color w:val="0000FF"/>
          <w:lang w:val="en-IN" w:eastAsia="en-IN"/>
        </w:rPr>
        <w:t>SELECT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c</w:t>
      </w:r>
      <w:r w:rsidRPr="007758C9">
        <w:rPr>
          <w:noProof/>
          <w:lang w:val="en-IN" w:eastAsia="en-IN"/>
        </w:rPr>
        <w:t xml:space="preserve">.customer_name, </w:t>
      </w:r>
      <w:r w:rsidRPr="007758C9">
        <w:rPr>
          <w:noProof/>
          <w:color w:val="0000FF"/>
          <w:lang w:val="en-IN" w:eastAsia="en-IN"/>
        </w:rPr>
        <w:t>count</w:t>
      </w:r>
      <w:r w:rsidRPr="007758C9">
        <w:rPr>
          <w:noProof/>
          <w:lang w:val="en-IN" w:eastAsia="en-IN"/>
        </w:rPr>
        <w:t>(</w:t>
      </w:r>
      <w:r w:rsidRPr="007758C9">
        <w:rPr>
          <w:noProof/>
          <w:color w:val="778899"/>
          <w:lang w:val="en-IN" w:eastAsia="en-IN"/>
        </w:rPr>
        <w:t>*</w:t>
      </w:r>
      <w:r w:rsidRPr="007758C9">
        <w:rPr>
          <w:noProof/>
          <w:lang w:val="en-IN" w:eastAsia="en-IN"/>
        </w:rPr>
        <w:t xml:space="preserve">) </w:t>
      </w:r>
      <w:r w:rsidRPr="007758C9">
        <w:rPr>
          <w:noProof/>
          <w:color w:val="0000FF"/>
          <w:lang w:val="en-IN" w:eastAsia="en-IN"/>
        </w:rPr>
        <w:t>as</w:t>
      </w:r>
      <w:r w:rsidRPr="007758C9">
        <w:rPr>
          <w:noProof/>
          <w:lang w:val="en-IN" w:eastAsia="en-IN"/>
        </w:rPr>
        <w:t xml:space="preserve"> transactions </w:t>
      </w:r>
      <w:r w:rsidRPr="007758C9">
        <w:rPr>
          <w:noProof/>
          <w:color w:val="0000FF"/>
          <w:lang w:val="en-IN" w:eastAsia="en-IN"/>
        </w:rPr>
        <w:t>FROM</w:t>
      </w:r>
      <w:r w:rsidRPr="007758C9">
        <w:rPr>
          <w:noProof/>
          <w:lang w:val="en-IN" w:eastAsia="en-IN"/>
        </w:rPr>
        <w:t xml:space="preserve"> sales sa</w:t>
      </w:r>
      <w:r>
        <w:rPr>
          <w:noProof/>
          <w:lang w:val="en-IN" w:eastAsia="en-IN"/>
        </w:rPr>
        <w:t xml:space="preserve">  </w:t>
      </w:r>
      <w:r w:rsidRPr="007758C9">
        <w:rPr>
          <w:noProof/>
          <w:color w:val="778899"/>
          <w:lang w:val="en-IN" w:eastAsia="en-IN"/>
        </w:rPr>
        <w:t>left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JOIN</w:t>
      </w:r>
      <w:r w:rsidRPr="007758C9">
        <w:rPr>
          <w:noProof/>
          <w:lang w:val="en-IN" w:eastAsia="en-IN"/>
        </w:rPr>
        <w:t xml:space="preserve"> customers </w:t>
      </w:r>
      <w:r w:rsidRPr="007758C9">
        <w:rPr>
          <w:noProof/>
          <w:color w:val="0000FF"/>
          <w:lang w:val="en-IN" w:eastAsia="en-IN"/>
        </w:rPr>
        <w:t>c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ON</w:t>
      </w:r>
      <w:r w:rsidRPr="007758C9">
        <w:rPr>
          <w:noProof/>
          <w:lang w:val="en-IN" w:eastAsia="en-IN"/>
        </w:rPr>
        <w:t xml:space="preserve"> sa.customer_id </w:t>
      </w:r>
      <w:r w:rsidRPr="007758C9">
        <w:rPr>
          <w:noProof/>
          <w:color w:val="778899"/>
          <w:lang w:val="en-IN" w:eastAsia="en-IN"/>
        </w:rPr>
        <w:t>=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c</w:t>
      </w:r>
      <w:r w:rsidRPr="007758C9">
        <w:rPr>
          <w:noProof/>
          <w:lang w:val="en-IN" w:eastAsia="en-IN"/>
        </w:rPr>
        <w:t>.customer_id</w:t>
      </w:r>
      <w:r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GROUP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BY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c</w:t>
      </w:r>
      <w:r w:rsidRPr="007758C9">
        <w:rPr>
          <w:noProof/>
          <w:lang w:val="en-IN" w:eastAsia="en-IN"/>
        </w:rPr>
        <w:t xml:space="preserve">.customer_name </w:t>
      </w:r>
      <w:r w:rsidRPr="007758C9">
        <w:rPr>
          <w:noProof/>
          <w:color w:val="0000FF"/>
          <w:lang w:val="en-IN" w:eastAsia="en-IN"/>
        </w:rPr>
        <w:t>having</w:t>
      </w:r>
      <w:r w:rsidRPr="007758C9">
        <w:rPr>
          <w:noProof/>
          <w:lang w:val="en-IN" w:eastAsia="en-IN"/>
        </w:rPr>
        <w:t xml:space="preserve"> </w:t>
      </w:r>
      <w:r w:rsidRPr="007758C9">
        <w:rPr>
          <w:noProof/>
          <w:color w:val="0000FF"/>
          <w:lang w:val="en-IN" w:eastAsia="en-IN"/>
        </w:rPr>
        <w:t>count</w:t>
      </w:r>
      <w:r w:rsidRPr="007758C9">
        <w:rPr>
          <w:noProof/>
          <w:lang w:val="en-IN" w:eastAsia="en-IN"/>
        </w:rPr>
        <w:t>(</w:t>
      </w:r>
      <w:r w:rsidRPr="007758C9">
        <w:rPr>
          <w:noProof/>
          <w:color w:val="778899"/>
          <w:lang w:val="en-IN" w:eastAsia="en-IN"/>
        </w:rPr>
        <w:t>*</w:t>
      </w:r>
      <w:r w:rsidRPr="007758C9">
        <w:rPr>
          <w:noProof/>
          <w:lang w:val="en-IN" w:eastAsia="en-IN"/>
        </w:rPr>
        <w:t>)</w:t>
      </w:r>
      <w:r w:rsidRPr="007758C9">
        <w:rPr>
          <w:noProof/>
          <w:color w:val="778899"/>
          <w:lang w:val="en-IN" w:eastAsia="en-IN"/>
        </w:rPr>
        <w:t>&gt;</w:t>
      </w:r>
      <w:r w:rsidRPr="007758C9">
        <w:rPr>
          <w:noProof/>
          <w:color w:val="098658"/>
          <w:lang w:val="en-IN" w:eastAsia="en-IN"/>
        </w:rPr>
        <w:t>5</w:t>
      </w:r>
      <w:r w:rsidRPr="007758C9">
        <w:rPr>
          <w:noProof/>
          <w:lang w:val="en-IN" w:eastAsia="en-IN"/>
        </w:rPr>
        <w:t>;</w:t>
      </w:r>
    </w:p>
    <w:p w14:paraId="445E03B9" w14:textId="77777777" w:rsidR="00225FF0" w:rsidRDefault="00225FF0" w:rsidP="007758C9">
      <w:pPr>
        <w:pStyle w:val="ListNumber"/>
        <w:numPr>
          <w:ilvl w:val="0"/>
          <w:numId w:val="0"/>
        </w:numPr>
        <w:ind w:left="567"/>
        <w:rPr>
          <w:noProof/>
          <w:lang w:val="en-IN" w:eastAsia="en-IN"/>
        </w:rPr>
      </w:pPr>
    </w:p>
    <w:p w14:paraId="469741F7" w14:textId="33CE8536" w:rsidR="00224B51" w:rsidRDefault="00224B51" w:rsidP="007758C9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52BD07D3" wp14:editId="087B5716">
            <wp:extent cx="4723074" cy="1685290"/>
            <wp:effectExtent l="0" t="0" r="1905" b="0"/>
            <wp:docPr id="93305540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55407" name="Picture 93305540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46091" cy="169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7E07" w14:textId="77777777" w:rsidR="00225FF0" w:rsidRPr="007758C9" w:rsidRDefault="00225FF0" w:rsidP="007758C9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</w:p>
    <w:p w14:paraId="6F3FBE5B" w14:textId="77777777" w:rsidR="007758C9" w:rsidRDefault="007758C9" w:rsidP="007758C9">
      <w:pPr>
        <w:pStyle w:val="ListNumber"/>
        <w:numPr>
          <w:ilvl w:val="0"/>
          <w:numId w:val="0"/>
        </w:numPr>
        <w:ind w:left="360"/>
      </w:pPr>
    </w:p>
    <w:p w14:paraId="3D731A80" w14:textId="77777777" w:rsidR="00920B14" w:rsidRDefault="00920B14" w:rsidP="00920B14">
      <w:pPr>
        <w:pStyle w:val="ListNumber"/>
      </w:pPr>
      <w:r>
        <w:t>Stores with high discount usage.</w:t>
      </w:r>
    </w:p>
    <w:p w14:paraId="494D6400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258B4326" w14:textId="338C66C4" w:rsidR="00F24A1A" w:rsidRDefault="00F24A1A" w:rsidP="00F24A1A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F24A1A">
        <w:rPr>
          <w:noProof/>
          <w:color w:val="0000FF"/>
          <w:lang w:val="en-IN" w:eastAsia="en-IN"/>
        </w:rPr>
        <w:t>SELECT</w:t>
      </w:r>
      <w:r w:rsidRPr="00F24A1A">
        <w:rPr>
          <w:noProof/>
          <w:lang w:val="en-IN" w:eastAsia="en-IN"/>
        </w:rPr>
        <w:t xml:space="preserve"> </w:t>
      </w:r>
      <w:r w:rsidRPr="00F24A1A">
        <w:rPr>
          <w:noProof/>
          <w:color w:val="0000FF"/>
          <w:lang w:val="en-IN" w:eastAsia="en-IN"/>
        </w:rPr>
        <w:t>s</w:t>
      </w:r>
      <w:r w:rsidRPr="00F24A1A">
        <w:rPr>
          <w:noProof/>
          <w:lang w:val="en-IN" w:eastAsia="en-IN"/>
        </w:rPr>
        <w:t xml:space="preserve">.store_name, </w:t>
      </w:r>
      <w:r w:rsidRPr="00F24A1A">
        <w:rPr>
          <w:noProof/>
          <w:color w:val="0000FF"/>
          <w:lang w:val="en-IN" w:eastAsia="en-IN"/>
        </w:rPr>
        <w:t>sum</w:t>
      </w:r>
      <w:r w:rsidRPr="00F24A1A">
        <w:rPr>
          <w:noProof/>
          <w:lang w:val="en-IN" w:eastAsia="en-IN"/>
        </w:rPr>
        <w:t>(</w:t>
      </w:r>
      <w:r w:rsidRPr="00F24A1A">
        <w:rPr>
          <w:noProof/>
          <w:color w:val="0000FF"/>
          <w:lang w:val="en-IN" w:eastAsia="en-IN"/>
        </w:rPr>
        <w:t>nvl</w:t>
      </w:r>
      <w:r w:rsidRPr="00F24A1A">
        <w:rPr>
          <w:noProof/>
          <w:lang w:val="en-IN" w:eastAsia="en-IN"/>
        </w:rPr>
        <w:t>(sa.discount,</w:t>
      </w:r>
      <w:r w:rsidRPr="00F24A1A">
        <w:rPr>
          <w:noProof/>
          <w:color w:val="098658"/>
          <w:lang w:val="en-IN" w:eastAsia="en-IN"/>
        </w:rPr>
        <w:t>0</w:t>
      </w:r>
      <w:r w:rsidRPr="00F24A1A">
        <w:rPr>
          <w:noProof/>
          <w:lang w:val="en-IN" w:eastAsia="en-IN"/>
        </w:rPr>
        <w:t xml:space="preserve">)) </w:t>
      </w:r>
      <w:r w:rsidRPr="00F24A1A">
        <w:rPr>
          <w:noProof/>
          <w:color w:val="0000FF"/>
          <w:lang w:val="en-IN" w:eastAsia="en-IN"/>
        </w:rPr>
        <w:t>AS</w:t>
      </w:r>
      <w:r w:rsidRPr="00F24A1A">
        <w:rPr>
          <w:noProof/>
          <w:lang w:val="en-IN" w:eastAsia="en-IN"/>
        </w:rPr>
        <w:t xml:space="preserve"> total_discount </w:t>
      </w:r>
      <w:r w:rsidRPr="00F24A1A">
        <w:rPr>
          <w:noProof/>
          <w:color w:val="0000FF"/>
          <w:lang w:val="en-IN" w:eastAsia="en-IN"/>
        </w:rPr>
        <w:t>FROM</w:t>
      </w:r>
      <w:r w:rsidRPr="00F24A1A">
        <w:rPr>
          <w:noProof/>
          <w:lang w:val="en-IN" w:eastAsia="en-IN"/>
        </w:rPr>
        <w:t xml:space="preserve"> sales sa</w:t>
      </w:r>
      <w:r>
        <w:rPr>
          <w:noProof/>
          <w:lang w:val="en-IN" w:eastAsia="en-IN"/>
        </w:rPr>
        <w:t xml:space="preserve"> </w:t>
      </w:r>
      <w:r w:rsidRPr="00F24A1A">
        <w:rPr>
          <w:noProof/>
          <w:color w:val="778899"/>
          <w:lang w:val="en-IN" w:eastAsia="en-IN"/>
        </w:rPr>
        <w:t>left</w:t>
      </w:r>
      <w:r w:rsidRPr="00F24A1A">
        <w:rPr>
          <w:noProof/>
          <w:lang w:val="en-IN" w:eastAsia="en-IN"/>
        </w:rPr>
        <w:t xml:space="preserve"> </w:t>
      </w:r>
      <w:r w:rsidRPr="00F24A1A">
        <w:rPr>
          <w:noProof/>
          <w:color w:val="0000FF"/>
          <w:lang w:val="en-IN" w:eastAsia="en-IN"/>
        </w:rPr>
        <w:t>JOIN</w:t>
      </w:r>
      <w:r w:rsidRPr="00F24A1A">
        <w:rPr>
          <w:noProof/>
          <w:lang w:val="en-IN" w:eastAsia="en-IN"/>
        </w:rPr>
        <w:t xml:space="preserve"> stores </w:t>
      </w:r>
      <w:r w:rsidRPr="00F24A1A">
        <w:rPr>
          <w:noProof/>
          <w:color w:val="0000FF"/>
          <w:lang w:val="en-IN" w:eastAsia="en-IN"/>
        </w:rPr>
        <w:t>s</w:t>
      </w:r>
      <w:r w:rsidRPr="00F24A1A">
        <w:rPr>
          <w:noProof/>
          <w:lang w:val="en-IN" w:eastAsia="en-IN"/>
        </w:rPr>
        <w:t xml:space="preserve"> </w:t>
      </w:r>
      <w:r w:rsidRPr="00F24A1A">
        <w:rPr>
          <w:noProof/>
          <w:color w:val="0000FF"/>
          <w:lang w:val="en-IN" w:eastAsia="en-IN"/>
        </w:rPr>
        <w:t>ON</w:t>
      </w:r>
      <w:r w:rsidRPr="00F24A1A">
        <w:rPr>
          <w:noProof/>
          <w:lang w:val="en-IN" w:eastAsia="en-IN"/>
        </w:rPr>
        <w:t xml:space="preserve"> sa.store_id </w:t>
      </w:r>
      <w:r w:rsidRPr="00F24A1A">
        <w:rPr>
          <w:noProof/>
          <w:color w:val="778899"/>
          <w:lang w:val="en-IN" w:eastAsia="en-IN"/>
        </w:rPr>
        <w:t>=</w:t>
      </w:r>
      <w:r w:rsidRPr="00F24A1A">
        <w:rPr>
          <w:noProof/>
          <w:lang w:val="en-IN" w:eastAsia="en-IN"/>
        </w:rPr>
        <w:t xml:space="preserve"> </w:t>
      </w:r>
      <w:r w:rsidRPr="00F24A1A">
        <w:rPr>
          <w:noProof/>
          <w:color w:val="0000FF"/>
          <w:lang w:val="en-IN" w:eastAsia="en-IN"/>
        </w:rPr>
        <w:t>s</w:t>
      </w:r>
      <w:r w:rsidRPr="00F24A1A">
        <w:rPr>
          <w:noProof/>
          <w:lang w:val="en-IN" w:eastAsia="en-IN"/>
        </w:rPr>
        <w:t>.store_id</w:t>
      </w:r>
      <w:r>
        <w:rPr>
          <w:noProof/>
          <w:lang w:val="en-IN" w:eastAsia="en-IN"/>
        </w:rPr>
        <w:t xml:space="preserve"> </w:t>
      </w:r>
      <w:r w:rsidRPr="00F24A1A">
        <w:rPr>
          <w:noProof/>
          <w:color w:val="0000FF"/>
          <w:lang w:val="en-IN" w:eastAsia="en-IN"/>
        </w:rPr>
        <w:t>GROUP</w:t>
      </w:r>
      <w:r w:rsidRPr="00F24A1A">
        <w:rPr>
          <w:noProof/>
          <w:lang w:val="en-IN" w:eastAsia="en-IN"/>
        </w:rPr>
        <w:t xml:space="preserve"> </w:t>
      </w:r>
      <w:r w:rsidRPr="00F24A1A">
        <w:rPr>
          <w:noProof/>
          <w:color w:val="0000FF"/>
          <w:lang w:val="en-IN" w:eastAsia="en-IN"/>
        </w:rPr>
        <w:t>BY</w:t>
      </w:r>
      <w:r w:rsidRPr="00F24A1A">
        <w:rPr>
          <w:noProof/>
          <w:lang w:val="en-IN" w:eastAsia="en-IN"/>
        </w:rPr>
        <w:t xml:space="preserve"> </w:t>
      </w:r>
      <w:r w:rsidRPr="00F24A1A">
        <w:rPr>
          <w:noProof/>
          <w:color w:val="0000FF"/>
          <w:lang w:val="en-IN" w:eastAsia="en-IN"/>
        </w:rPr>
        <w:t>s</w:t>
      </w:r>
      <w:r w:rsidRPr="00F24A1A">
        <w:rPr>
          <w:noProof/>
          <w:lang w:val="en-IN" w:eastAsia="en-IN"/>
        </w:rPr>
        <w:t xml:space="preserve">.store_name </w:t>
      </w:r>
      <w:r w:rsidRPr="00F24A1A">
        <w:rPr>
          <w:noProof/>
          <w:color w:val="0000FF"/>
          <w:lang w:val="en-IN" w:eastAsia="en-IN"/>
        </w:rPr>
        <w:t>having</w:t>
      </w:r>
      <w:r w:rsidRPr="00F24A1A">
        <w:rPr>
          <w:noProof/>
          <w:lang w:val="en-IN" w:eastAsia="en-IN"/>
        </w:rPr>
        <w:t xml:space="preserve"> </w:t>
      </w:r>
      <w:r w:rsidRPr="00F24A1A">
        <w:rPr>
          <w:noProof/>
          <w:color w:val="0000FF"/>
          <w:lang w:val="en-IN" w:eastAsia="en-IN"/>
        </w:rPr>
        <w:t>sum</w:t>
      </w:r>
      <w:r w:rsidRPr="00F24A1A">
        <w:rPr>
          <w:noProof/>
          <w:lang w:val="en-IN" w:eastAsia="en-IN"/>
        </w:rPr>
        <w:t>(</w:t>
      </w:r>
      <w:r w:rsidRPr="00F24A1A">
        <w:rPr>
          <w:noProof/>
          <w:color w:val="0000FF"/>
          <w:lang w:val="en-IN" w:eastAsia="en-IN"/>
        </w:rPr>
        <w:t>nvl</w:t>
      </w:r>
      <w:r w:rsidRPr="00F24A1A">
        <w:rPr>
          <w:noProof/>
          <w:lang w:val="en-IN" w:eastAsia="en-IN"/>
        </w:rPr>
        <w:t>(sa.discount,</w:t>
      </w:r>
      <w:r w:rsidRPr="00F24A1A">
        <w:rPr>
          <w:noProof/>
          <w:color w:val="098658"/>
          <w:lang w:val="en-IN" w:eastAsia="en-IN"/>
        </w:rPr>
        <w:t>0</w:t>
      </w:r>
      <w:r w:rsidRPr="00F24A1A">
        <w:rPr>
          <w:noProof/>
          <w:lang w:val="en-IN" w:eastAsia="en-IN"/>
        </w:rPr>
        <w:t>))</w:t>
      </w:r>
      <w:r w:rsidRPr="00F24A1A">
        <w:rPr>
          <w:noProof/>
          <w:color w:val="778899"/>
          <w:lang w:val="en-IN" w:eastAsia="en-IN"/>
        </w:rPr>
        <w:t>&gt;</w:t>
      </w:r>
      <w:r w:rsidRPr="00F24A1A">
        <w:rPr>
          <w:noProof/>
          <w:color w:val="098658"/>
          <w:lang w:val="en-IN" w:eastAsia="en-IN"/>
        </w:rPr>
        <w:t>62000</w:t>
      </w:r>
      <w:r w:rsidRPr="00F24A1A">
        <w:rPr>
          <w:noProof/>
          <w:lang w:val="en-IN" w:eastAsia="en-IN"/>
        </w:rPr>
        <w:t>;</w:t>
      </w:r>
    </w:p>
    <w:p w14:paraId="7B9C9ED3" w14:textId="77777777" w:rsidR="00224B51" w:rsidRDefault="00224B51" w:rsidP="00F24A1A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6A3F7D8F" w14:textId="2C4E08B4" w:rsidR="00224B51" w:rsidRPr="00F24A1A" w:rsidRDefault="00224B51" w:rsidP="00F24A1A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8B0A7AC" wp14:editId="7D8588DA">
            <wp:extent cx="4317558" cy="1542415"/>
            <wp:effectExtent l="0" t="0" r="6985" b="635"/>
            <wp:docPr id="13882482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4823" name="Picture 13882482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9831" cy="154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256B" w14:textId="77777777" w:rsidR="007758C9" w:rsidRDefault="007758C9" w:rsidP="007758C9">
      <w:pPr>
        <w:pStyle w:val="ListNumber"/>
        <w:numPr>
          <w:ilvl w:val="0"/>
          <w:numId w:val="0"/>
        </w:numPr>
        <w:ind w:left="360"/>
      </w:pPr>
    </w:p>
    <w:p w14:paraId="03CC6CDB" w14:textId="77777777" w:rsidR="00920B14" w:rsidRDefault="00920B14" w:rsidP="00920B14">
      <w:pPr>
        <w:pStyle w:val="ListNumber"/>
      </w:pPr>
      <w:r w:rsidRPr="00FE48B7">
        <w:rPr>
          <w:color w:val="EE0000"/>
        </w:rPr>
        <w:t xml:space="preserve">Categories </w:t>
      </w:r>
      <w:r>
        <w:t>with low performance.</w:t>
      </w:r>
    </w:p>
    <w:p w14:paraId="244EFB26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0EA297EB" w14:textId="0ADFE7BB" w:rsidR="00A81377" w:rsidRDefault="00A81377" w:rsidP="00A81377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A81377">
        <w:rPr>
          <w:noProof/>
          <w:color w:val="0000FF"/>
          <w:lang w:val="en-IN" w:eastAsia="en-IN"/>
        </w:rPr>
        <w:t>SELECT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p</w:t>
      </w:r>
      <w:r w:rsidRPr="00A81377">
        <w:rPr>
          <w:noProof/>
          <w:lang w:val="en-IN" w:eastAsia="en-IN"/>
        </w:rPr>
        <w:t>.category,</w:t>
      </w:r>
      <w:r w:rsidRPr="00A81377">
        <w:rPr>
          <w:noProof/>
          <w:color w:val="0000FF"/>
          <w:lang w:val="en-IN" w:eastAsia="en-IN"/>
        </w:rPr>
        <w:t>EXTRACT</w:t>
      </w:r>
      <w:r w:rsidRPr="00A81377">
        <w:rPr>
          <w:noProof/>
          <w:lang w:val="en-IN" w:eastAsia="en-IN"/>
        </w:rPr>
        <w:t>(</w:t>
      </w:r>
      <w:r w:rsidRPr="00A81377">
        <w:rPr>
          <w:noProof/>
          <w:color w:val="0000FF"/>
          <w:lang w:val="en-IN" w:eastAsia="en-IN"/>
        </w:rPr>
        <w:t>MONTH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FROM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s</w:t>
      </w:r>
      <w:r w:rsidRPr="00A81377">
        <w:rPr>
          <w:noProof/>
          <w:lang w:val="en-IN" w:eastAsia="en-IN"/>
        </w:rPr>
        <w:t xml:space="preserve">.sale_date) </w:t>
      </w:r>
      <w:r w:rsidRPr="00A81377">
        <w:rPr>
          <w:noProof/>
          <w:color w:val="0000FF"/>
          <w:lang w:val="en-IN" w:eastAsia="en-IN"/>
        </w:rPr>
        <w:t>AS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month</w:t>
      </w:r>
      <w:r w:rsidRPr="00A81377">
        <w:rPr>
          <w:noProof/>
          <w:lang w:val="en-IN" w:eastAsia="en-IN"/>
        </w:rPr>
        <w:t>,</w:t>
      </w:r>
      <w:r w:rsidRPr="00A81377">
        <w:rPr>
          <w:noProof/>
          <w:color w:val="0000FF"/>
          <w:lang w:val="en-IN" w:eastAsia="en-IN"/>
        </w:rPr>
        <w:t>SUM</w:t>
      </w:r>
      <w:r w:rsidRPr="00A81377">
        <w:rPr>
          <w:noProof/>
          <w:lang w:val="en-IN" w:eastAsia="en-IN"/>
        </w:rPr>
        <w:t>(</w:t>
      </w:r>
      <w:r w:rsidRPr="00A81377">
        <w:rPr>
          <w:noProof/>
          <w:color w:val="0000FF"/>
          <w:lang w:val="en-IN" w:eastAsia="en-IN"/>
        </w:rPr>
        <w:t>s</w:t>
      </w:r>
      <w:r w:rsidRPr="00A81377">
        <w:rPr>
          <w:noProof/>
          <w:lang w:val="en-IN" w:eastAsia="en-IN"/>
        </w:rPr>
        <w:t xml:space="preserve">.amount) </w:t>
      </w:r>
      <w:r w:rsidRPr="00A81377">
        <w:rPr>
          <w:noProof/>
          <w:color w:val="0000FF"/>
          <w:lang w:val="en-IN" w:eastAsia="en-IN"/>
        </w:rPr>
        <w:t>AS</w:t>
      </w:r>
      <w:r>
        <w:rPr>
          <w:noProof/>
          <w:lang w:val="en-IN" w:eastAsia="en-IN"/>
        </w:rPr>
        <w:t xml:space="preserve"> </w:t>
      </w:r>
      <w:r w:rsidRPr="00A81377">
        <w:rPr>
          <w:noProof/>
          <w:lang w:val="en-IN" w:eastAsia="en-IN"/>
        </w:rPr>
        <w:t xml:space="preserve">revenue </w:t>
      </w:r>
      <w:r w:rsidRPr="00A81377">
        <w:rPr>
          <w:noProof/>
          <w:color w:val="0000FF"/>
          <w:lang w:val="en-IN" w:eastAsia="en-IN"/>
        </w:rPr>
        <w:t>FROM</w:t>
      </w:r>
      <w:r w:rsidRPr="00A81377">
        <w:rPr>
          <w:noProof/>
          <w:lang w:val="en-IN" w:eastAsia="en-IN"/>
        </w:rPr>
        <w:t xml:space="preserve"> sales </w:t>
      </w:r>
      <w:r w:rsidRPr="00A81377">
        <w:rPr>
          <w:noProof/>
          <w:color w:val="0000FF"/>
          <w:lang w:val="en-IN" w:eastAsia="en-IN"/>
        </w:rPr>
        <w:t>s</w:t>
      </w:r>
      <w:r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JOIN</w:t>
      </w:r>
      <w:r w:rsidRPr="00A81377">
        <w:rPr>
          <w:noProof/>
          <w:lang w:val="en-IN" w:eastAsia="en-IN"/>
        </w:rPr>
        <w:t xml:space="preserve"> products </w:t>
      </w:r>
      <w:r w:rsidRPr="00A81377">
        <w:rPr>
          <w:noProof/>
          <w:color w:val="0000FF"/>
          <w:lang w:val="en-IN" w:eastAsia="en-IN"/>
        </w:rPr>
        <w:t>p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ON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p</w:t>
      </w:r>
      <w:r w:rsidRPr="00A81377">
        <w:rPr>
          <w:noProof/>
          <w:lang w:val="en-IN" w:eastAsia="en-IN"/>
        </w:rPr>
        <w:t xml:space="preserve">.product_id </w:t>
      </w:r>
      <w:r w:rsidRPr="00A81377">
        <w:rPr>
          <w:noProof/>
          <w:color w:val="778899"/>
          <w:lang w:val="en-IN" w:eastAsia="en-IN"/>
        </w:rPr>
        <w:t>=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s</w:t>
      </w:r>
      <w:r w:rsidRPr="00A81377">
        <w:rPr>
          <w:noProof/>
          <w:lang w:val="en-IN" w:eastAsia="en-IN"/>
        </w:rPr>
        <w:t xml:space="preserve">.product_id </w:t>
      </w:r>
      <w:r w:rsidRPr="00A81377">
        <w:rPr>
          <w:noProof/>
          <w:color w:val="0000FF"/>
          <w:lang w:val="en-IN" w:eastAsia="en-IN"/>
        </w:rPr>
        <w:t>GROUP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BY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p</w:t>
      </w:r>
      <w:r w:rsidRPr="00A81377">
        <w:rPr>
          <w:noProof/>
          <w:lang w:val="en-IN" w:eastAsia="en-IN"/>
        </w:rPr>
        <w:t xml:space="preserve">.category, </w:t>
      </w:r>
      <w:r w:rsidRPr="00A81377">
        <w:rPr>
          <w:noProof/>
          <w:color w:val="0000FF"/>
          <w:lang w:val="en-IN" w:eastAsia="en-IN"/>
        </w:rPr>
        <w:t>EXTRACT</w:t>
      </w:r>
      <w:r w:rsidRPr="00A81377">
        <w:rPr>
          <w:noProof/>
          <w:lang w:val="en-IN" w:eastAsia="en-IN"/>
        </w:rPr>
        <w:t>(</w:t>
      </w:r>
      <w:r w:rsidRPr="00A81377">
        <w:rPr>
          <w:noProof/>
          <w:color w:val="0000FF"/>
          <w:lang w:val="en-IN" w:eastAsia="en-IN"/>
        </w:rPr>
        <w:t>MONTH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FROM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s</w:t>
      </w:r>
      <w:r w:rsidRPr="00A81377">
        <w:rPr>
          <w:noProof/>
          <w:lang w:val="en-IN" w:eastAsia="en-IN"/>
        </w:rPr>
        <w:t xml:space="preserve">.sale_date) </w:t>
      </w:r>
      <w:r w:rsidRPr="00A81377">
        <w:rPr>
          <w:noProof/>
          <w:color w:val="0000FF"/>
          <w:lang w:val="en-IN" w:eastAsia="en-IN"/>
        </w:rPr>
        <w:t>HAVING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SUM</w:t>
      </w:r>
      <w:r w:rsidRPr="00A81377">
        <w:rPr>
          <w:noProof/>
          <w:lang w:val="en-IN" w:eastAsia="en-IN"/>
        </w:rPr>
        <w:t>(</w:t>
      </w:r>
      <w:r w:rsidRPr="00A81377">
        <w:rPr>
          <w:noProof/>
          <w:color w:val="0000FF"/>
          <w:lang w:val="en-IN" w:eastAsia="en-IN"/>
        </w:rPr>
        <w:t>s</w:t>
      </w:r>
      <w:r w:rsidRPr="00A81377">
        <w:rPr>
          <w:noProof/>
          <w:lang w:val="en-IN" w:eastAsia="en-IN"/>
        </w:rPr>
        <w:t xml:space="preserve">.amount) </w:t>
      </w:r>
      <w:r w:rsidRPr="00A81377">
        <w:rPr>
          <w:noProof/>
          <w:color w:val="778899"/>
          <w:lang w:val="en-IN" w:eastAsia="en-IN"/>
        </w:rPr>
        <w:t>&lt;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98658"/>
          <w:lang w:val="en-IN" w:eastAsia="en-IN"/>
        </w:rPr>
        <w:t>1190000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ORDER</w:t>
      </w:r>
      <w:r w:rsidRPr="00A81377">
        <w:rPr>
          <w:noProof/>
          <w:lang w:val="en-IN" w:eastAsia="en-IN"/>
        </w:rPr>
        <w:t xml:space="preserve"> </w:t>
      </w:r>
      <w:r w:rsidRPr="00A81377">
        <w:rPr>
          <w:noProof/>
          <w:color w:val="0000FF"/>
          <w:lang w:val="en-IN" w:eastAsia="en-IN"/>
        </w:rPr>
        <w:t>BY</w:t>
      </w:r>
      <w:r w:rsidRPr="00A81377">
        <w:rPr>
          <w:noProof/>
          <w:lang w:val="en-IN" w:eastAsia="en-IN"/>
        </w:rPr>
        <w:t xml:space="preserve">  </w:t>
      </w:r>
      <w:r w:rsidRPr="00A81377">
        <w:rPr>
          <w:noProof/>
          <w:color w:val="0000FF"/>
          <w:lang w:val="en-IN" w:eastAsia="en-IN"/>
        </w:rPr>
        <w:t>month</w:t>
      </w:r>
      <w:r w:rsidRPr="00A81377">
        <w:rPr>
          <w:noProof/>
          <w:lang w:val="en-IN" w:eastAsia="en-IN"/>
        </w:rPr>
        <w:t>;</w:t>
      </w:r>
    </w:p>
    <w:p w14:paraId="45D394C3" w14:textId="77777777" w:rsidR="00225FF0" w:rsidRPr="00A81377" w:rsidRDefault="00225FF0" w:rsidP="00A81377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0EAAC720" w14:textId="5D214421" w:rsidR="00A81377" w:rsidRDefault="00224B51" w:rsidP="00A81377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603F83CC" wp14:editId="6BAA1A3A">
            <wp:extent cx="4389120" cy="1931670"/>
            <wp:effectExtent l="0" t="0" r="0" b="0"/>
            <wp:docPr id="74261543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15438" name="Picture 74261543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06298" cy="19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B487" w14:textId="77777777" w:rsidR="00225FF0" w:rsidRPr="00A81377" w:rsidRDefault="00225FF0" w:rsidP="00A81377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</w:p>
    <w:p w14:paraId="78C41E66" w14:textId="77777777" w:rsidR="00F24A1A" w:rsidRDefault="00F24A1A" w:rsidP="00F24A1A">
      <w:pPr>
        <w:pStyle w:val="ListNumber"/>
        <w:numPr>
          <w:ilvl w:val="0"/>
          <w:numId w:val="0"/>
        </w:numPr>
        <w:ind w:left="360"/>
      </w:pPr>
    </w:p>
    <w:p w14:paraId="5478C48E" w14:textId="77777777" w:rsidR="00920B14" w:rsidRDefault="00920B14" w:rsidP="00920B14">
      <w:pPr>
        <w:pStyle w:val="ListNumber"/>
      </w:pPr>
      <w:r>
        <w:t>Customers with high avg order value.</w:t>
      </w:r>
    </w:p>
    <w:p w14:paraId="5A602381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4B8B7EB5" w14:textId="38383B6A" w:rsidR="00225FF0" w:rsidRPr="00970B0D" w:rsidRDefault="00970B0D" w:rsidP="00225FF0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70B0D">
        <w:rPr>
          <w:noProof/>
          <w:color w:val="0000FF"/>
          <w:lang w:val="en-IN" w:eastAsia="en-IN"/>
        </w:rPr>
        <w:t>SELECT</w:t>
      </w:r>
      <w:r w:rsidRPr="00970B0D">
        <w:rPr>
          <w:noProof/>
          <w:lang w:val="en-IN" w:eastAsia="en-IN"/>
        </w:rPr>
        <w:t xml:space="preserve"> </w:t>
      </w:r>
      <w:r w:rsidRPr="00970B0D">
        <w:rPr>
          <w:noProof/>
          <w:color w:val="0000FF"/>
          <w:lang w:val="en-IN" w:eastAsia="en-IN"/>
        </w:rPr>
        <w:t>c</w:t>
      </w:r>
      <w:r w:rsidRPr="00970B0D">
        <w:rPr>
          <w:noProof/>
          <w:lang w:val="en-IN" w:eastAsia="en-IN"/>
        </w:rPr>
        <w:t xml:space="preserve">.customer_name, </w:t>
      </w:r>
      <w:r w:rsidRPr="00970B0D">
        <w:rPr>
          <w:noProof/>
          <w:color w:val="0000FF"/>
          <w:lang w:val="en-IN" w:eastAsia="en-IN"/>
        </w:rPr>
        <w:t>avg</w:t>
      </w:r>
      <w:r w:rsidRPr="00970B0D">
        <w:rPr>
          <w:noProof/>
          <w:lang w:val="en-IN" w:eastAsia="en-IN"/>
        </w:rPr>
        <w:t xml:space="preserve">(sa.amount) </w:t>
      </w:r>
      <w:r w:rsidRPr="00970B0D">
        <w:rPr>
          <w:noProof/>
          <w:color w:val="0000FF"/>
          <w:lang w:val="en-IN" w:eastAsia="en-IN"/>
        </w:rPr>
        <w:t>as</w:t>
      </w:r>
      <w:r w:rsidRPr="00970B0D">
        <w:rPr>
          <w:noProof/>
          <w:lang w:val="en-IN" w:eastAsia="en-IN"/>
        </w:rPr>
        <w:t xml:space="preserve"> avg_order_val</w:t>
      </w:r>
      <w:r>
        <w:rPr>
          <w:noProof/>
          <w:lang w:val="en-IN" w:eastAsia="en-IN"/>
        </w:rPr>
        <w:t xml:space="preserve"> </w:t>
      </w:r>
      <w:r w:rsidRPr="00970B0D">
        <w:rPr>
          <w:noProof/>
          <w:color w:val="0000FF"/>
          <w:lang w:val="en-IN" w:eastAsia="en-IN"/>
        </w:rPr>
        <w:t>FROM</w:t>
      </w:r>
      <w:r w:rsidRPr="00970B0D">
        <w:rPr>
          <w:noProof/>
          <w:lang w:val="en-IN" w:eastAsia="en-IN"/>
        </w:rPr>
        <w:t xml:space="preserve"> sales sa </w:t>
      </w:r>
      <w:r w:rsidRPr="00970B0D">
        <w:rPr>
          <w:noProof/>
          <w:color w:val="778899"/>
          <w:lang w:val="en-IN" w:eastAsia="en-IN"/>
        </w:rPr>
        <w:t>left</w:t>
      </w:r>
      <w:r w:rsidRPr="00970B0D">
        <w:rPr>
          <w:noProof/>
          <w:lang w:val="en-IN" w:eastAsia="en-IN"/>
        </w:rPr>
        <w:t xml:space="preserve"> </w:t>
      </w:r>
      <w:r w:rsidRPr="00970B0D">
        <w:rPr>
          <w:noProof/>
          <w:color w:val="0000FF"/>
          <w:lang w:val="en-IN" w:eastAsia="en-IN"/>
        </w:rPr>
        <w:t>JOIN</w:t>
      </w:r>
      <w:r w:rsidRPr="00970B0D">
        <w:rPr>
          <w:noProof/>
          <w:lang w:val="en-IN" w:eastAsia="en-IN"/>
        </w:rPr>
        <w:t xml:space="preserve"> customers </w:t>
      </w:r>
      <w:r w:rsidRPr="00970B0D">
        <w:rPr>
          <w:noProof/>
          <w:color w:val="0000FF"/>
          <w:lang w:val="en-IN" w:eastAsia="en-IN"/>
        </w:rPr>
        <w:t>c</w:t>
      </w:r>
      <w:r w:rsidRPr="00970B0D">
        <w:rPr>
          <w:noProof/>
          <w:lang w:val="en-IN" w:eastAsia="en-IN"/>
        </w:rPr>
        <w:t xml:space="preserve"> </w:t>
      </w:r>
      <w:r w:rsidRPr="00970B0D">
        <w:rPr>
          <w:noProof/>
          <w:color w:val="0000FF"/>
          <w:lang w:val="en-IN" w:eastAsia="en-IN"/>
        </w:rPr>
        <w:t>ON</w:t>
      </w:r>
      <w:r w:rsidRPr="00970B0D">
        <w:rPr>
          <w:noProof/>
          <w:lang w:val="en-IN" w:eastAsia="en-IN"/>
        </w:rPr>
        <w:t xml:space="preserve"> sa.customer_id </w:t>
      </w:r>
      <w:r w:rsidRPr="00970B0D">
        <w:rPr>
          <w:noProof/>
          <w:color w:val="778899"/>
          <w:lang w:val="en-IN" w:eastAsia="en-IN"/>
        </w:rPr>
        <w:t>=</w:t>
      </w:r>
      <w:r w:rsidRPr="00970B0D">
        <w:rPr>
          <w:noProof/>
          <w:lang w:val="en-IN" w:eastAsia="en-IN"/>
        </w:rPr>
        <w:t xml:space="preserve"> </w:t>
      </w:r>
      <w:r w:rsidRPr="00970B0D">
        <w:rPr>
          <w:noProof/>
          <w:color w:val="0000FF"/>
          <w:lang w:val="en-IN" w:eastAsia="en-IN"/>
        </w:rPr>
        <w:t>c</w:t>
      </w:r>
      <w:r w:rsidRPr="00970B0D">
        <w:rPr>
          <w:noProof/>
          <w:lang w:val="en-IN" w:eastAsia="en-IN"/>
        </w:rPr>
        <w:t>.customer_id</w:t>
      </w:r>
      <w:r>
        <w:rPr>
          <w:noProof/>
          <w:lang w:val="en-IN" w:eastAsia="en-IN"/>
        </w:rPr>
        <w:t xml:space="preserve"> </w:t>
      </w:r>
      <w:r w:rsidRPr="00970B0D">
        <w:rPr>
          <w:noProof/>
          <w:color w:val="0000FF"/>
          <w:lang w:val="en-IN" w:eastAsia="en-IN"/>
        </w:rPr>
        <w:t>GROUP</w:t>
      </w:r>
      <w:r w:rsidRPr="00970B0D">
        <w:rPr>
          <w:noProof/>
          <w:lang w:val="en-IN" w:eastAsia="en-IN"/>
        </w:rPr>
        <w:t xml:space="preserve"> </w:t>
      </w:r>
      <w:r w:rsidRPr="00970B0D">
        <w:rPr>
          <w:noProof/>
          <w:color w:val="0000FF"/>
          <w:lang w:val="en-IN" w:eastAsia="en-IN"/>
        </w:rPr>
        <w:t>BY</w:t>
      </w:r>
      <w:r w:rsidRPr="00970B0D">
        <w:rPr>
          <w:noProof/>
          <w:lang w:val="en-IN" w:eastAsia="en-IN"/>
        </w:rPr>
        <w:t xml:space="preserve"> </w:t>
      </w:r>
      <w:r w:rsidRPr="00970B0D">
        <w:rPr>
          <w:noProof/>
          <w:color w:val="0000FF"/>
          <w:lang w:val="en-IN" w:eastAsia="en-IN"/>
        </w:rPr>
        <w:t>c</w:t>
      </w:r>
      <w:r w:rsidRPr="00970B0D">
        <w:rPr>
          <w:noProof/>
          <w:lang w:val="en-IN" w:eastAsia="en-IN"/>
        </w:rPr>
        <w:t xml:space="preserve">.customer_name </w:t>
      </w:r>
      <w:r w:rsidRPr="00970B0D">
        <w:rPr>
          <w:noProof/>
          <w:color w:val="0000FF"/>
          <w:lang w:val="en-IN" w:eastAsia="en-IN"/>
        </w:rPr>
        <w:t>having</w:t>
      </w:r>
      <w:r w:rsidRPr="00970B0D">
        <w:rPr>
          <w:noProof/>
          <w:lang w:val="en-IN" w:eastAsia="en-IN"/>
        </w:rPr>
        <w:t xml:space="preserve"> </w:t>
      </w:r>
      <w:r w:rsidRPr="00970B0D">
        <w:rPr>
          <w:noProof/>
          <w:color w:val="0000FF"/>
          <w:lang w:val="en-IN" w:eastAsia="en-IN"/>
        </w:rPr>
        <w:t>avg</w:t>
      </w:r>
      <w:r w:rsidRPr="00970B0D">
        <w:rPr>
          <w:noProof/>
          <w:lang w:val="en-IN" w:eastAsia="en-IN"/>
        </w:rPr>
        <w:t>(sa.amount)</w:t>
      </w:r>
      <w:r w:rsidRPr="00970B0D">
        <w:rPr>
          <w:noProof/>
          <w:color w:val="778899"/>
          <w:lang w:val="en-IN" w:eastAsia="en-IN"/>
        </w:rPr>
        <w:t>&gt;</w:t>
      </w:r>
      <w:r w:rsidRPr="00970B0D">
        <w:rPr>
          <w:noProof/>
          <w:color w:val="098658"/>
          <w:lang w:val="en-IN" w:eastAsia="en-IN"/>
        </w:rPr>
        <w:t>4000</w:t>
      </w:r>
      <w:r w:rsidRPr="00970B0D">
        <w:rPr>
          <w:noProof/>
          <w:lang w:val="en-IN" w:eastAsia="en-IN"/>
        </w:rPr>
        <w:t>;</w:t>
      </w:r>
    </w:p>
    <w:p w14:paraId="3608528F" w14:textId="2A4A70DB" w:rsidR="00A81377" w:rsidRDefault="000931A9" w:rsidP="00A81377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4D84CDE" wp14:editId="6B5CD785">
            <wp:extent cx="3347085" cy="1828800"/>
            <wp:effectExtent l="0" t="0" r="5715" b="0"/>
            <wp:docPr id="7905418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4189" name="Picture 7905418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55517" cy="183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61DD" w14:textId="77777777" w:rsidR="00920B14" w:rsidRDefault="00920B14" w:rsidP="00920B14">
      <w:pPr>
        <w:pStyle w:val="ListNumber"/>
      </w:pPr>
      <w:r>
        <w:lastRenderedPageBreak/>
        <w:t>Find top 5 customers using HAVING.</w:t>
      </w:r>
    </w:p>
    <w:p w14:paraId="1659241B" w14:textId="12A7FF00" w:rsidR="000931A9" w:rsidRPr="000931A9" w:rsidRDefault="0063473A" w:rsidP="000931A9">
      <w:pPr>
        <w:pStyle w:val="ListNumber"/>
        <w:numPr>
          <w:ilvl w:val="0"/>
          <w:numId w:val="0"/>
        </w:numPr>
        <w:ind w:left="567"/>
        <w:rPr>
          <w:noProof/>
          <w:color w:val="0000FF"/>
          <w:lang w:val="en-IN" w:eastAsia="en-IN"/>
        </w:rPr>
      </w:pPr>
      <w:r w:rsidRPr="0063473A">
        <w:rPr>
          <w:noProof/>
          <w:color w:val="0000FF"/>
          <w:lang w:val="en-IN" w:eastAsia="en-IN"/>
        </w:rPr>
        <w:t>SELECT</w:t>
      </w:r>
      <w:r w:rsidRPr="0063473A">
        <w:rPr>
          <w:noProof/>
          <w:lang w:val="en-IN" w:eastAsia="en-IN"/>
        </w:rPr>
        <w:t xml:space="preserve"> </w:t>
      </w:r>
      <w:r w:rsidRPr="0063473A">
        <w:rPr>
          <w:noProof/>
          <w:color w:val="0000FF"/>
          <w:lang w:val="en-IN" w:eastAsia="en-IN"/>
        </w:rPr>
        <w:t>c</w:t>
      </w:r>
      <w:r w:rsidRPr="0063473A">
        <w:rPr>
          <w:noProof/>
          <w:lang w:val="en-IN" w:eastAsia="en-IN"/>
        </w:rPr>
        <w:t xml:space="preserve">.customer_name, </w:t>
      </w:r>
      <w:r w:rsidRPr="0063473A">
        <w:rPr>
          <w:noProof/>
          <w:color w:val="0000FF"/>
          <w:lang w:val="en-IN" w:eastAsia="en-IN"/>
        </w:rPr>
        <w:t>SUM</w:t>
      </w:r>
      <w:r w:rsidRPr="0063473A">
        <w:rPr>
          <w:noProof/>
          <w:lang w:val="en-IN" w:eastAsia="en-IN"/>
        </w:rPr>
        <w:t>(</w:t>
      </w:r>
      <w:r w:rsidRPr="0063473A">
        <w:rPr>
          <w:noProof/>
          <w:color w:val="0000FF"/>
          <w:lang w:val="en-IN" w:eastAsia="en-IN"/>
        </w:rPr>
        <w:t>s</w:t>
      </w:r>
      <w:r w:rsidRPr="0063473A">
        <w:rPr>
          <w:noProof/>
          <w:lang w:val="en-IN" w:eastAsia="en-IN"/>
        </w:rPr>
        <w:t xml:space="preserve">.amount) </w:t>
      </w:r>
      <w:r w:rsidRPr="0063473A">
        <w:rPr>
          <w:noProof/>
          <w:color w:val="0000FF"/>
          <w:lang w:val="en-IN" w:eastAsia="en-IN"/>
        </w:rPr>
        <w:t>AS</w:t>
      </w:r>
      <w:r w:rsidRPr="0063473A">
        <w:rPr>
          <w:noProof/>
          <w:lang w:val="en-IN" w:eastAsia="en-IN"/>
        </w:rPr>
        <w:t xml:space="preserve"> total_revenue </w:t>
      </w:r>
      <w:r w:rsidRPr="0063473A">
        <w:rPr>
          <w:noProof/>
          <w:color w:val="0000FF"/>
          <w:lang w:val="en-IN" w:eastAsia="en-IN"/>
        </w:rPr>
        <w:t>FROM</w:t>
      </w:r>
      <w:r w:rsidRPr="0063473A">
        <w:rPr>
          <w:noProof/>
          <w:lang w:val="en-IN" w:eastAsia="en-IN"/>
        </w:rPr>
        <w:t xml:space="preserve"> sales </w:t>
      </w:r>
      <w:r w:rsidRPr="0063473A">
        <w:rPr>
          <w:noProof/>
          <w:color w:val="0000FF"/>
          <w:lang w:val="en-IN" w:eastAsia="en-IN"/>
        </w:rPr>
        <w:t>s</w:t>
      </w:r>
      <w:r w:rsidRPr="0063473A">
        <w:rPr>
          <w:noProof/>
          <w:lang w:val="en-IN" w:eastAsia="en-IN"/>
        </w:rPr>
        <w:t xml:space="preserve"> </w:t>
      </w:r>
      <w:r w:rsidRPr="0063473A">
        <w:rPr>
          <w:noProof/>
          <w:color w:val="0000FF"/>
          <w:lang w:val="en-IN" w:eastAsia="en-IN"/>
        </w:rPr>
        <w:t>JOIN</w:t>
      </w:r>
      <w:r w:rsidRPr="0063473A">
        <w:rPr>
          <w:noProof/>
          <w:lang w:val="en-IN" w:eastAsia="en-IN"/>
        </w:rPr>
        <w:t xml:space="preserve"> customers </w:t>
      </w:r>
      <w:r w:rsidRPr="0063473A">
        <w:rPr>
          <w:noProof/>
          <w:color w:val="0000FF"/>
          <w:lang w:val="en-IN" w:eastAsia="en-IN"/>
        </w:rPr>
        <w:t>c</w:t>
      </w:r>
      <w:r w:rsidRPr="0063473A">
        <w:rPr>
          <w:noProof/>
          <w:lang w:val="en-IN" w:eastAsia="en-IN"/>
        </w:rPr>
        <w:t xml:space="preserve"> </w:t>
      </w:r>
      <w:r w:rsidRPr="0063473A">
        <w:rPr>
          <w:noProof/>
          <w:color w:val="0000FF"/>
          <w:lang w:val="en-IN" w:eastAsia="en-IN"/>
        </w:rPr>
        <w:t>ON</w:t>
      </w:r>
      <w:r w:rsidRPr="0063473A">
        <w:rPr>
          <w:noProof/>
          <w:lang w:val="en-IN" w:eastAsia="en-IN"/>
        </w:rPr>
        <w:t xml:space="preserve"> </w:t>
      </w:r>
      <w:r w:rsidRPr="0063473A">
        <w:rPr>
          <w:noProof/>
          <w:color w:val="0000FF"/>
          <w:lang w:val="en-IN" w:eastAsia="en-IN"/>
        </w:rPr>
        <w:t>s</w:t>
      </w:r>
      <w:r w:rsidRPr="0063473A">
        <w:rPr>
          <w:noProof/>
          <w:lang w:val="en-IN" w:eastAsia="en-IN"/>
        </w:rPr>
        <w:t xml:space="preserve">.customer_id </w:t>
      </w:r>
      <w:r w:rsidRPr="0063473A">
        <w:rPr>
          <w:noProof/>
          <w:color w:val="778899"/>
          <w:lang w:val="en-IN" w:eastAsia="en-IN"/>
        </w:rPr>
        <w:t>=</w:t>
      </w:r>
      <w:r w:rsidRPr="0063473A">
        <w:rPr>
          <w:noProof/>
          <w:lang w:val="en-IN" w:eastAsia="en-IN"/>
        </w:rPr>
        <w:t xml:space="preserve"> </w:t>
      </w:r>
      <w:r w:rsidRPr="0063473A">
        <w:rPr>
          <w:noProof/>
          <w:color w:val="0000FF"/>
          <w:lang w:val="en-IN" w:eastAsia="en-IN"/>
        </w:rPr>
        <w:t>c</w:t>
      </w:r>
      <w:r w:rsidRPr="0063473A">
        <w:rPr>
          <w:noProof/>
          <w:lang w:val="en-IN" w:eastAsia="en-IN"/>
        </w:rPr>
        <w:t>.customer_id</w:t>
      </w:r>
      <w:r>
        <w:rPr>
          <w:noProof/>
          <w:lang w:val="en-IN" w:eastAsia="en-IN"/>
        </w:rPr>
        <w:t xml:space="preserve"> </w:t>
      </w:r>
      <w:r w:rsidRPr="0063473A">
        <w:rPr>
          <w:noProof/>
          <w:color w:val="0000FF"/>
          <w:lang w:val="en-IN" w:eastAsia="en-IN"/>
        </w:rPr>
        <w:t>GROUP</w:t>
      </w:r>
      <w:r w:rsidRPr="0063473A">
        <w:rPr>
          <w:noProof/>
          <w:lang w:val="en-IN" w:eastAsia="en-IN"/>
        </w:rPr>
        <w:t xml:space="preserve"> </w:t>
      </w:r>
      <w:r w:rsidRPr="0063473A">
        <w:rPr>
          <w:noProof/>
          <w:color w:val="0000FF"/>
          <w:lang w:val="en-IN" w:eastAsia="en-IN"/>
        </w:rPr>
        <w:t>BY</w:t>
      </w:r>
      <w:r w:rsidRPr="0063473A">
        <w:rPr>
          <w:noProof/>
          <w:lang w:val="en-IN" w:eastAsia="en-IN"/>
        </w:rPr>
        <w:t xml:space="preserve"> </w:t>
      </w:r>
      <w:r w:rsidRPr="0063473A">
        <w:rPr>
          <w:noProof/>
          <w:color w:val="0000FF"/>
          <w:lang w:val="en-IN" w:eastAsia="en-IN"/>
        </w:rPr>
        <w:t>c</w:t>
      </w:r>
      <w:r w:rsidRPr="0063473A">
        <w:rPr>
          <w:noProof/>
          <w:lang w:val="en-IN" w:eastAsia="en-IN"/>
        </w:rPr>
        <w:t xml:space="preserve">.customer_name </w:t>
      </w:r>
      <w:r w:rsidRPr="0063473A">
        <w:rPr>
          <w:noProof/>
          <w:color w:val="0000FF"/>
          <w:lang w:val="en-IN" w:eastAsia="en-IN"/>
        </w:rPr>
        <w:t>HAVING</w:t>
      </w:r>
      <w:r w:rsidRPr="0063473A">
        <w:rPr>
          <w:noProof/>
          <w:lang w:val="en-IN" w:eastAsia="en-IN"/>
        </w:rPr>
        <w:t xml:space="preserve"> </w:t>
      </w:r>
      <w:r w:rsidRPr="0063473A">
        <w:rPr>
          <w:noProof/>
          <w:color w:val="0000FF"/>
          <w:lang w:val="en-IN" w:eastAsia="en-IN"/>
        </w:rPr>
        <w:t>SUM</w:t>
      </w:r>
      <w:r w:rsidRPr="0063473A">
        <w:rPr>
          <w:noProof/>
          <w:lang w:val="en-IN" w:eastAsia="en-IN"/>
        </w:rPr>
        <w:t>(</w:t>
      </w:r>
      <w:r w:rsidRPr="0063473A">
        <w:rPr>
          <w:noProof/>
          <w:color w:val="0000FF"/>
          <w:lang w:val="en-IN" w:eastAsia="en-IN"/>
        </w:rPr>
        <w:t>s</w:t>
      </w:r>
      <w:r w:rsidRPr="0063473A">
        <w:rPr>
          <w:noProof/>
          <w:lang w:val="en-IN" w:eastAsia="en-IN"/>
        </w:rPr>
        <w:t xml:space="preserve">.amount) </w:t>
      </w:r>
      <w:r w:rsidRPr="0063473A">
        <w:rPr>
          <w:noProof/>
          <w:color w:val="778899"/>
          <w:lang w:val="en-IN" w:eastAsia="en-IN"/>
        </w:rPr>
        <w:t>&gt;</w:t>
      </w:r>
      <w:r w:rsidRPr="0063473A">
        <w:rPr>
          <w:noProof/>
          <w:lang w:val="en-IN" w:eastAsia="en-IN"/>
        </w:rPr>
        <w:t xml:space="preserve"> </w:t>
      </w:r>
      <w:r w:rsidRPr="0063473A">
        <w:rPr>
          <w:noProof/>
          <w:color w:val="098658"/>
          <w:lang w:val="en-IN" w:eastAsia="en-IN"/>
        </w:rPr>
        <w:t>100000</w:t>
      </w:r>
      <w:r w:rsidRPr="0063473A">
        <w:rPr>
          <w:noProof/>
          <w:lang w:val="en-IN" w:eastAsia="en-IN"/>
        </w:rPr>
        <w:t xml:space="preserve">  </w:t>
      </w:r>
      <w:r w:rsidRPr="0063473A">
        <w:rPr>
          <w:noProof/>
          <w:color w:val="0000FF"/>
          <w:lang w:val="en-IN" w:eastAsia="en-IN"/>
        </w:rPr>
        <w:t>ORDER</w:t>
      </w:r>
      <w:r w:rsidRPr="0063473A">
        <w:rPr>
          <w:noProof/>
          <w:lang w:val="en-IN" w:eastAsia="en-IN"/>
        </w:rPr>
        <w:t xml:space="preserve"> </w:t>
      </w:r>
      <w:r w:rsidRPr="0063473A">
        <w:rPr>
          <w:noProof/>
          <w:color w:val="0000FF"/>
          <w:lang w:val="en-IN" w:eastAsia="en-IN"/>
        </w:rPr>
        <w:t>BY</w:t>
      </w:r>
      <w:r w:rsidRPr="0063473A">
        <w:rPr>
          <w:noProof/>
          <w:lang w:val="en-IN" w:eastAsia="en-IN"/>
        </w:rPr>
        <w:t xml:space="preserve"> total_revenue </w:t>
      </w:r>
      <w:r w:rsidRPr="0063473A">
        <w:rPr>
          <w:noProof/>
          <w:color w:val="0000FF"/>
          <w:lang w:val="en-IN" w:eastAsia="en-IN"/>
        </w:rPr>
        <w:t>DESC</w:t>
      </w:r>
    </w:p>
    <w:p w14:paraId="6B2F8EFC" w14:textId="77777777" w:rsidR="0063473A" w:rsidRDefault="0063473A" w:rsidP="0063473A">
      <w:pPr>
        <w:pStyle w:val="ListNumber"/>
        <w:numPr>
          <w:ilvl w:val="0"/>
          <w:numId w:val="0"/>
        </w:numPr>
        <w:rPr>
          <w:noProof/>
          <w:color w:val="000000"/>
          <w:lang w:val="en-IN" w:eastAsia="en-IN"/>
        </w:rPr>
      </w:pPr>
      <w:r w:rsidRPr="0063473A">
        <w:rPr>
          <w:noProof/>
          <w:lang w:val="en-IN" w:eastAsia="en-IN"/>
        </w:rPr>
        <w:t>FETCH</w:t>
      </w:r>
      <w:r w:rsidRPr="0063473A">
        <w:rPr>
          <w:noProof/>
          <w:color w:val="000000"/>
          <w:lang w:val="en-IN" w:eastAsia="en-IN"/>
        </w:rPr>
        <w:t xml:space="preserve"> </w:t>
      </w:r>
      <w:r w:rsidRPr="0063473A">
        <w:rPr>
          <w:noProof/>
          <w:lang w:val="en-IN" w:eastAsia="en-IN"/>
        </w:rPr>
        <w:t>FIRST</w:t>
      </w:r>
      <w:r w:rsidRPr="0063473A">
        <w:rPr>
          <w:noProof/>
          <w:color w:val="000000"/>
          <w:lang w:val="en-IN" w:eastAsia="en-IN"/>
        </w:rPr>
        <w:t xml:space="preserve"> </w:t>
      </w:r>
      <w:r w:rsidRPr="0063473A">
        <w:rPr>
          <w:noProof/>
          <w:color w:val="098658"/>
          <w:lang w:val="en-IN" w:eastAsia="en-IN"/>
        </w:rPr>
        <w:t>5</w:t>
      </w:r>
      <w:r w:rsidRPr="0063473A">
        <w:rPr>
          <w:noProof/>
          <w:color w:val="000000"/>
          <w:lang w:val="en-IN" w:eastAsia="en-IN"/>
        </w:rPr>
        <w:t xml:space="preserve"> </w:t>
      </w:r>
      <w:r w:rsidRPr="0063473A">
        <w:rPr>
          <w:noProof/>
          <w:lang w:val="en-IN" w:eastAsia="en-IN"/>
        </w:rPr>
        <w:t>ROWS</w:t>
      </w:r>
      <w:r w:rsidRPr="0063473A">
        <w:rPr>
          <w:noProof/>
          <w:color w:val="000000"/>
          <w:lang w:val="en-IN" w:eastAsia="en-IN"/>
        </w:rPr>
        <w:t xml:space="preserve"> </w:t>
      </w:r>
      <w:r w:rsidRPr="0063473A">
        <w:rPr>
          <w:noProof/>
          <w:lang w:val="en-IN" w:eastAsia="en-IN"/>
        </w:rPr>
        <w:t>ONLY</w:t>
      </w:r>
      <w:r w:rsidRPr="0063473A">
        <w:rPr>
          <w:noProof/>
          <w:color w:val="000000"/>
          <w:lang w:val="en-IN" w:eastAsia="en-IN"/>
        </w:rPr>
        <w:t xml:space="preserve">;   </w:t>
      </w:r>
    </w:p>
    <w:p w14:paraId="5BC0C161" w14:textId="77777777" w:rsidR="009E14E4" w:rsidRDefault="009E14E4" w:rsidP="0063473A">
      <w:pPr>
        <w:pStyle w:val="ListNumber"/>
        <w:numPr>
          <w:ilvl w:val="0"/>
          <w:numId w:val="0"/>
        </w:numPr>
        <w:rPr>
          <w:color w:val="000000"/>
          <w:lang w:val="en-IN" w:eastAsia="en-IN"/>
        </w:rPr>
      </w:pPr>
    </w:p>
    <w:p w14:paraId="61AA449B" w14:textId="74730429" w:rsidR="009E14E4" w:rsidRDefault="009E14E4" w:rsidP="0063473A">
      <w:pPr>
        <w:pStyle w:val="ListNumber"/>
        <w:numPr>
          <w:ilvl w:val="0"/>
          <w:numId w:val="0"/>
        </w:numPr>
        <w:rPr>
          <w:color w:val="000000"/>
          <w:lang w:val="en-IN" w:eastAsia="en-IN"/>
        </w:rPr>
      </w:pPr>
      <w:r>
        <w:rPr>
          <w:noProof/>
          <w:color w:val="000000"/>
          <w:lang w:val="en-IN" w:eastAsia="en-IN"/>
        </w:rPr>
        <w:drawing>
          <wp:inline distT="0" distB="0" distL="0" distR="0" wp14:anchorId="7B737F78" wp14:editId="4086E7DB">
            <wp:extent cx="3943847" cy="2273935"/>
            <wp:effectExtent l="0" t="0" r="0" b="0"/>
            <wp:docPr id="3176993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9932" name="Picture 3176993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53905" cy="227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8DF6" w14:textId="76C85CDA" w:rsidR="000931A9" w:rsidRPr="0063473A" w:rsidRDefault="000931A9" w:rsidP="0063473A">
      <w:pPr>
        <w:pStyle w:val="ListNumber"/>
        <w:numPr>
          <w:ilvl w:val="0"/>
          <w:numId w:val="0"/>
        </w:numPr>
        <w:rPr>
          <w:color w:val="000000"/>
          <w:lang w:val="en-IN" w:eastAsia="en-IN"/>
        </w:rPr>
      </w:pPr>
    </w:p>
    <w:p w14:paraId="5662E4AE" w14:textId="77777777" w:rsidR="00970B0D" w:rsidRDefault="00970B0D" w:rsidP="00970B0D">
      <w:pPr>
        <w:pStyle w:val="ListNumber"/>
        <w:numPr>
          <w:ilvl w:val="0"/>
          <w:numId w:val="0"/>
        </w:numPr>
        <w:ind w:left="360"/>
      </w:pPr>
    </w:p>
    <w:p w14:paraId="40CC32CD" w14:textId="77777777" w:rsidR="00920B14" w:rsidRDefault="00920B14" w:rsidP="00920B14">
      <w:pPr>
        <w:pStyle w:val="ListNumber"/>
      </w:pPr>
      <w:r>
        <w:t>Stores with max transactions.</w:t>
      </w:r>
    </w:p>
    <w:p w14:paraId="638419E2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666AF713" w14:textId="5755A2AF" w:rsidR="009C5E56" w:rsidRDefault="009C5E56" w:rsidP="009C5E56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9C5E56">
        <w:rPr>
          <w:noProof/>
          <w:color w:val="0000FF"/>
          <w:lang w:val="en-IN" w:eastAsia="en-IN"/>
        </w:rPr>
        <w:t>SELECT</w:t>
      </w:r>
      <w:r w:rsidRPr="009C5E56">
        <w:rPr>
          <w:noProof/>
          <w:lang w:val="en-IN" w:eastAsia="en-IN"/>
        </w:rPr>
        <w:t xml:space="preserve"> </w:t>
      </w:r>
      <w:r w:rsidRPr="009C5E56">
        <w:rPr>
          <w:noProof/>
          <w:color w:val="0000FF"/>
          <w:lang w:val="en-IN" w:eastAsia="en-IN"/>
        </w:rPr>
        <w:t>s</w:t>
      </w:r>
      <w:r w:rsidRPr="009C5E56">
        <w:rPr>
          <w:noProof/>
          <w:lang w:val="en-IN" w:eastAsia="en-IN"/>
        </w:rPr>
        <w:t xml:space="preserve">.store_name, </w:t>
      </w:r>
      <w:r w:rsidRPr="009C5E56">
        <w:rPr>
          <w:noProof/>
          <w:color w:val="0000FF"/>
          <w:lang w:val="en-IN" w:eastAsia="en-IN"/>
        </w:rPr>
        <w:t>COUNT</w:t>
      </w:r>
      <w:r w:rsidRPr="009C5E56">
        <w:rPr>
          <w:noProof/>
          <w:lang w:val="en-IN" w:eastAsia="en-IN"/>
        </w:rPr>
        <w:t>(</w:t>
      </w:r>
      <w:r w:rsidRPr="009C5E56">
        <w:rPr>
          <w:noProof/>
          <w:color w:val="778899"/>
          <w:lang w:val="en-IN" w:eastAsia="en-IN"/>
        </w:rPr>
        <w:t>*</w:t>
      </w:r>
      <w:r w:rsidRPr="009C5E56">
        <w:rPr>
          <w:noProof/>
          <w:lang w:val="en-IN" w:eastAsia="en-IN"/>
        </w:rPr>
        <w:t xml:space="preserve">) </w:t>
      </w:r>
      <w:r w:rsidRPr="009C5E56">
        <w:rPr>
          <w:noProof/>
          <w:color w:val="0000FF"/>
          <w:lang w:val="en-IN" w:eastAsia="en-IN"/>
        </w:rPr>
        <w:t>AS</w:t>
      </w:r>
      <w:r w:rsidRPr="009C5E56">
        <w:rPr>
          <w:noProof/>
          <w:lang w:val="en-IN" w:eastAsia="en-IN"/>
        </w:rPr>
        <w:t xml:space="preserve"> transactions </w:t>
      </w:r>
      <w:r w:rsidRPr="009C5E56">
        <w:rPr>
          <w:noProof/>
          <w:color w:val="0000FF"/>
          <w:lang w:val="en-IN" w:eastAsia="en-IN"/>
        </w:rPr>
        <w:t>FROM</w:t>
      </w:r>
      <w:r w:rsidRPr="009C5E56">
        <w:rPr>
          <w:noProof/>
          <w:lang w:val="en-IN" w:eastAsia="en-IN"/>
        </w:rPr>
        <w:t xml:space="preserve"> sales sa </w:t>
      </w:r>
      <w:r w:rsidRPr="009C5E56">
        <w:rPr>
          <w:noProof/>
          <w:color w:val="0000FF"/>
          <w:lang w:val="en-IN" w:eastAsia="en-IN"/>
        </w:rPr>
        <w:t>JOIN</w:t>
      </w:r>
      <w:r w:rsidRPr="009C5E56">
        <w:rPr>
          <w:noProof/>
          <w:lang w:val="en-IN" w:eastAsia="en-IN"/>
        </w:rPr>
        <w:t xml:space="preserve"> stores </w:t>
      </w:r>
      <w:r w:rsidRPr="009C5E56">
        <w:rPr>
          <w:noProof/>
          <w:color w:val="0000FF"/>
          <w:lang w:val="en-IN" w:eastAsia="en-IN"/>
        </w:rPr>
        <w:t>s</w:t>
      </w:r>
      <w:r w:rsidRPr="009C5E56">
        <w:rPr>
          <w:noProof/>
          <w:lang w:val="en-IN" w:eastAsia="en-IN"/>
        </w:rPr>
        <w:t xml:space="preserve"> </w:t>
      </w:r>
      <w:r w:rsidRPr="009C5E56">
        <w:rPr>
          <w:noProof/>
          <w:color w:val="0000FF"/>
          <w:lang w:val="en-IN" w:eastAsia="en-IN"/>
        </w:rPr>
        <w:t>ON</w:t>
      </w:r>
      <w:r w:rsidRPr="009C5E56">
        <w:rPr>
          <w:noProof/>
          <w:lang w:val="en-IN" w:eastAsia="en-IN"/>
        </w:rPr>
        <w:t xml:space="preserve"> sa.store_id </w:t>
      </w:r>
      <w:r w:rsidRPr="009C5E56">
        <w:rPr>
          <w:noProof/>
          <w:color w:val="778899"/>
          <w:lang w:val="en-IN" w:eastAsia="en-IN"/>
        </w:rPr>
        <w:t>=</w:t>
      </w:r>
      <w:r w:rsidRPr="009C5E56">
        <w:rPr>
          <w:noProof/>
          <w:lang w:val="en-IN" w:eastAsia="en-IN"/>
        </w:rPr>
        <w:t xml:space="preserve"> </w:t>
      </w:r>
      <w:r w:rsidRPr="009C5E56">
        <w:rPr>
          <w:noProof/>
          <w:color w:val="0000FF"/>
          <w:lang w:val="en-IN" w:eastAsia="en-IN"/>
        </w:rPr>
        <w:t>s</w:t>
      </w:r>
      <w:r w:rsidRPr="009C5E56">
        <w:rPr>
          <w:noProof/>
          <w:lang w:val="en-IN" w:eastAsia="en-IN"/>
        </w:rPr>
        <w:t>.store_id</w:t>
      </w:r>
      <w:r>
        <w:rPr>
          <w:noProof/>
          <w:lang w:val="en-IN" w:eastAsia="en-IN"/>
        </w:rPr>
        <w:t xml:space="preserve"> </w:t>
      </w:r>
      <w:r w:rsidRPr="009C5E56">
        <w:rPr>
          <w:noProof/>
          <w:lang w:val="en-IN" w:eastAsia="en-IN"/>
        </w:rPr>
        <w:t>GROUP</w:t>
      </w:r>
      <w:r w:rsidRPr="009C5E56">
        <w:rPr>
          <w:noProof/>
          <w:color w:val="000000"/>
          <w:lang w:val="en-IN" w:eastAsia="en-IN"/>
        </w:rPr>
        <w:t xml:space="preserve"> </w:t>
      </w:r>
      <w:r w:rsidRPr="009C5E56">
        <w:rPr>
          <w:noProof/>
          <w:lang w:val="en-IN" w:eastAsia="en-IN"/>
        </w:rPr>
        <w:t>BY</w:t>
      </w:r>
      <w:r w:rsidRPr="009C5E56">
        <w:rPr>
          <w:noProof/>
          <w:color w:val="000000"/>
          <w:lang w:val="en-IN" w:eastAsia="en-IN"/>
        </w:rPr>
        <w:t xml:space="preserve"> </w:t>
      </w:r>
      <w:r w:rsidRPr="009C5E56">
        <w:rPr>
          <w:noProof/>
          <w:lang w:val="en-IN" w:eastAsia="en-IN"/>
        </w:rPr>
        <w:t>s</w:t>
      </w:r>
      <w:r w:rsidRPr="009C5E56">
        <w:rPr>
          <w:noProof/>
          <w:color w:val="000000"/>
          <w:lang w:val="en-IN" w:eastAsia="en-IN"/>
        </w:rPr>
        <w:t xml:space="preserve">.store_name </w:t>
      </w:r>
      <w:r w:rsidRPr="009C5E56">
        <w:rPr>
          <w:noProof/>
          <w:lang w:val="en-IN" w:eastAsia="en-IN"/>
        </w:rPr>
        <w:t>ORDER</w:t>
      </w:r>
      <w:r w:rsidRPr="009C5E56">
        <w:rPr>
          <w:noProof/>
          <w:color w:val="000000"/>
          <w:lang w:val="en-IN" w:eastAsia="en-IN"/>
        </w:rPr>
        <w:t xml:space="preserve"> </w:t>
      </w:r>
      <w:r w:rsidRPr="009C5E56">
        <w:rPr>
          <w:noProof/>
          <w:lang w:val="en-IN" w:eastAsia="en-IN"/>
        </w:rPr>
        <w:t>BY</w:t>
      </w:r>
      <w:r w:rsidRPr="009C5E56">
        <w:rPr>
          <w:noProof/>
          <w:color w:val="000000"/>
          <w:lang w:val="en-IN" w:eastAsia="en-IN"/>
        </w:rPr>
        <w:t xml:space="preserve"> transactions </w:t>
      </w:r>
      <w:r w:rsidRPr="009C5E56">
        <w:rPr>
          <w:noProof/>
          <w:lang w:val="en-IN" w:eastAsia="en-IN"/>
        </w:rPr>
        <w:t>DESC</w:t>
      </w:r>
      <w:r w:rsidRPr="009C5E56">
        <w:rPr>
          <w:noProof/>
          <w:color w:val="000000"/>
          <w:lang w:val="en-IN" w:eastAsia="en-IN"/>
        </w:rPr>
        <w:t xml:space="preserve"> </w:t>
      </w:r>
      <w:r w:rsidRPr="009C5E56">
        <w:rPr>
          <w:noProof/>
          <w:lang w:val="en-IN" w:eastAsia="en-IN"/>
        </w:rPr>
        <w:t>FETCH</w:t>
      </w:r>
      <w:r w:rsidRPr="009C5E56">
        <w:rPr>
          <w:noProof/>
          <w:color w:val="000000"/>
          <w:lang w:val="en-IN" w:eastAsia="en-IN"/>
        </w:rPr>
        <w:t xml:space="preserve"> </w:t>
      </w:r>
      <w:r w:rsidRPr="009C5E56">
        <w:rPr>
          <w:noProof/>
          <w:lang w:val="en-IN" w:eastAsia="en-IN"/>
        </w:rPr>
        <w:t>FIRST</w:t>
      </w:r>
      <w:r w:rsidRPr="009C5E56">
        <w:rPr>
          <w:noProof/>
          <w:color w:val="000000"/>
          <w:lang w:val="en-IN" w:eastAsia="en-IN"/>
        </w:rPr>
        <w:t xml:space="preserve"> </w:t>
      </w:r>
      <w:r w:rsidRPr="009C5E56">
        <w:rPr>
          <w:noProof/>
          <w:color w:val="098658"/>
          <w:lang w:val="en-IN" w:eastAsia="en-IN"/>
        </w:rPr>
        <w:t>1</w:t>
      </w:r>
      <w:r w:rsidRPr="009C5E56">
        <w:rPr>
          <w:noProof/>
          <w:color w:val="000000"/>
          <w:lang w:val="en-IN" w:eastAsia="en-IN"/>
        </w:rPr>
        <w:t xml:space="preserve"> </w:t>
      </w:r>
      <w:r w:rsidRPr="009C5E56">
        <w:rPr>
          <w:noProof/>
          <w:lang w:val="en-IN" w:eastAsia="en-IN"/>
        </w:rPr>
        <w:t>ROW</w:t>
      </w:r>
      <w:r w:rsidRPr="009C5E56">
        <w:rPr>
          <w:noProof/>
          <w:color w:val="000000"/>
          <w:lang w:val="en-IN" w:eastAsia="en-IN"/>
        </w:rPr>
        <w:t xml:space="preserve"> </w:t>
      </w:r>
      <w:r w:rsidRPr="009C5E56">
        <w:rPr>
          <w:noProof/>
          <w:lang w:val="en-IN" w:eastAsia="en-IN"/>
        </w:rPr>
        <w:t>ONLY</w:t>
      </w:r>
      <w:r w:rsidRPr="009C5E56">
        <w:rPr>
          <w:noProof/>
          <w:color w:val="000000"/>
          <w:lang w:val="en-IN" w:eastAsia="en-IN"/>
        </w:rPr>
        <w:t>;</w:t>
      </w:r>
    </w:p>
    <w:p w14:paraId="3E5CDEBC" w14:textId="77777777" w:rsidR="00225FF0" w:rsidRPr="009C5E56" w:rsidRDefault="00225FF0" w:rsidP="009C5E56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30956FD7" w14:textId="2097C2A7" w:rsidR="009C5E56" w:rsidRDefault="009E14E4" w:rsidP="009C5E56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7913350A" wp14:editId="16F50EE3">
            <wp:extent cx="3395206" cy="1903095"/>
            <wp:effectExtent l="0" t="0" r="0" b="1905"/>
            <wp:docPr id="40271045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10451" name="Picture 40271045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99614" cy="190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4A0F" w14:textId="77777777" w:rsidR="00225FF0" w:rsidRPr="009C5E56" w:rsidRDefault="00225FF0" w:rsidP="009C5E56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</w:p>
    <w:p w14:paraId="0B89891B" w14:textId="77777777" w:rsidR="00CE42DB" w:rsidRDefault="00CE42DB" w:rsidP="00CE42DB">
      <w:pPr>
        <w:pStyle w:val="ListNumber"/>
        <w:numPr>
          <w:ilvl w:val="0"/>
          <w:numId w:val="0"/>
        </w:numPr>
        <w:ind w:left="360"/>
      </w:pPr>
    </w:p>
    <w:p w14:paraId="74C5C24E" w14:textId="77777777" w:rsidR="00920B14" w:rsidRDefault="00920B14" w:rsidP="00920B14">
      <w:pPr>
        <w:pStyle w:val="ListNumber"/>
        <w:rPr>
          <w:color w:val="000000" w:themeColor="text1"/>
        </w:rPr>
      </w:pPr>
      <w:r w:rsidRPr="00DD3831">
        <w:rPr>
          <w:color w:val="EE0000"/>
        </w:rPr>
        <w:t xml:space="preserve">Categories </w:t>
      </w:r>
      <w:r w:rsidRPr="00DD3831">
        <w:rPr>
          <w:color w:val="000000" w:themeColor="text1"/>
        </w:rPr>
        <w:t>with high growth.</w:t>
      </w:r>
    </w:p>
    <w:p w14:paraId="54018A48" w14:textId="77777777" w:rsidR="001A78E9" w:rsidRDefault="00E41549" w:rsidP="00421DD1">
      <w:pPr>
        <w:pStyle w:val="ListNumber"/>
        <w:numPr>
          <w:ilvl w:val="0"/>
          <w:numId w:val="0"/>
        </w:numPr>
        <w:ind w:left="360"/>
        <w:rPr>
          <w:noProof/>
          <w:color w:val="000000" w:themeColor="text1"/>
        </w:rPr>
      </w:pPr>
      <w:r w:rsidRPr="00E41549">
        <w:rPr>
          <w:noProof/>
          <w:color w:val="000000" w:themeColor="text1"/>
        </w:rPr>
        <w:t>select p.category,</w:t>
      </w:r>
    </w:p>
    <w:p w14:paraId="4C39808C" w14:textId="6E24688D" w:rsidR="001A78E9" w:rsidRDefault="00E41549" w:rsidP="001A78E9">
      <w:pPr>
        <w:pStyle w:val="ListNumber"/>
        <w:numPr>
          <w:ilvl w:val="0"/>
          <w:numId w:val="0"/>
        </w:numPr>
        <w:ind w:left="360"/>
        <w:rPr>
          <w:noProof/>
          <w:color w:val="000000" w:themeColor="text1"/>
        </w:rPr>
      </w:pPr>
      <w:r w:rsidRPr="00E41549">
        <w:rPr>
          <w:noProof/>
          <w:color w:val="000000" w:themeColor="text1"/>
        </w:rPr>
        <w:t xml:space="preserve"> sum(case when extract(month from s.sale_date) = 1 then s.amount end) as jan_revenue,</w:t>
      </w:r>
      <w:r>
        <w:rPr>
          <w:noProof/>
          <w:color w:val="000000" w:themeColor="text1"/>
        </w:rPr>
        <w:t xml:space="preserve"> </w:t>
      </w:r>
      <w:r w:rsidRPr="00E41549">
        <w:rPr>
          <w:noProof/>
          <w:color w:val="000000" w:themeColor="text1"/>
        </w:rPr>
        <w:t>sum(case when extract(month from s.sale_date) = 2 then s.amount end) as</w:t>
      </w:r>
      <w:r w:rsidR="001114F7">
        <w:rPr>
          <w:noProof/>
          <w:color w:val="000000" w:themeColor="text1"/>
        </w:rPr>
        <w:t xml:space="preserve"> </w:t>
      </w:r>
      <w:r w:rsidRPr="00E41549">
        <w:rPr>
          <w:noProof/>
          <w:color w:val="000000" w:themeColor="text1"/>
        </w:rPr>
        <w:t>feb_revenue,(sum(case when extract(month from s.sale_date) = 1 then s.amount end)</w:t>
      </w:r>
      <w:r w:rsidRPr="00E41549">
        <w:rPr>
          <w:color w:val="000000" w:themeColor="text1"/>
        </w:rPr>
        <w:t xml:space="preserve"> </w:t>
      </w:r>
      <w:r w:rsidRPr="00E41549">
        <w:rPr>
          <w:noProof/>
          <w:color w:val="000000" w:themeColor="text1"/>
        </w:rPr>
        <w:lastRenderedPageBreak/>
        <w:t>sum(case when extract(month from s.sale_date) = 2 then s.amount end)) as</w:t>
      </w:r>
      <w:r w:rsidR="00421DD1">
        <w:rPr>
          <w:noProof/>
          <w:color w:val="000000" w:themeColor="text1"/>
        </w:rPr>
        <w:t xml:space="preserve"> </w:t>
      </w:r>
      <w:r w:rsidRPr="00E41549">
        <w:rPr>
          <w:noProof/>
          <w:color w:val="000000" w:themeColor="text1"/>
        </w:rPr>
        <w:t>growth</w:t>
      </w:r>
      <w:r w:rsidR="00421DD1">
        <w:rPr>
          <w:noProof/>
          <w:color w:val="000000" w:themeColor="text1"/>
        </w:rPr>
        <w:t xml:space="preserve"> </w:t>
      </w:r>
      <w:r w:rsidRPr="00E41549">
        <w:rPr>
          <w:noProof/>
          <w:color w:val="000000" w:themeColor="text1"/>
        </w:rPr>
        <w:t>from sales</w:t>
      </w:r>
      <w:r w:rsidR="001A78E9">
        <w:rPr>
          <w:noProof/>
          <w:color w:val="000000" w:themeColor="text1"/>
        </w:rPr>
        <w:t xml:space="preserve"> </w:t>
      </w:r>
      <w:r w:rsidRPr="00E41549">
        <w:rPr>
          <w:noProof/>
          <w:color w:val="000000" w:themeColor="text1"/>
        </w:rPr>
        <w:t>s</w:t>
      </w:r>
      <w:r w:rsidR="001A78E9">
        <w:rPr>
          <w:noProof/>
          <w:color w:val="000000" w:themeColor="text1"/>
        </w:rPr>
        <w:t xml:space="preserve"> </w:t>
      </w:r>
    </w:p>
    <w:p w14:paraId="18A03135" w14:textId="38F28DDF" w:rsidR="00E41549" w:rsidRPr="00E41549" w:rsidRDefault="00421DD1" w:rsidP="001A78E9">
      <w:pPr>
        <w:pStyle w:val="ListNumber"/>
        <w:numPr>
          <w:ilvl w:val="0"/>
          <w:numId w:val="0"/>
        </w:numPr>
        <w:ind w:left="360"/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 </w:t>
      </w:r>
      <w:r w:rsidR="00E41549" w:rsidRPr="00E41549">
        <w:rPr>
          <w:noProof/>
          <w:color w:val="000000" w:themeColor="text1"/>
        </w:rPr>
        <w:t>join products p on p.product_id = s.product_id</w:t>
      </w:r>
      <w:r>
        <w:rPr>
          <w:noProof/>
          <w:color w:val="000000" w:themeColor="text1"/>
        </w:rPr>
        <w:t xml:space="preserve"> </w:t>
      </w:r>
      <w:r w:rsidR="00E41549" w:rsidRPr="00E41549">
        <w:rPr>
          <w:noProof/>
          <w:color w:val="000000" w:themeColor="text1"/>
        </w:rPr>
        <w:t>group by p.category</w:t>
      </w:r>
    </w:p>
    <w:p w14:paraId="03C1F16C" w14:textId="77777777" w:rsidR="001A78E9" w:rsidRDefault="00E41549" w:rsidP="00E41549">
      <w:pPr>
        <w:pStyle w:val="ListNumber"/>
        <w:numPr>
          <w:ilvl w:val="0"/>
          <w:numId w:val="0"/>
        </w:numPr>
        <w:ind w:left="360"/>
        <w:rPr>
          <w:noProof/>
          <w:color w:val="000000" w:themeColor="text1"/>
        </w:rPr>
      </w:pPr>
      <w:r w:rsidRPr="00E41549">
        <w:rPr>
          <w:noProof/>
          <w:color w:val="000000" w:themeColor="text1"/>
        </w:rPr>
        <w:t>having</w:t>
      </w:r>
    </w:p>
    <w:p w14:paraId="548C82AA" w14:textId="4257806B" w:rsidR="00E41549" w:rsidRPr="00E41549" w:rsidRDefault="001A78E9" w:rsidP="00E41549">
      <w:pPr>
        <w:pStyle w:val="ListNumber"/>
        <w:numPr>
          <w:ilvl w:val="0"/>
          <w:numId w:val="0"/>
        </w:numPr>
        <w:ind w:left="360"/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 </w:t>
      </w:r>
      <w:r w:rsidR="00E41549" w:rsidRPr="00E41549">
        <w:rPr>
          <w:noProof/>
          <w:color w:val="000000" w:themeColor="text1"/>
        </w:rPr>
        <w:t xml:space="preserve"> (sum(case when extract(month from s.sale_date) = 1 then s.amount end) </w:t>
      </w:r>
    </w:p>
    <w:p w14:paraId="2D7D8761" w14:textId="23F428D6" w:rsidR="00E41549" w:rsidRPr="00E41549" w:rsidRDefault="001A78E9" w:rsidP="001A78E9">
      <w:pPr>
        <w:pStyle w:val="ListNumber"/>
        <w:numPr>
          <w:ilvl w:val="0"/>
          <w:numId w:val="0"/>
        </w:numPr>
        <w:ind w:left="360" w:hanging="360"/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         </w:t>
      </w:r>
      <w:r w:rsidR="00E41549" w:rsidRPr="00E41549">
        <w:rPr>
          <w:noProof/>
          <w:color w:val="000000" w:themeColor="text1"/>
        </w:rPr>
        <w:t>sum(case when extract(month from s.sale_date) = 2 then s.amount end)) &gt; 0</w:t>
      </w:r>
    </w:p>
    <w:p w14:paraId="70B42D9F" w14:textId="43BF62FD" w:rsidR="009C5E56" w:rsidRDefault="00E41549" w:rsidP="00E41549">
      <w:pPr>
        <w:pStyle w:val="ListNumber"/>
        <w:numPr>
          <w:ilvl w:val="0"/>
          <w:numId w:val="0"/>
        </w:numPr>
        <w:ind w:left="360"/>
        <w:rPr>
          <w:noProof/>
          <w:color w:val="000000" w:themeColor="text1"/>
        </w:rPr>
      </w:pPr>
      <w:r w:rsidRPr="00E41549">
        <w:rPr>
          <w:noProof/>
          <w:color w:val="000000" w:themeColor="text1"/>
        </w:rPr>
        <w:t>order by growth desc;</w:t>
      </w:r>
    </w:p>
    <w:p w14:paraId="601F93EF" w14:textId="77777777" w:rsidR="00225FF0" w:rsidRDefault="00225FF0" w:rsidP="00E41549">
      <w:pPr>
        <w:pStyle w:val="ListNumber"/>
        <w:numPr>
          <w:ilvl w:val="0"/>
          <w:numId w:val="0"/>
        </w:numPr>
        <w:ind w:left="360"/>
        <w:rPr>
          <w:noProof/>
          <w:color w:val="000000" w:themeColor="text1"/>
        </w:rPr>
      </w:pPr>
    </w:p>
    <w:p w14:paraId="4D0EB3DD" w14:textId="71C71890" w:rsidR="009E14E4" w:rsidRPr="00DD3831" w:rsidRDefault="009E14E4" w:rsidP="00E41549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E063B21" wp14:editId="5DE0DE61">
            <wp:extent cx="4230094" cy="1701165"/>
            <wp:effectExtent l="0" t="0" r="0" b="0"/>
            <wp:docPr id="109982135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21351" name="Picture 109982135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44179" cy="17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1063" w14:textId="77777777" w:rsidR="00920B14" w:rsidRDefault="00920B14" w:rsidP="00920B14">
      <w:pPr>
        <w:pStyle w:val="Heading1"/>
      </w:pPr>
      <w:r>
        <w:t>6. CASE WHEN</w:t>
      </w:r>
    </w:p>
    <w:p w14:paraId="06CD8F18" w14:textId="77777777" w:rsidR="00920B14" w:rsidRDefault="00920B14" w:rsidP="00920B14">
      <w:r>
        <w:t>Manager Requirement:</w:t>
      </w:r>
      <w:r>
        <w:br/>
        <w:t>Segment customers for business decisions.</w:t>
      </w:r>
    </w:p>
    <w:p w14:paraId="16F73921" w14:textId="77777777" w:rsidR="00920B14" w:rsidRDefault="00920B14" w:rsidP="00920B14">
      <w:r>
        <w:t>Questions:</w:t>
      </w:r>
    </w:p>
    <w:p w14:paraId="25575D50" w14:textId="77777777" w:rsidR="00920B14" w:rsidRDefault="00920B14" w:rsidP="00920B14">
      <w:pPr>
        <w:pStyle w:val="ListNumber"/>
      </w:pPr>
      <w:r>
        <w:t>Classify customers as High/Medium/Low spenders.</w:t>
      </w:r>
    </w:p>
    <w:p w14:paraId="3B50173D" w14:textId="77777777" w:rsidR="00026EF3" w:rsidRPr="00026EF3" w:rsidRDefault="00026EF3" w:rsidP="00CC4A2E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026EF3">
        <w:rPr>
          <w:noProof/>
          <w:color w:val="0000FF"/>
          <w:lang w:val="en-IN" w:eastAsia="en-IN"/>
        </w:rPr>
        <w:t>SELECT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000FF"/>
          <w:lang w:val="en-IN" w:eastAsia="en-IN"/>
        </w:rPr>
        <w:t>c</w:t>
      </w:r>
      <w:r w:rsidRPr="00026EF3">
        <w:rPr>
          <w:noProof/>
          <w:lang w:val="en-IN" w:eastAsia="en-IN"/>
        </w:rPr>
        <w:t>.customer_name,</w:t>
      </w:r>
    </w:p>
    <w:p w14:paraId="0A985136" w14:textId="77777777" w:rsidR="00026EF3" w:rsidRPr="00026EF3" w:rsidRDefault="00026EF3" w:rsidP="00026EF3">
      <w:pPr>
        <w:pStyle w:val="ListNumber"/>
        <w:numPr>
          <w:ilvl w:val="0"/>
          <w:numId w:val="0"/>
        </w:numPr>
        <w:ind w:left="567"/>
        <w:rPr>
          <w:noProof/>
          <w:lang w:val="en-IN" w:eastAsia="en-IN"/>
        </w:rPr>
      </w:pPr>
      <w:r w:rsidRPr="00026EF3">
        <w:rPr>
          <w:noProof/>
          <w:lang w:val="en-IN" w:eastAsia="en-IN"/>
        </w:rPr>
        <w:t>       </w:t>
      </w:r>
      <w:r w:rsidRPr="00026EF3">
        <w:rPr>
          <w:noProof/>
          <w:color w:val="0000FF"/>
          <w:lang w:val="en-IN" w:eastAsia="en-IN"/>
        </w:rPr>
        <w:t>SUM</w:t>
      </w:r>
      <w:r w:rsidRPr="00026EF3">
        <w:rPr>
          <w:noProof/>
          <w:lang w:val="en-IN" w:eastAsia="en-IN"/>
        </w:rPr>
        <w:t>(</w:t>
      </w:r>
      <w:r w:rsidRPr="00026EF3">
        <w:rPr>
          <w:noProof/>
          <w:color w:val="0000FF"/>
          <w:lang w:val="en-IN" w:eastAsia="en-IN"/>
        </w:rPr>
        <w:t>s</w:t>
      </w:r>
      <w:r w:rsidRPr="00026EF3">
        <w:rPr>
          <w:noProof/>
          <w:lang w:val="en-IN" w:eastAsia="en-IN"/>
        </w:rPr>
        <w:t xml:space="preserve">.amount) </w:t>
      </w:r>
      <w:r w:rsidRPr="00026EF3">
        <w:rPr>
          <w:noProof/>
          <w:color w:val="0000FF"/>
          <w:lang w:val="en-IN" w:eastAsia="en-IN"/>
        </w:rPr>
        <w:t>AS</w:t>
      </w:r>
      <w:r w:rsidRPr="00026EF3">
        <w:rPr>
          <w:noProof/>
          <w:lang w:val="en-IN" w:eastAsia="en-IN"/>
        </w:rPr>
        <w:t xml:space="preserve"> total_spent,</w:t>
      </w:r>
    </w:p>
    <w:p w14:paraId="10703420" w14:textId="6B9CD3F4" w:rsidR="00026EF3" w:rsidRPr="00026EF3" w:rsidRDefault="00026EF3" w:rsidP="00026EF3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026EF3">
        <w:rPr>
          <w:noProof/>
          <w:lang w:val="en-IN" w:eastAsia="en-IN"/>
        </w:rPr>
        <w:t xml:space="preserve">      </w:t>
      </w:r>
      <w:r w:rsidRPr="00026EF3">
        <w:rPr>
          <w:noProof/>
          <w:color w:val="0000FF"/>
          <w:lang w:val="en-IN" w:eastAsia="en-IN"/>
        </w:rPr>
        <w:t>CASE</w:t>
      </w:r>
      <w:r w:rsidRPr="00026EF3">
        <w:rPr>
          <w:noProof/>
          <w:lang w:val="en-IN" w:eastAsia="en-IN"/>
        </w:rPr>
        <w:t xml:space="preserve"> </w:t>
      </w:r>
    </w:p>
    <w:p w14:paraId="3B8C693F" w14:textId="77777777" w:rsidR="00026EF3" w:rsidRPr="00026EF3" w:rsidRDefault="00026EF3" w:rsidP="00026EF3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026EF3">
        <w:rPr>
          <w:noProof/>
          <w:lang w:val="en-IN" w:eastAsia="en-IN"/>
        </w:rPr>
        <w:t>         </w:t>
      </w:r>
      <w:r w:rsidRPr="00026EF3">
        <w:rPr>
          <w:noProof/>
          <w:color w:val="0000FF"/>
          <w:lang w:val="en-IN" w:eastAsia="en-IN"/>
        </w:rPr>
        <w:t>WHEN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000FF"/>
          <w:lang w:val="en-IN" w:eastAsia="en-IN"/>
        </w:rPr>
        <w:t>SUM</w:t>
      </w:r>
      <w:r w:rsidRPr="00026EF3">
        <w:rPr>
          <w:noProof/>
          <w:lang w:val="en-IN" w:eastAsia="en-IN"/>
        </w:rPr>
        <w:t>(</w:t>
      </w:r>
      <w:r w:rsidRPr="00026EF3">
        <w:rPr>
          <w:noProof/>
          <w:color w:val="0000FF"/>
          <w:lang w:val="en-IN" w:eastAsia="en-IN"/>
        </w:rPr>
        <w:t>s</w:t>
      </w:r>
      <w:r w:rsidRPr="00026EF3">
        <w:rPr>
          <w:noProof/>
          <w:lang w:val="en-IN" w:eastAsia="en-IN"/>
        </w:rPr>
        <w:t xml:space="preserve">.amount) </w:t>
      </w:r>
      <w:r w:rsidRPr="00026EF3">
        <w:rPr>
          <w:noProof/>
          <w:color w:val="778899"/>
          <w:lang w:val="en-IN" w:eastAsia="en-IN"/>
        </w:rPr>
        <w:t>&gt;=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98658"/>
          <w:lang w:val="en-IN" w:eastAsia="en-IN"/>
        </w:rPr>
        <w:t>100000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000FF"/>
          <w:lang w:val="en-IN" w:eastAsia="en-IN"/>
        </w:rPr>
        <w:t>THEN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FF0000"/>
          <w:lang w:val="en-IN" w:eastAsia="en-IN"/>
        </w:rPr>
        <w:t>'High Spender'</w:t>
      </w:r>
    </w:p>
    <w:p w14:paraId="14AE6384" w14:textId="77777777" w:rsidR="00026EF3" w:rsidRPr="00026EF3" w:rsidRDefault="00026EF3" w:rsidP="00026EF3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026EF3">
        <w:rPr>
          <w:noProof/>
          <w:lang w:val="en-IN" w:eastAsia="en-IN"/>
        </w:rPr>
        <w:t>         </w:t>
      </w:r>
      <w:r w:rsidRPr="00026EF3">
        <w:rPr>
          <w:noProof/>
          <w:color w:val="0000FF"/>
          <w:lang w:val="en-IN" w:eastAsia="en-IN"/>
        </w:rPr>
        <w:t>WHEN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000FF"/>
          <w:lang w:val="en-IN" w:eastAsia="en-IN"/>
        </w:rPr>
        <w:t>SUM</w:t>
      </w:r>
      <w:r w:rsidRPr="00026EF3">
        <w:rPr>
          <w:noProof/>
          <w:lang w:val="en-IN" w:eastAsia="en-IN"/>
        </w:rPr>
        <w:t>(</w:t>
      </w:r>
      <w:r w:rsidRPr="00026EF3">
        <w:rPr>
          <w:noProof/>
          <w:color w:val="0000FF"/>
          <w:lang w:val="en-IN" w:eastAsia="en-IN"/>
        </w:rPr>
        <w:t>s</w:t>
      </w:r>
      <w:r w:rsidRPr="00026EF3">
        <w:rPr>
          <w:noProof/>
          <w:lang w:val="en-IN" w:eastAsia="en-IN"/>
        </w:rPr>
        <w:t xml:space="preserve">.amount) </w:t>
      </w:r>
      <w:r w:rsidRPr="00026EF3">
        <w:rPr>
          <w:noProof/>
          <w:color w:val="0000FF"/>
          <w:lang w:val="en-IN" w:eastAsia="en-IN"/>
        </w:rPr>
        <w:t>BETWEEN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98658"/>
          <w:lang w:val="en-IN" w:eastAsia="en-IN"/>
        </w:rPr>
        <w:t>90000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000FF"/>
          <w:lang w:val="en-IN" w:eastAsia="en-IN"/>
        </w:rPr>
        <w:t>AND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98658"/>
          <w:lang w:val="en-IN" w:eastAsia="en-IN"/>
        </w:rPr>
        <w:t>100000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000FF"/>
          <w:lang w:val="en-IN" w:eastAsia="en-IN"/>
        </w:rPr>
        <w:t>THEN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FF0000"/>
          <w:lang w:val="en-IN" w:eastAsia="en-IN"/>
        </w:rPr>
        <w:t>'Medium Spender'</w:t>
      </w:r>
    </w:p>
    <w:p w14:paraId="012C7954" w14:textId="77777777" w:rsidR="00026EF3" w:rsidRPr="00026EF3" w:rsidRDefault="00026EF3" w:rsidP="00026EF3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026EF3">
        <w:rPr>
          <w:noProof/>
          <w:color w:val="000000"/>
          <w:lang w:val="en-IN" w:eastAsia="en-IN"/>
        </w:rPr>
        <w:t>         </w:t>
      </w:r>
      <w:r w:rsidRPr="00026EF3">
        <w:rPr>
          <w:noProof/>
          <w:color w:val="0000FF"/>
          <w:lang w:val="en-IN" w:eastAsia="en-IN"/>
        </w:rPr>
        <w:t>ELSE</w:t>
      </w:r>
      <w:r w:rsidRPr="00026EF3">
        <w:rPr>
          <w:noProof/>
          <w:color w:val="000000"/>
          <w:lang w:val="en-IN" w:eastAsia="en-IN"/>
        </w:rPr>
        <w:t xml:space="preserve"> </w:t>
      </w:r>
      <w:r w:rsidRPr="00026EF3">
        <w:rPr>
          <w:noProof/>
          <w:lang w:val="en-IN" w:eastAsia="en-IN"/>
        </w:rPr>
        <w:t>'Low Spender'</w:t>
      </w:r>
    </w:p>
    <w:p w14:paraId="22372BBD" w14:textId="77777777" w:rsidR="00026EF3" w:rsidRPr="00026EF3" w:rsidRDefault="00026EF3" w:rsidP="00026EF3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026EF3">
        <w:rPr>
          <w:noProof/>
          <w:lang w:val="en-IN" w:eastAsia="en-IN"/>
        </w:rPr>
        <w:t>       </w:t>
      </w:r>
      <w:r w:rsidRPr="00026EF3">
        <w:rPr>
          <w:noProof/>
          <w:color w:val="0000FF"/>
          <w:lang w:val="en-IN" w:eastAsia="en-IN"/>
        </w:rPr>
        <w:t>END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000FF"/>
          <w:lang w:val="en-IN" w:eastAsia="en-IN"/>
        </w:rPr>
        <w:t>AS</w:t>
      </w:r>
      <w:r w:rsidRPr="00026EF3">
        <w:rPr>
          <w:noProof/>
          <w:lang w:val="en-IN" w:eastAsia="en-IN"/>
        </w:rPr>
        <w:t xml:space="preserve"> spender_type</w:t>
      </w:r>
    </w:p>
    <w:p w14:paraId="3995A92F" w14:textId="77777777" w:rsidR="00026EF3" w:rsidRPr="00026EF3" w:rsidRDefault="00026EF3" w:rsidP="00026EF3">
      <w:pPr>
        <w:pStyle w:val="ListNumber"/>
        <w:numPr>
          <w:ilvl w:val="0"/>
          <w:numId w:val="0"/>
        </w:numPr>
        <w:ind w:left="567"/>
        <w:rPr>
          <w:noProof/>
          <w:lang w:val="en-IN" w:eastAsia="en-IN"/>
        </w:rPr>
      </w:pPr>
      <w:r w:rsidRPr="00026EF3">
        <w:rPr>
          <w:noProof/>
          <w:color w:val="0000FF"/>
          <w:lang w:val="en-IN" w:eastAsia="en-IN"/>
        </w:rPr>
        <w:t>FROM</w:t>
      </w:r>
      <w:r w:rsidRPr="00026EF3">
        <w:rPr>
          <w:noProof/>
          <w:lang w:val="en-IN" w:eastAsia="en-IN"/>
        </w:rPr>
        <w:t xml:space="preserve"> sales </w:t>
      </w:r>
      <w:r w:rsidRPr="00026EF3">
        <w:rPr>
          <w:noProof/>
          <w:color w:val="0000FF"/>
          <w:lang w:val="en-IN" w:eastAsia="en-IN"/>
        </w:rPr>
        <w:t>s</w:t>
      </w:r>
    </w:p>
    <w:p w14:paraId="2FEE9E90" w14:textId="31A2F32E" w:rsidR="00026EF3" w:rsidRDefault="00026EF3" w:rsidP="00026EF3">
      <w:pPr>
        <w:pStyle w:val="ListNumber"/>
        <w:numPr>
          <w:ilvl w:val="0"/>
          <w:numId w:val="0"/>
        </w:numPr>
        <w:ind w:left="567"/>
        <w:rPr>
          <w:noProof/>
          <w:lang w:val="en-IN" w:eastAsia="en-IN"/>
        </w:rPr>
      </w:pPr>
      <w:r w:rsidRPr="00026EF3">
        <w:rPr>
          <w:noProof/>
          <w:color w:val="0000FF"/>
          <w:lang w:val="en-IN" w:eastAsia="en-IN"/>
        </w:rPr>
        <w:t>JOIN</w:t>
      </w:r>
      <w:r w:rsidRPr="00026EF3">
        <w:rPr>
          <w:noProof/>
          <w:lang w:val="en-IN" w:eastAsia="en-IN"/>
        </w:rPr>
        <w:t xml:space="preserve"> customers </w:t>
      </w:r>
      <w:r w:rsidRPr="00026EF3">
        <w:rPr>
          <w:noProof/>
          <w:color w:val="0000FF"/>
          <w:lang w:val="en-IN" w:eastAsia="en-IN"/>
        </w:rPr>
        <w:t>c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000FF"/>
          <w:lang w:val="en-IN" w:eastAsia="en-IN"/>
        </w:rPr>
        <w:t>ON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000FF"/>
          <w:lang w:val="en-IN" w:eastAsia="en-IN"/>
        </w:rPr>
        <w:t>s</w:t>
      </w:r>
      <w:r w:rsidRPr="00026EF3">
        <w:rPr>
          <w:noProof/>
          <w:lang w:val="en-IN" w:eastAsia="en-IN"/>
        </w:rPr>
        <w:t xml:space="preserve">.customer_id </w:t>
      </w:r>
      <w:r w:rsidRPr="00026EF3">
        <w:rPr>
          <w:noProof/>
          <w:color w:val="778899"/>
          <w:lang w:val="en-IN" w:eastAsia="en-IN"/>
        </w:rPr>
        <w:t>=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000FF"/>
          <w:lang w:val="en-IN" w:eastAsia="en-IN"/>
        </w:rPr>
        <w:t>c</w:t>
      </w:r>
      <w:r w:rsidRPr="00026EF3">
        <w:rPr>
          <w:noProof/>
          <w:lang w:val="en-IN" w:eastAsia="en-IN"/>
        </w:rPr>
        <w:t>.customer_id</w:t>
      </w:r>
      <w:r>
        <w:rPr>
          <w:noProof/>
          <w:lang w:val="en-IN" w:eastAsia="en-IN"/>
        </w:rPr>
        <w:t xml:space="preserve"> </w:t>
      </w:r>
      <w:r w:rsidRPr="00026EF3">
        <w:rPr>
          <w:noProof/>
          <w:color w:val="0000FF"/>
          <w:lang w:val="en-IN" w:eastAsia="en-IN"/>
        </w:rPr>
        <w:t>GROUP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000FF"/>
          <w:lang w:val="en-IN" w:eastAsia="en-IN"/>
        </w:rPr>
        <w:t>BY</w:t>
      </w:r>
      <w:r w:rsidRPr="00026EF3">
        <w:rPr>
          <w:noProof/>
          <w:lang w:val="en-IN" w:eastAsia="en-IN"/>
        </w:rPr>
        <w:t xml:space="preserve"> </w:t>
      </w:r>
      <w:r w:rsidRPr="00026EF3">
        <w:rPr>
          <w:noProof/>
          <w:color w:val="0000FF"/>
          <w:lang w:val="en-IN" w:eastAsia="en-IN"/>
        </w:rPr>
        <w:t>c</w:t>
      </w:r>
      <w:r w:rsidRPr="00026EF3">
        <w:rPr>
          <w:noProof/>
          <w:lang w:val="en-IN" w:eastAsia="en-IN"/>
        </w:rPr>
        <w:t>.customer_name;</w:t>
      </w:r>
    </w:p>
    <w:p w14:paraId="5E487A56" w14:textId="42F25123" w:rsidR="00CC4A2E" w:rsidRDefault="00770916" w:rsidP="00026EF3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651F8E2B" wp14:editId="573570EB">
            <wp:extent cx="4333240" cy="1820849"/>
            <wp:effectExtent l="0" t="0" r="0" b="8255"/>
            <wp:docPr id="106956919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69195" name="Picture 1069569195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41835" cy="182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41E4" w14:textId="77777777" w:rsidR="00225FF0" w:rsidRPr="00026EF3" w:rsidRDefault="00225FF0" w:rsidP="00026EF3">
      <w:pPr>
        <w:pStyle w:val="ListNumber"/>
        <w:numPr>
          <w:ilvl w:val="0"/>
          <w:numId w:val="0"/>
        </w:numPr>
        <w:ind w:left="567"/>
        <w:rPr>
          <w:lang w:val="en-IN" w:eastAsia="en-IN"/>
        </w:rPr>
      </w:pPr>
    </w:p>
    <w:p w14:paraId="316DECD5" w14:textId="77777777" w:rsidR="00026EF3" w:rsidRDefault="00026EF3" w:rsidP="00026EF3">
      <w:pPr>
        <w:pStyle w:val="ListNumber"/>
        <w:numPr>
          <w:ilvl w:val="0"/>
          <w:numId w:val="0"/>
        </w:numPr>
        <w:ind w:left="360"/>
      </w:pPr>
    </w:p>
    <w:p w14:paraId="23A393FD" w14:textId="77777777" w:rsidR="00920B14" w:rsidRDefault="00920B14" w:rsidP="00920B14">
      <w:pPr>
        <w:pStyle w:val="ListNumber"/>
      </w:pPr>
      <w:r>
        <w:t>Classify transactions as Big/Small.</w:t>
      </w:r>
    </w:p>
    <w:p w14:paraId="2A44B9B9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71B4BC0D" w14:textId="77777777" w:rsidR="0087098D" w:rsidRDefault="0087098D" w:rsidP="0087098D">
      <w:pPr>
        <w:pStyle w:val="ListNumber"/>
        <w:numPr>
          <w:ilvl w:val="0"/>
          <w:numId w:val="0"/>
        </w:numPr>
        <w:ind w:left="360"/>
        <w:rPr>
          <w:noProof/>
          <w:color w:val="0000FF"/>
          <w:lang w:val="en-IN" w:eastAsia="en-IN"/>
        </w:rPr>
      </w:pPr>
      <w:r w:rsidRPr="0087098D">
        <w:rPr>
          <w:noProof/>
          <w:color w:val="0000FF"/>
          <w:lang w:val="en-IN" w:eastAsia="en-IN"/>
        </w:rPr>
        <w:t>select</w:t>
      </w:r>
      <w:r w:rsidRPr="0087098D">
        <w:rPr>
          <w:noProof/>
          <w:lang w:val="en-IN" w:eastAsia="en-IN"/>
        </w:rPr>
        <w:t xml:space="preserve"> sale_id,amount,(</w:t>
      </w:r>
      <w:r w:rsidRPr="0087098D">
        <w:rPr>
          <w:noProof/>
          <w:color w:val="0000FF"/>
          <w:lang w:val="en-IN" w:eastAsia="en-IN"/>
        </w:rPr>
        <w:t>case</w:t>
      </w:r>
    </w:p>
    <w:p w14:paraId="1E1EBFCD" w14:textId="77777777" w:rsidR="0087098D" w:rsidRDefault="0087098D" w:rsidP="0087098D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7098D">
        <w:rPr>
          <w:noProof/>
          <w:lang w:val="en-IN" w:eastAsia="en-IN"/>
        </w:rPr>
        <w:t xml:space="preserve"> </w:t>
      </w:r>
      <w:r w:rsidRPr="0087098D">
        <w:rPr>
          <w:noProof/>
          <w:color w:val="0000FF"/>
          <w:lang w:val="en-IN" w:eastAsia="en-IN"/>
        </w:rPr>
        <w:t>when</w:t>
      </w:r>
      <w:r w:rsidRPr="0087098D">
        <w:rPr>
          <w:noProof/>
          <w:lang w:val="en-IN" w:eastAsia="en-IN"/>
        </w:rPr>
        <w:t xml:space="preserve"> amount</w:t>
      </w:r>
      <w:r w:rsidRPr="0087098D">
        <w:rPr>
          <w:noProof/>
          <w:color w:val="778899"/>
          <w:lang w:val="en-IN" w:eastAsia="en-IN"/>
        </w:rPr>
        <w:t>&gt;</w:t>
      </w:r>
      <w:r w:rsidRPr="0087098D">
        <w:rPr>
          <w:noProof/>
          <w:color w:val="098658"/>
          <w:lang w:val="en-IN" w:eastAsia="en-IN"/>
        </w:rPr>
        <w:t>7000</w:t>
      </w:r>
      <w:r w:rsidRPr="0087098D">
        <w:rPr>
          <w:noProof/>
          <w:lang w:val="en-IN" w:eastAsia="en-IN"/>
        </w:rPr>
        <w:t xml:space="preserve"> </w:t>
      </w:r>
      <w:r w:rsidRPr="0087098D">
        <w:rPr>
          <w:noProof/>
          <w:color w:val="0000FF"/>
          <w:lang w:val="en-IN" w:eastAsia="en-IN"/>
        </w:rPr>
        <w:t>then</w:t>
      </w:r>
      <w:r w:rsidRPr="0087098D">
        <w:rPr>
          <w:noProof/>
          <w:lang w:val="en-IN" w:eastAsia="en-IN"/>
        </w:rPr>
        <w:t xml:space="preserve"> </w:t>
      </w:r>
      <w:r w:rsidRPr="0087098D">
        <w:rPr>
          <w:noProof/>
          <w:color w:val="FF0000"/>
          <w:lang w:val="en-IN" w:eastAsia="en-IN"/>
        </w:rPr>
        <w:t>'Big'</w:t>
      </w:r>
      <w:r w:rsidRPr="0087098D">
        <w:rPr>
          <w:noProof/>
          <w:lang w:val="en-IN" w:eastAsia="en-IN"/>
        </w:rPr>
        <w:t xml:space="preserve"> </w:t>
      </w:r>
      <w:r w:rsidRPr="0087098D">
        <w:rPr>
          <w:noProof/>
          <w:color w:val="0000FF"/>
          <w:lang w:val="en-IN" w:eastAsia="en-IN"/>
        </w:rPr>
        <w:t>else</w:t>
      </w:r>
      <w:r w:rsidRPr="0087098D">
        <w:rPr>
          <w:noProof/>
          <w:lang w:val="en-IN" w:eastAsia="en-IN"/>
        </w:rPr>
        <w:t xml:space="preserve"> </w:t>
      </w:r>
      <w:r w:rsidRPr="0087098D">
        <w:rPr>
          <w:noProof/>
          <w:color w:val="FF0000"/>
          <w:lang w:val="en-IN" w:eastAsia="en-IN"/>
        </w:rPr>
        <w:t>'Small'</w:t>
      </w:r>
      <w:r w:rsidRPr="0087098D">
        <w:rPr>
          <w:noProof/>
          <w:lang w:val="en-IN" w:eastAsia="en-IN"/>
        </w:rPr>
        <w:t xml:space="preserve"> </w:t>
      </w:r>
      <w:r w:rsidRPr="0087098D">
        <w:rPr>
          <w:noProof/>
          <w:color w:val="0000FF"/>
          <w:lang w:val="en-IN" w:eastAsia="en-IN"/>
        </w:rPr>
        <w:t>end</w:t>
      </w:r>
      <w:r w:rsidRPr="0087098D">
        <w:rPr>
          <w:noProof/>
          <w:lang w:val="en-IN" w:eastAsia="en-IN"/>
        </w:rPr>
        <w:t>)</w:t>
      </w:r>
    </w:p>
    <w:p w14:paraId="24541AC4" w14:textId="3D9F2A18" w:rsidR="0087098D" w:rsidRDefault="0087098D" w:rsidP="0087098D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7098D">
        <w:rPr>
          <w:noProof/>
          <w:lang w:val="en-IN" w:eastAsia="en-IN"/>
        </w:rPr>
        <w:t xml:space="preserve"> </w:t>
      </w:r>
      <w:r w:rsidRPr="0087098D">
        <w:rPr>
          <w:noProof/>
          <w:color w:val="0000FF"/>
          <w:lang w:val="en-IN" w:eastAsia="en-IN"/>
        </w:rPr>
        <w:t>as</w:t>
      </w:r>
      <w:r w:rsidRPr="0087098D">
        <w:rPr>
          <w:noProof/>
          <w:lang w:val="en-IN" w:eastAsia="en-IN"/>
        </w:rPr>
        <w:t xml:space="preserve"> transactions </w:t>
      </w:r>
      <w:r w:rsidRPr="0087098D">
        <w:rPr>
          <w:noProof/>
          <w:color w:val="0000FF"/>
          <w:lang w:val="en-IN" w:eastAsia="en-IN"/>
        </w:rPr>
        <w:t>from</w:t>
      </w:r>
      <w:r w:rsidRPr="0087098D">
        <w:rPr>
          <w:noProof/>
          <w:lang w:val="en-IN" w:eastAsia="en-IN"/>
        </w:rPr>
        <w:t xml:space="preserve"> sales;</w:t>
      </w:r>
    </w:p>
    <w:p w14:paraId="05D18A67" w14:textId="77777777" w:rsidR="00225FF0" w:rsidRPr="0087098D" w:rsidRDefault="00225FF0" w:rsidP="0087098D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7180D369" w14:textId="1D062BA6" w:rsidR="00026EF3" w:rsidRDefault="00770916" w:rsidP="00026EF3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0C553C1" wp14:editId="085C6E70">
            <wp:extent cx="4349363" cy="1263650"/>
            <wp:effectExtent l="0" t="0" r="0" b="0"/>
            <wp:docPr id="75780143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01438" name="Picture 75780143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67820" cy="126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BF02" w14:textId="77777777" w:rsidR="00225FF0" w:rsidRDefault="00225FF0" w:rsidP="00026EF3">
      <w:pPr>
        <w:pStyle w:val="ListNumber"/>
        <w:numPr>
          <w:ilvl w:val="0"/>
          <w:numId w:val="0"/>
        </w:numPr>
        <w:ind w:left="360"/>
      </w:pPr>
    </w:p>
    <w:p w14:paraId="55712727" w14:textId="77777777" w:rsidR="00920B14" w:rsidRDefault="00920B14" w:rsidP="00920B14">
      <w:pPr>
        <w:pStyle w:val="ListNumber"/>
      </w:pPr>
      <w:r>
        <w:t>Create discount flag.</w:t>
      </w:r>
    </w:p>
    <w:p w14:paraId="568BBF4C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2585F5A1" w14:textId="77777777" w:rsidR="0087098D" w:rsidRDefault="0087098D" w:rsidP="0087098D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7098D">
        <w:rPr>
          <w:noProof/>
          <w:color w:val="0000FF"/>
          <w:lang w:val="en-IN" w:eastAsia="en-IN"/>
        </w:rPr>
        <w:t>select</w:t>
      </w:r>
      <w:r w:rsidRPr="0087098D">
        <w:rPr>
          <w:noProof/>
          <w:lang w:val="en-IN" w:eastAsia="en-IN"/>
        </w:rPr>
        <w:t xml:space="preserve"> sale_id,discount,(</w:t>
      </w:r>
      <w:r w:rsidRPr="0087098D">
        <w:rPr>
          <w:noProof/>
          <w:color w:val="0000FF"/>
          <w:lang w:val="en-IN" w:eastAsia="en-IN"/>
        </w:rPr>
        <w:t>case</w:t>
      </w:r>
      <w:r w:rsidRPr="0087098D">
        <w:rPr>
          <w:noProof/>
          <w:lang w:val="en-IN" w:eastAsia="en-IN"/>
        </w:rPr>
        <w:t xml:space="preserve"> </w:t>
      </w:r>
      <w:r w:rsidRPr="0087098D">
        <w:rPr>
          <w:noProof/>
          <w:color w:val="0000FF"/>
          <w:lang w:val="en-IN" w:eastAsia="en-IN"/>
        </w:rPr>
        <w:t>when</w:t>
      </w:r>
      <w:r w:rsidRPr="0087098D">
        <w:rPr>
          <w:noProof/>
          <w:lang w:val="en-IN" w:eastAsia="en-IN"/>
        </w:rPr>
        <w:t xml:space="preserve"> discount</w:t>
      </w:r>
      <w:r w:rsidRPr="0087098D">
        <w:rPr>
          <w:noProof/>
          <w:color w:val="778899"/>
          <w:lang w:val="en-IN" w:eastAsia="en-IN"/>
        </w:rPr>
        <w:t>&gt;</w:t>
      </w:r>
      <w:r w:rsidRPr="0087098D">
        <w:rPr>
          <w:noProof/>
          <w:color w:val="098658"/>
          <w:lang w:val="en-IN" w:eastAsia="en-IN"/>
        </w:rPr>
        <w:t>300</w:t>
      </w:r>
      <w:r w:rsidRPr="0087098D">
        <w:rPr>
          <w:noProof/>
          <w:lang w:val="en-IN" w:eastAsia="en-IN"/>
        </w:rPr>
        <w:t xml:space="preserve"> </w:t>
      </w:r>
      <w:r w:rsidRPr="0087098D">
        <w:rPr>
          <w:noProof/>
          <w:color w:val="0000FF"/>
          <w:lang w:val="en-IN" w:eastAsia="en-IN"/>
        </w:rPr>
        <w:t>then</w:t>
      </w:r>
      <w:r w:rsidRPr="0087098D">
        <w:rPr>
          <w:noProof/>
          <w:lang w:val="en-IN" w:eastAsia="en-IN"/>
        </w:rPr>
        <w:t xml:space="preserve"> </w:t>
      </w:r>
      <w:r w:rsidRPr="0087098D">
        <w:rPr>
          <w:noProof/>
          <w:color w:val="FF0000"/>
          <w:lang w:val="en-IN" w:eastAsia="en-IN"/>
        </w:rPr>
        <w:t>'Discount Applied'</w:t>
      </w:r>
      <w:r w:rsidRPr="0087098D">
        <w:rPr>
          <w:noProof/>
          <w:lang w:val="en-IN" w:eastAsia="en-IN"/>
        </w:rPr>
        <w:t xml:space="preserve"> </w:t>
      </w:r>
      <w:r w:rsidRPr="0087098D">
        <w:rPr>
          <w:noProof/>
          <w:color w:val="0000FF"/>
          <w:lang w:val="en-IN" w:eastAsia="en-IN"/>
        </w:rPr>
        <w:t>else</w:t>
      </w:r>
      <w:r w:rsidRPr="0087098D">
        <w:rPr>
          <w:noProof/>
          <w:lang w:val="en-IN" w:eastAsia="en-IN"/>
        </w:rPr>
        <w:t xml:space="preserve"> </w:t>
      </w:r>
      <w:r w:rsidRPr="0087098D">
        <w:rPr>
          <w:noProof/>
          <w:color w:val="FF0000"/>
          <w:lang w:val="en-IN" w:eastAsia="en-IN"/>
        </w:rPr>
        <w:t>'Discount Not Applied'</w:t>
      </w:r>
      <w:r w:rsidRPr="0087098D">
        <w:rPr>
          <w:noProof/>
          <w:lang w:val="en-IN" w:eastAsia="en-IN"/>
        </w:rPr>
        <w:t xml:space="preserve"> </w:t>
      </w:r>
      <w:r w:rsidRPr="0087098D">
        <w:rPr>
          <w:noProof/>
          <w:color w:val="0000FF"/>
          <w:lang w:val="en-IN" w:eastAsia="en-IN"/>
        </w:rPr>
        <w:t>end</w:t>
      </w:r>
      <w:r w:rsidRPr="0087098D">
        <w:rPr>
          <w:noProof/>
          <w:lang w:val="en-IN" w:eastAsia="en-IN"/>
        </w:rPr>
        <w:t xml:space="preserve">) </w:t>
      </w:r>
      <w:r w:rsidRPr="0087098D">
        <w:rPr>
          <w:noProof/>
          <w:color w:val="0000FF"/>
          <w:lang w:val="en-IN" w:eastAsia="en-IN"/>
        </w:rPr>
        <w:t>as</w:t>
      </w:r>
      <w:r w:rsidRPr="0087098D">
        <w:rPr>
          <w:noProof/>
          <w:lang w:val="en-IN" w:eastAsia="en-IN"/>
        </w:rPr>
        <w:t xml:space="preserve"> flag </w:t>
      </w:r>
      <w:r w:rsidRPr="0087098D">
        <w:rPr>
          <w:noProof/>
          <w:color w:val="0000FF"/>
          <w:lang w:val="en-IN" w:eastAsia="en-IN"/>
        </w:rPr>
        <w:t>from</w:t>
      </w:r>
      <w:r w:rsidRPr="0087098D">
        <w:rPr>
          <w:noProof/>
          <w:lang w:val="en-IN" w:eastAsia="en-IN"/>
        </w:rPr>
        <w:t xml:space="preserve"> sales;</w:t>
      </w:r>
    </w:p>
    <w:p w14:paraId="2F1A71E7" w14:textId="77777777" w:rsidR="00225FF0" w:rsidRPr="0087098D" w:rsidRDefault="00225FF0" w:rsidP="0087098D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4630EFC0" w14:textId="371BAE5C" w:rsidR="0087098D" w:rsidRDefault="00770916" w:rsidP="0087098D">
      <w:pPr>
        <w:pStyle w:val="ListNumber"/>
        <w:numPr>
          <w:ilvl w:val="0"/>
          <w:numId w:val="0"/>
        </w:numPr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3BFCC914" wp14:editId="566BC146">
            <wp:extent cx="4238045" cy="1669415"/>
            <wp:effectExtent l="0" t="0" r="0" b="6985"/>
            <wp:docPr id="111934674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46742" name="Picture 111934674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49626" cy="167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F109" w14:textId="77777777" w:rsidR="00225FF0" w:rsidRPr="0087098D" w:rsidRDefault="00225FF0" w:rsidP="0087098D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70F7DFA0" w14:textId="77777777" w:rsidR="00920B14" w:rsidRDefault="00920B14" w:rsidP="00920B14">
      <w:pPr>
        <w:pStyle w:val="ListNumber"/>
      </w:pPr>
      <w:r>
        <w:t>Segment stores based on revenue.</w:t>
      </w:r>
    </w:p>
    <w:p w14:paraId="2E029E8B" w14:textId="77777777" w:rsidR="00225FF0" w:rsidRDefault="00225FF0" w:rsidP="00225FF0">
      <w:pPr>
        <w:pStyle w:val="ListNumber"/>
        <w:numPr>
          <w:ilvl w:val="0"/>
          <w:numId w:val="0"/>
        </w:numPr>
      </w:pPr>
    </w:p>
    <w:p w14:paraId="6479B475" w14:textId="77777777" w:rsidR="00225FF0" w:rsidRDefault="00225FF0" w:rsidP="00DF5231">
      <w:pPr>
        <w:pStyle w:val="ListNumber"/>
        <w:numPr>
          <w:ilvl w:val="0"/>
          <w:numId w:val="0"/>
        </w:numPr>
        <w:ind w:left="360"/>
        <w:rPr>
          <w:noProof/>
          <w:color w:val="0000FF"/>
          <w:lang w:val="en-IN" w:eastAsia="en-IN"/>
        </w:rPr>
      </w:pPr>
    </w:p>
    <w:p w14:paraId="7CE8B084" w14:textId="35890460" w:rsidR="00DF5231" w:rsidRDefault="00DF5231" w:rsidP="00DF5231">
      <w:pPr>
        <w:pStyle w:val="ListNumber"/>
        <w:numPr>
          <w:ilvl w:val="0"/>
          <w:numId w:val="0"/>
        </w:numPr>
        <w:ind w:left="360"/>
        <w:rPr>
          <w:noProof/>
          <w:color w:val="0000FF"/>
          <w:lang w:val="en-IN" w:eastAsia="en-IN"/>
        </w:rPr>
      </w:pPr>
      <w:r w:rsidRPr="00DF5231">
        <w:rPr>
          <w:noProof/>
          <w:color w:val="0000FF"/>
          <w:lang w:val="en-IN" w:eastAsia="en-IN"/>
        </w:rPr>
        <w:lastRenderedPageBreak/>
        <w:t>select</w:t>
      </w:r>
      <w:r w:rsidRPr="00DF5231">
        <w:rPr>
          <w:noProof/>
          <w:lang w:val="en-IN" w:eastAsia="en-IN"/>
        </w:rPr>
        <w:t xml:space="preserve"> sa.store_name,</w:t>
      </w:r>
      <w:r w:rsidRPr="00DF5231">
        <w:rPr>
          <w:noProof/>
          <w:color w:val="0000FF"/>
          <w:lang w:val="en-IN" w:eastAsia="en-IN"/>
        </w:rPr>
        <w:t>sum</w:t>
      </w:r>
      <w:r w:rsidRPr="00DF5231">
        <w:rPr>
          <w:noProof/>
          <w:lang w:val="en-IN" w:eastAsia="en-IN"/>
        </w:rPr>
        <w:t>(</w:t>
      </w:r>
      <w:r w:rsidRPr="00DF5231">
        <w:rPr>
          <w:noProof/>
          <w:color w:val="0000FF"/>
          <w:lang w:val="en-IN" w:eastAsia="en-IN"/>
        </w:rPr>
        <w:t>s</w:t>
      </w:r>
      <w:r w:rsidRPr="00DF5231">
        <w:rPr>
          <w:noProof/>
          <w:lang w:val="en-IN" w:eastAsia="en-IN"/>
        </w:rPr>
        <w:t xml:space="preserve">.amount) </w:t>
      </w:r>
      <w:r w:rsidRPr="00DF5231">
        <w:rPr>
          <w:noProof/>
          <w:color w:val="0000FF"/>
          <w:lang w:val="en-IN" w:eastAsia="en-IN"/>
        </w:rPr>
        <w:t>as</w:t>
      </w:r>
      <w:r w:rsidRPr="00DF5231">
        <w:rPr>
          <w:noProof/>
          <w:lang w:val="en-IN" w:eastAsia="en-IN"/>
        </w:rPr>
        <w:t xml:space="preserve"> revenue, (</w:t>
      </w:r>
      <w:r w:rsidRPr="00DF5231">
        <w:rPr>
          <w:noProof/>
          <w:color w:val="0000FF"/>
          <w:lang w:val="en-IN" w:eastAsia="en-IN"/>
        </w:rPr>
        <w:t>case</w:t>
      </w:r>
    </w:p>
    <w:p w14:paraId="5B754CA6" w14:textId="128113FE" w:rsidR="00DF5231" w:rsidRPr="00DF5231" w:rsidRDefault="00DF5231" w:rsidP="00DF523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DF5231">
        <w:rPr>
          <w:noProof/>
          <w:lang w:val="en-IN" w:eastAsia="en-IN"/>
        </w:rPr>
        <w:t xml:space="preserve"> </w:t>
      </w:r>
      <w:r w:rsidRPr="00DF5231">
        <w:rPr>
          <w:noProof/>
          <w:color w:val="0000FF"/>
          <w:lang w:val="en-IN" w:eastAsia="en-IN"/>
        </w:rPr>
        <w:t>when</w:t>
      </w:r>
      <w:r w:rsidRPr="00DF5231">
        <w:rPr>
          <w:noProof/>
          <w:lang w:val="en-IN" w:eastAsia="en-IN"/>
        </w:rPr>
        <w:t xml:space="preserve"> </w:t>
      </w:r>
      <w:r w:rsidRPr="00DF5231">
        <w:rPr>
          <w:noProof/>
          <w:color w:val="0000FF"/>
          <w:lang w:val="en-IN" w:eastAsia="en-IN"/>
        </w:rPr>
        <w:t>sum</w:t>
      </w:r>
      <w:r w:rsidRPr="00DF5231">
        <w:rPr>
          <w:noProof/>
          <w:lang w:val="en-IN" w:eastAsia="en-IN"/>
        </w:rPr>
        <w:t>(</w:t>
      </w:r>
      <w:r w:rsidRPr="00DF5231">
        <w:rPr>
          <w:noProof/>
          <w:color w:val="0000FF"/>
          <w:lang w:val="en-IN" w:eastAsia="en-IN"/>
        </w:rPr>
        <w:t>s</w:t>
      </w:r>
      <w:r w:rsidRPr="00DF5231">
        <w:rPr>
          <w:noProof/>
          <w:lang w:val="en-IN" w:eastAsia="en-IN"/>
        </w:rPr>
        <w:t>.amount)</w:t>
      </w:r>
      <w:r w:rsidRPr="00DF5231">
        <w:rPr>
          <w:noProof/>
          <w:color w:val="778899"/>
          <w:lang w:val="en-IN" w:eastAsia="en-IN"/>
        </w:rPr>
        <w:t>&gt;</w:t>
      </w:r>
      <w:r w:rsidRPr="00DF5231">
        <w:rPr>
          <w:noProof/>
          <w:color w:val="098658"/>
          <w:lang w:val="en-IN" w:eastAsia="en-IN"/>
        </w:rPr>
        <w:t>1700000</w:t>
      </w:r>
      <w:r w:rsidRPr="00DF5231">
        <w:rPr>
          <w:noProof/>
          <w:lang w:val="en-IN" w:eastAsia="en-IN"/>
        </w:rPr>
        <w:t xml:space="preserve"> </w:t>
      </w:r>
      <w:r w:rsidRPr="00DF5231">
        <w:rPr>
          <w:noProof/>
          <w:color w:val="0000FF"/>
          <w:lang w:val="en-IN" w:eastAsia="en-IN"/>
        </w:rPr>
        <w:t>then</w:t>
      </w:r>
      <w:r w:rsidRPr="00DF5231">
        <w:rPr>
          <w:noProof/>
          <w:lang w:val="en-IN" w:eastAsia="en-IN"/>
        </w:rPr>
        <w:t xml:space="preserve"> </w:t>
      </w:r>
      <w:r w:rsidRPr="00DF5231">
        <w:rPr>
          <w:noProof/>
          <w:color w:val="FF0000"/>
          <w:lang w:val="en-IN" w:eastAsia="en-IN"/>
        </w:rPr>
        <w:t>'Tier 1 store'</w:t>
      </w:r>
    </w:p>
    <w:p w14:paraId="7F003747" w14:textId="77777777" w:rsidR="00DF5231" w:rsidRDefault="00DF5231" w:rsidP="00DF5231">
      <w:pPr>
        <w:pStyle w:val="ListNumber"/>
        <w:numPr>
          <w:ilvl w:val="0"/>
          <w:numId w:val="0"/>
        </w:numPr>
        <w:ind w:left="360"/>
        <w:rPr>
          <w:noProof/>
          <w:color w:val="FF0000"/>
          <w:lang w:val="en-IN" w:eastAsia="en-IN"/>
        </w:rPr>
      </w:pPr>
      <w:r w:rsidRPr="00DF5231">
        <w:rPr>
          <w:noProof/>
          <w:lang w:val="en-IN" w:eastAsia="en-IN"/>
        </w:rPr>
        <w:t>when</w:t>
      </w:r>
      <w:r w:rsidRPr="00DF5231">
        <w:rPr>
          <w:noProof/>
          <w:color w:val="000000"/>
          <w:lang w:val="en-IN" w:eastAsia="en-IN"/>
        </w:rPr>
        <w:t xml:space="preserve"> </w:t>
      </w:r>
      <w:r w:rsidRPr="00DF5231">
        <w:rPr>
          <w:noProof/>
          <w:lang w:val="en-IN" w:eastAsia="en-IN"/>
        </w:rPr>
        <w:t>sum</w:t>
      </w:r>
      <w:r w:rsidRPr="00DF5231">
        <w:rPr>
          <w:noProof/>
          <w:color w:val="000000"/>
          <w:lang w:val="en-IN" w:eastAsia="en-IN"/>
        </w:rPr>
        <w:t>(</w:t>
      </w:r>
      <w:r w:rsidRPr="00DF5231">
        <w:rPr>
          <w:noProof/>
          <w:lang w:val="en-IN" w:eastAsia="en-IN"/>
        </w:rPr>
        <w:t>s</w:t>
      </w:r>
      <w:r w:rsidRPr="00DF5231">
        <w:rPr>
          <w:noProof/>
          <w:color w:val="000000"/>
          <w:lang w:val="en-IN" w:eastAsia="en-IN"/>
        </w:rPr>
        <w:t xml:space="preserve">.amount) </w:t>
      </w:r>
      <w:r w:rsidRPr="00DF5231">
        <w:rPr>
          <w:noProof/>
          <w:lang w:val="en-IN" w:eastAsia="en-IN"/>
        </w:rPr>
        <w:t>between</w:t>
      </w:r>
      <w:r w:rsidRPr="00DF5231">
        <w:rPr>
          <w:noProof/>
          <w:color w:val="000000"/>
          <w:lang w:val="en-IN" w:eastAsia="en-IN"/>
        </w:rPr>
        <w:t xml:space="preserve"> </w:t>
      </w:r>
      <w:r w:rsidRPr="00DF5231">
        <w:rPr>
          <w:noProof/>
          <w:color w:val="098658"/>
          <w:lang w:val="en-IN" w:eastAsia="en-IN"/>
        </w:rPr>
        <w:t>1570000</w:t>
      </w:r>
      <w:r w:rsidRPr="00DF5231">
        <w:rPr>
          <w:noProof/>
          <w:color w:val="000000"/>
          <w:lang w:val="en-IN" w:eastAsia="en-IN"/>
        </w:rPr>
        <w:t xml:space="preserve"> </w:t>
      </w:r>
      <w:r w:rsidRPr="00DF5231">
        <w:rPr>
          <w:noProof/>
          <w:lang w:val="en-IN" w:eastAsia="en-IN"/>
        </w:rPr>
        <w:t>and</w:t>
      </w:r>
      <w:r w:rsidRPr="00DF5231">
        <w:rPr>
          <w:noProof/>
          <w:color w:val="000000"/>
          <w:lang w:val="en-IN" w:eastAsia="en-IN"/>
        </w:rPr>
        <w:t xml:space="preserve"> </w:t>
      </w:r>
      <w:r w:rsidRPr="00DF5231">
        <w:rPr>
          <w:noProof/>
          <w:color w:val="098658"/>
          <w:lang w:val="en-IN" w:eastAsia="en-IN"/>
        </w:rPr>
        <w:t>1700000</w:t>
      </w:r>
      <w:r w:rsidRPr="00DF5231">
        <w:rPr>
          <w:noProof/>
          <w:color w:val="000000"/>
          <w:lang w:val="en-IN" w:eastAsia="en-IN"/>
        </w:rPr>
        <w:t xml:space="preserve"> </w:t>
      </w:r>
      <w:r w:rsidRPr="00DF5231">
        <w:rPr>
          <w:noProof/>
          <w:lang w:val="en-IN" w:eastAsia="en-IN"/>
        </w:rPr>
        <w:t>then</w:t>
      </w:r>
      <w:r w:rsidRPr="00DF5231">
        <w:rPr>
          <w:noProof/>
          <w:color w:val="000000"/>
          <w:lang w:val="en-IN" w:eastAsia="en-IN"/>
        </w:rPr>
        <w:t xml:space="preserve"> </w:t>
      </w:r>
      <w:r w:rsidRPr="00DF5231">
        <w:rPr>
          <w:noProof/>
          <w:color w:val="FF0000"/>
          <w:lang w:val="en-IN" w:eastAsia="en-IN"/>
        </w:rPr>
        <w:t>'Tier 2 store'</w:t>
      </w:r>
    </w:p>
    <w:p w14:paraId="30E794F7" w14:textId="465590D5" w:rsidR="00DF5231" w:rsidRPr="00DF5231" w:rsidRDefault="00DF5231" w:rsidP="00DF5231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DF5231">
        <w:rPr>
          <w:noProof/>
          <w:color w:val="000000"/>
          <w:lang w:val="en-IN" w:eastAsia="en-IN"/>
        </w:rPr>
        <w:t xml:space="preserve"> </w:t>
      </w:r>
      <w:r w:rsidRPr="00DF5231">
        <w:rPr>
          <w:noProof/>
          <w:lang w:val="en-IN" w:eastAsia="en-IN"/>
        </w:rPr>
        <w:t>else</w:t>
      </w:r>
      <w:r w:rsidRPr="00DF5231">
        <w:rPr>
          <w:noProof/>
          <w:color w:val="000000"/>
          <w:lang w:val="en-IN" w:eastAsia="en-IN"/>
        </w:rPr>
        <w:t xml:space="preserve"> </w:t>
      </w:r>
      <w:r w:rsidRPr="00DF5231">
        <w:rPr>
          <w:noProof/>
          <w:color w:val="FF0000"/>
          <w:lang w:val="en-IN" w:eastAsia="en-IN"/>
        </w:rPr>
        <w:t>'tier 3 store'</w:t>
      </w:r>
      <w:r w:rsidRPr="00DF5231">
        <w:rPr>
          <w:noProof/>
          <w:color w:val="000000"/>
          <w:lang w:val="en-IN" w:eastAsia="en-IN"/>
        </w:rPr>
        <w:t xml:space="preserve"> </w:t>
      </w:r>
      <w:r w:rsidRPr="00DF5231">
        <w:rPr>
          <w:noProof/>
          <w:lang w:val="en-IN" w:eastAsia="en-IN"/>
        </w:rPr>
        <w:t>end )</w:t>
      </w:r>
      <w:r>
        <w:rPr>
          <w:noProof/>
          <w:lang w:val="en-IN" w:eastAsia="en-IN"/>
        </w:rPr>
        <w:t xml:space="preserve"> </w:t>
      </w:r>
      <w:r w:rsidRPr="00DF5231">
        <w:rPr>
          <w:noProof/>
          <w:color w:val="0000FF"/>
          <w:lang w:val="en-IN" w:eastAsia="en-IN"/>
        </w:rPr>
        <w:t>as</w:t>
      </w:r>
      <w:r w:rsidRPr="00DF5231">
        <w:rPr>
          <w:noProof/>
          <w:lang w:val="en-IN" w:eastAsia="en-IN"/>
        </w:rPr>
        <w:t xml:space="preserve"> segment_stores </w:t>
      </w:r>
    </w:p>
    <w:p w14:paraId="3F4A86AC" w14:textId="77777777" w:rsidR="00DF5231" w:rsidRDefault="00DF5231" w:rsidP="00DF523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DF5231">
        <w:rPr>
          <w:noProof/>
          <w:color w:val="0000FF"/>
          <w:lang w:val="en-IN" w:eastAsia="en-IN"/>
        </w:rPr>
        <w:t>from</w:t>
      </w:r>
      <w:r w:rsidRPr="00DF5231">
        <w:rPr>
          <w:noProof/>
          <w:lang w:val="en-IN" w:eastAsia="en-IN"/>
        </w:rPr>
        <w:t xml:space="preserve"> sales </w:t>
      </w:r>
      <w:r w:rsidRPr="00DF5231">
        <w:rPr>
          <w:noProof/>
          <w:color w:val="0000FF"/>
          <w:lang w:val="en-IN" w:eastAsia="en-IN"/>
        </w:rPr>
        <w:t>s</w:t>
      </w:r>
      <w:r w:rsidRPr="00DF5231">
        <w:rPr>
          <w:noProof/>
          <w:lang w:val="en-IN" w:eastAsia="en-IN"/>
        </w:rPr>
        <w:t xml:space="preserve">  </w:t>
      </w:r>
      <w:r w:rsidRPr="00DF5231">
        <w:rPr>
          <w:noProof/>
          <w:color w:val="778899"/>
          <w:lang w:val="en-IN" w:eastAsia="en-IN"/>
        </w:rPr>
        <w:t>left</w:t>
      </w:r>
      <w:r w:rsidRPr="00DF5231">
        <w:rPr>
          <w:noProof/>
          <w:lang w:val="en-IN" w:eastAsia="en-IN"/>
        </w:rPr>
        <w:t xml:space="preserve"> </w:t>
      </w:r>
      <w:r w:rsidRPr="00DF5231">
        <w:rPr>
          <w:noProof/>
          <w:color w:val="0000FF"/>
          <w:lang w:val="en-IN" w:eastAsia="en-IN"/>
        </w:rPr>
        <w:t>join</w:t>
      </w:r>
      <w:r w:rsidRPr="00DF5231">
        <w:rPr>
          <w:noProof/>
          <w:lang w:val="en-IN" w:eastAsia="en-IN"/>
        </w:rPr>
        <w:t xml:space="preserve"> stores sa </w:t>
      </w:r>
      <w:r w:rsidRPr="00DF5231">
        <w:rPr>
          <w:noProof/>
          <w:color w:val="0000FF"/>
          <w:lang w:val="en-IN" w:eastAsia="en-IN"/>
        </w:rPr>
        <w:t>on</w:t>
      </w:r>
      <w:r w:rsidRPr="00DF5231">
        <w:rPr>
          <w:noProof/>
          <w:lang w:val="en-IN" w:eastAsia="en-IN"/>
        </w:rPr>
        <w:t xml:space="preserve"> </w:t>
      </w:r>
      <w:r w:rsidRPr="00DF5231">
        <w:rPr>
          <w:noProof/>
          <w:color w:val="0000FF"/>
          <w:lang w:val="en-IN" w:eastAsia="en-IN"/>
        </w:rPr>
        <w:t>s</w:t>
      </w:r>
      <w:r w:rsidRPr="00DF5231">
        <w:rPr>
          <w:noProof/>
          <w:lang w:val="en-IN" w:eastAsia="en-IN"/>
        </w:rPr>
        <w:t>.store_id</w:t>
      </w:r>
      <w:r w:rsidRPr="00DF5231">
        <w:rPr>
          <w:noProof/>
          <w:color w:val="778899"/>
          <w:lang w:val="en-IN" w:eastAsia="en-IN"/>
        </w:rPr>
        <w:t>=</w:t>
      </w:r>
      <w:r w:rsidRPr="00DF5231">
        <w:rPr>
          <w:noProof/>
          <w:lang w:val="en-IN" w:eastAsia="en-IN"/>
        </w:rPr>
        <w:t xml:space="preserve">sa.store_id </w:t>
      </w:r>
      <w:r w:rsidRPr="00DF5231">
        <w:rPr>
          <w:noProof/>
          <w:color w:val="0000FF"/>
          <w:lang w:val="en-IN" w:eastAsia="en-IN"/>
        </w:rPr>
        <w:t>group</w:t>
      </w:r>
      <w:r w:rsidRPr="00DF5231">
        <w:rPr>
          <w:noProof/>
          <w:lang w:val="en-IN" w:eastAsia="en-IN"/>
        </w:rPr>
        <w:t xml:space="preserve"> </w:t>
      </w:r>
      <w:r w:rsidRPr="00DF5231">
        <w:rPr>
          <w:noProof/>
          <w:color w:val="0000FF"/>
          <w:lang w:val="en-IN" w:eastAsia="en-IN"/>
        </w:rPr>
        <w:t>by</w:t>
      </w:r>
      <w:r w:rsidRPr="00DF5231">
        <w:rPr>
          <w:noProof/>
          <w:lang w:val="en-IN" w:eastAsia="en-IN"/>
        </w:rPr>
        <w:t xml:space="preserve"> sa.store_name;</w:t>
      </w:r>
    </w:p>
    <w:p w14:paraId="06211618" w14:textId="77777777" w:rsidR="00225FF0" w:rsidRDefault="00225FF0" w:rsidP="00DF523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50FDA7F4" w14:textId="4658E052" w:rsidR="00770916" w:rsidRDefault="00770916" w:rsidP="00DF5231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5AA28892" wp14:editId="16CBBFBF">
            <wp:extent cx="4102873" cy="1621790"/>
            <wp:effectExtent l="0" t="0" r="0" b="0"/>
            <wp:docPr id="83743352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33523" name="Picture 837433523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13849" cy="162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458E" w14:textId="77777777" w:rsidR="00225FF0" w:rsidRPr="00DF5231" w:rsidRDefault="00225FF0" w:rsidP="00DF5231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6998036F" w14:textId="77777777" w:rsidR="0087098D" w:rsidRDefault="0087098D" w:rsidP="0087098D">
      <w:pPr>
        <w:pStyle w:val="ListNumber"/>
        <w:numPr>
          <w:ilvl w:val="0"/>
          <w:numId w:val="0"/>
        </w:numPr>
        <w:ind w:left="360"/>
      </w:pPr>
    </w:p>
    <w:p w14:paraId="704B02DF" w14:textId="77777777" w:rsidR="00920B14" w:rsidRDefault="00920B14" w:rsidP="00920B14">
      <w:pPr>
        <w:pStyle w:val="ListNumber"/>
      </w:pPr>
      <w:r>
        <w:t>Categorize customers based on frequency.</w:t>
      </w:r>
    </w:p>
    <w:p w14:paraId="086A81D8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5B0E85B7" w14:textId="77777777" w:rsidR="00801ADF" w:rsidRDefault="00801ADF" w:rsidP="00801ADF">
      <w:pPr>
        <w:pStyle w:val="ListNumber"/>
        <w:numPr>
          <w:ilvl w:val="0"/>
          <w:numId w:val="0"/>
        </w:numPr>
        <w:ind w:left="567"/>
        <w:rPr>
          <w:noProof/>
          <w:lang w:val="en-IN" w:eastAsia="en-IN"/>
        </w:rPr>
      </w:pPr>
      <w:r w:rsidRPr="00801ADF">
        <w:rPr>
          <w:noProof/>
          <w:color w:val="0000FF"/>
          <w:lang w:val="en-IN" w:eastAsia="en-IN"/>
        </w:rPr>
        <w:t>select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000FF"/>
          <w:lang w:val="en-IN" w:eastAsia="en-IN"/>
        </w:rPr>
        <w:t>c</w:t>
      </w:r>
      <w:r w:rsidRPr="00801ADF">
        <w:rPr>
          <w:noProof/>
          <w:lang w:val="en-IN" w:eastAsia="en-IN"/>
        </w:rPr>
        <w:t>.customer_name,</w:t>
      </w:r>
      <w:r w:rsidRPr="00801ADF">
        <w:rPr>
          <w:noProof/>
          <w:color w:val="0000FF"/>
          <w:lang w:val="en-IN" w:eastAsia="en-IN"/>
        </w:rPr>
        <w:t>count</w:t>
      </w:r>
      <w:r w:rsidRPr="00801ADF">
        <w:rPr>
          <w:noProof/>
          <w:lang w:val="en-IN" w:eastAsia="en-IN"/>
        </w:rPr>
        <w:t>(</w:t>
      </w:r>
      <w:r w:rsidRPr="00801ADF">
        <w:rPr>
          <w:noProof/>
          <w:color w:val="778899"/>
          <w:lang w:val="en-IN" w:eastAsia="en-IN"/>
        </w:rPr>
        <w:t>*</w:t>
      </w:r>
      <w:r w:rsidRPr="00801ADF">
        <w:rPr>
          <w:noProof/>
          <w:lang w:val="en-IN" w:eastAsia="en-IN"/>
        </w:rPr>
        <w:t xml:space="preserve">) </w:t>
      </w:r>
      <w:r w:rsidRPr="00801ADF">
        <w:rPr>
          <w:noProof/>
          <w:color w:val="0000FF"/>
          <w:lang w:val="en-IN" w:eastAsia="en-IN"/>
        </w:rPr>
        <w:t>as</w:t>
      </w:r>
      <w:r w:rsidRPr="00801ADF">
        <w:rPr>
          <w:noProof/>
          <w:lang w:val="en-IN" w:eastAsia="en-IN"/>
        </w:rPr>
        <w:t xml:space="preserve"> transactions,(</w:t>
      </w:r>
      <w:r w:rsidRPr="00801ADF">
        <w:rPr>
          <w:noProof/>
          <w:color w:val="0000FF"/>
          <w:lang w:val="en-IN" w:eastAsia="en-IN"/>
        </w:rPr>
        <w:t>case</w:t>
      </w:r>
      <w:r w:rsidRPr="00801ADF">
        <w:rPr>
          <w:noProof/>
          <w:lang w:val="en-IN" w:eastAsia="en-IN"/>
        </w:rPr>
        <w:t xml:space="preserve"> </w:t>
      </w:r>
    </w:p>
    <w:p w14:paraId="1BF542FF" w14:textId="5446F9F3" w:rsidR="00801ADF" w:rsidRPr="00801ADF" w:rsidRDefault="00801ADF" w:rsidP="00801ADF">
      <w:pPr>
        <w:pStyle w:val="ListNumber"/>
        <w:numPr>
          <w:ilvl w:val="0"/>
          <w:numId w:val="0"/>
        </w:numPr>
        <w:ind w:left="360" w:hanging="360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     </w:t>
      </w:r>
      <w:r w:rsidRPr="00801ADF">
        <w:rPr>
          <w:noProof/>
          <w:color w:val="0000FF"/>
          <w:lang w:val="en-IN" w:eastAsia="en-IN"/>
        </w:rPr>
        <w:t>when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000FF"/>
          <w:lang w:val="en-IN" w:eastAsia="en-IN"/>
        </w:rPr>
        <w:t>count</w:t>
      </w:r>
      <w:r w:rsidRPr="00801ADF">
        <w:rPr>
          <w:noProof/>
          <w:lang w:val="en-IN" w:eastAsia="en-IN"/>
        </w:rPr>
        <w:t>(</w:t>
      </w:r>
      <w:r w:rsidRPr="00801ADF">
        <w:rPr>
          <w:noProof/>
          <w:color w:val="778899"/>
          <w:lang w:val="en-IN" w:eastAsia="en-IN"/>
        </w:rPr>
        <w:t>*</w:t>
      </w:r>
      <w:r w:rsidRPr="00801ADF">
        <w:rPr>
          <w:noProof/>
          <w:lang w:val="en-IN" w:eastAsia="en-IN"/>
        </w:rPr>
        <w:t xml:space="preserve">) </w:t>
      </w:r>
      <w:r w:rsidRPr="00801ADF">
        <w:rPr>
          <w:noProof/>
          <w:color w:val="778899"/>
          <w:lang w:val="en-IN" w:eastAsia="en-IN"/>
        </w:rPr>
        <w:t>&gt;</w:t>
      </w:r>
      <w:r w:rsidRPr="00801ADF">
        <w:rPr>
          <w:noProof/>
          <w:color w:val="098658"/>
          <w:lang w:val="en-IN" w:eastAsia="en-IN"/>
        </w:rPr>
        <w:t>15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000FF"/>
          <w:lang w:val="en-IN" w:eastAsia="en-IN"/>
        </w:rPr>
        <w:t>then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FF0000"/>
          <w:lang w:val="en-IN" w:eastAsia="en-IN"/>
        </w:rPr>
        <w:t>'Frequent customer'</w:t>
      </w:r>
      <w:r w:rsidRPr="00801ADF">
        <w:rPr>
          <w:noProof/>
          <w:lang w:val="en-IN" w:eastAsia="en-IN"/>
        </w:rPr>
        <w:t xml:space="preserve"> </w:t>
      </w:r>
    </w:p>
    <w:p w14:paraId="2B17FD84" w14:textId="109E13E2" w:rsidR="00801ADF" w:rsidRDefault="00801ADF" w:rsidP="00801ADF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01ADF">
        <w:rPr>
          <w:noProof/>
          <w:color w:val="0000FF"/>
          <w:lang w:val="en-IN" w:eastAsia="en-IN"/>
        </w:rPr>
        <w:t>when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000FF"/>
          <w:lang w:val="en-IN" w:eastAsia="en-IN"/>
        </w:rPr>
        <w:t>count</w:t>
      </w:r>
      <w:r w:rsidRPr="00801ADF">
        <w:rPr>
          <w:noProof/>
          <w:lang w:val="en-IN" w:eastAsia="en-IN"/>
        </w:rPr>
        <w:t>(</w:t>
      </w:r>
      <w:r w:rsidRPr="00801ADF">
        <w:rPr>
          <w:noProof/>
          <w:color w:val="778899"/>
          <w:lang w:val="en-IN" w:eastAsia="en-IN"/>
        </w:rPr>
        <w:t>*</w:t>
      </w:r>
      <w:r w:rsidRPr="00801ADF">
        <w:rPr>
          <w:noProof/>
          <w:lang w:val="en-IN" w:eastAsia="en-IN"/>
        </w:rPr>
        <w:t xml:space="preserve">) </w:t>
      </w:r>
      <w:r w:rsidRPr="00801ADF">
        <w:rPr>
          <w:noProof/>
          <w:color w:val="0000FF"/>
          <w:lang w:val="en-IN" w:eastAsia="en-IN"/>
        </w:rPr>
        <w:t>between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98658"/>
          <w:lang w:val="en-IN" w:eastAsia="en-IN"/>
        </w:rPr>
        <w:t>11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000FF"/>
          <w:lang w:val="en-IN" w:eastAsia="en-IN"/>
        </w:rPr>
        <w:t>and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98658"/>
          <w:lang w:val="en-IN" w:eastAsia="en-IN"/>
        </w:rPr>
        <w:t>15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000FF"/>
          <w:lang w:val="en-IN" w:eastAsia="en-IN"/>
        </w:rPr>
        <w:t>then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FF0000"/>
          <w:lang w:val="en-IN" w:eastAsia="en-IN"/>
        </w:rPr>
        <w:t>'Moderate customer '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000FF"/>
          <w:lang w:val="en-IN" w:eastAsia="en-IN"/>
        </w:rPr>
        <w:t>else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FF0000"/>
          <w:lang w:val="en-IN" w:eastAsia="en-IN"/>
        </w:rPr>
        <w:t>'rare'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000FF"/>
          <w:lang w:val="en-IN" w:eastAsia="en-IN"/>
        </w:rPr>
        <w:t>end</w:t>
      </w:r>
      <w:r w:rsidRPr="00801ADF">
        <w:rPr>
          <w:noProof/>
          <w:lang w:val="en-IN" w:eastAsia="en-IN"/>
        </w:rPr>
        <w:t xml:space="preserve">) </w:t>
      </w:r>
      <w:r w:rsidRPr="00801ADF">
        <w:rPr>
          <w:noProof/>
          <w:color w:val="0000FF"/>
          <w:lang w:val="en-IN" w:eastAsia="en-IN"/>
        </w:rPr>
        <w:t>as</w:t>
      </w:r>
      <w:r>
        <w:rPr>
          <w:noProof/>
          <w:lang w:val="en-IN" w:eastAsia="en-IN"/>
        </w:rPr>
        <w:t xml:space="preserve"> </w:t>
      </w:r>
      <w:r w:rsidRPr="00801ADF">
        <w:rPr>
          <w:noProof/>
          <w:lang w:val="en-IN" w:eastAsia="en-IN"/>
        </w:rPr>
        <w:t>customer_frequency</w:t>
      </w:r>
      <w:r>
        <w:rPr>
          <w:noProof/>
          <w:lang w:val="en-IN" w:eastAsia="en-IN"/>
        </w:rPr>
        <w:t xml:space="preserve">   </w:t>
      </w:r>
      <w:r w:rsidRPr="00801ADF">
        <w:rPr>
          <w:noProof/>
          <w:color w:val="0000FF"/>
          <w:lang w:val="en-IN" w:eastAsia="en-IN"/>
        </w:rPr>
        <w:t>from</w:t>
      </w:r>
      <w:r w:rsidRPr="00801ADF">
        <w:rPr>
          <w:noProof/>
          <w:lang w:val="en-IN" w:eastAsia="en-IN"/>
        </w:rPr>
        <w:t xml:space="preserve"> sales </w:t>
      </w:r>
      <w:r w:rsidRPr="00801ADF">
        <w:rPr>
          <w:noProof/>
          <w:color w:val="0000FF"/>
          <w:lang w:val="en-IN" w:eastAsia="en-IN"/>
        </w:rPr>
        <w:t>s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778899"/>
          <w:lang w:val="en-IN" w:eastAsia="en-IN"/>
        </w:rPr>
        <w:t>left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000FF"/>
          <w:lang w:val="en-IN" w:eastAsia="en-IN"/>
        </w:rPr>
        <w:t>join</w:t>
      </w:r>
      <w:r w:rsidRPr="00801ADF">
        <w:rPr>
          <w:noProof/>
          <w:lang w:val="en-IN" w:eastAsia="en-IN"/>
        </w:rPr>
        <w:t xml:space="preserve"> customers </w:t>
      </w:r>
      <w:r w:rsidRPr="00801ADF">
        <w:rPr>
          <w:noProof/>
          <w:color w:val="0000FF"/>
          <w:lang w:val="en-IN" w:eastAsia="en-IN"/>
        </w:rPr>
        <w:t>c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000FF"/>
          <w:lang w:val="en-IN" w:eastAsia="en-IN"/>
        </w:rPr>
        <w:t>on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000FF"/>
          <w:lang w:val="en-IN" w:eastAsia="en-IN"/>
        </w:rPr>
        <w:t>s</w:t>
      </w:r>
      <w:r w:rsidRPr="00801ADF">
        <w:rPr>
          <w:noProof/>
          <w:lang w:val="en-IN" w:eastAsia="en-IN"/>
        </w:rPr>
        <w:t>.customer_id</w:t>
      </w:r>
      <w:r w:rsidRPr="00801ADF">
        <w:rPr>
          <w:noProof/>
          <w:color w:val="778899"/>
          <w:lang w:val="en-IN" w:eastAsia="en-IN"/>
        </w:rPr>
        <w:t>=</w:t>
      </w:r>
      <w:r w:rsidRPr="00801ADF">
        <w:rPr>
          <w:noProof/>
          <w:color w:val="0000FF"/>
          <w:lang w:val="en-IN" w:eastAsia="en-IN"/>
        </w:rPr>
        <w:t>c</w:t>
      </w:r>
      <w:r w:rsidRPr="00801ADF">
        <w:rPr>
          <w:noProof/>
          <w:lang w:val="en-IN" w:eastAsia="en-IN"/>
        </w:rPr>
        <w:t xml:space="preserve">.customer_id </w:t>
      </w:r>
      <w:r w:rsidRPr="00801ADF">
        <w:rPr>
          <w:noProof/>
          <w:color w:val="0000FF"/>
          <w:lang w:val="en-IN" w:eastAsia="en-IN"/>
        </w:rPr>
        <w:t>group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000FF"/>
          <w:lang w:val="en-IN" w:eastAsia="en-IN"/>
        </w:rPr>
        <w:t>by</w:t>
      </w:r>
      <w:r w:rsidRPr="00801ADF">
        <w:rPr>
          <w:noProof/>
          <w:lang w:val="en-IN" w:eastAsia="en-IN"/>
        </w:rPr>
        <w:t xml:space="preserve"> </w:t>
      </w:r>
      <w:r w:rsidRPr="00801ADF">
        <w:rPr>
          <w:noProof/>
          <w:color w:val="0000FF"/>
          <w:lang w:val="en-IN" w:eastAsia="en-IN"/>
        </w:rPr>
        <w:t>c</w:t>
      </w:r>
      <w:r w:rsidRPr="00801ADF">
        <w:rPr>
          <w:noProof/>
          <w:lang w:val="en-IN" w:eastAsia="en-IN"/>
        </w:rPr>
        <w:t>.customer_name;</w:t>
      </w:r>
    </w:p>
    <w:p w14:paraId="26741147" w14:textId="77777777" w:rsidR="00225FF0" w:rsidRPr="00801ADF" w:rsidRDefault="00225FF0" w:rsidP="00801ADF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76BB387E" w14:textId="723E2414" w:rsidR="00DF5231" w:rsidRDefault="00801ADF" w:rsidP="00DF5231">
      <w:pPr>
        <w:pStyle w:val="ListNumber"/>
        <w:numPr>
          <w:ilvl w:val="0"/>
          <w:numId w:val="0"/>
        </w:numPr>
        <w:ind w:left="360"/>
      </w:pPr>
      <w:r>
        <w:t xml:space="preserve"> </w:t>
      </w:r>
      <w:r w:rsidR="00770916">
        <w:rPr>
          <w:noProof/>
        </w:rPr>
        <w:drawing>
          <wp:inline distT="0" distB="0" distL="0" distR="0" wp14:anchorId="54FB0874" wp14:editId="62B500C0">
            <wp:extent cx="4134678" cy="1621790"/>
            <wp:effectExtent l="0" t="0" r="0" b="0"/>
            <wp:docPr id="101875068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50683" name="Picture 1018750683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49989" cy="162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ED25" w14:textId="77777777" w:rsidR="00225FF0" w:rsidRDefault="00225FF0" w:rsidP="00DF5231">
      <w:pPr>
        <w:pStyle w:val="ListNumber"/>
        <w:numPr>
          <w:ilvl w:val="0"/>
          <w:numId w:val="0"/>
        </w:numPr>
        <w:ind w:left="360"/>
      </w:pPr>
    </w:p>
    <w:p w14:paraId="08BA07B2" w14:textId="77777777" w:rsidR="00920B14" w:rsidRDefault="00920B14" w:rsidP="00920B14">
      <w:pPr>
        <w:pStyle w:val="ListNumber"/>
      </w:pPr>
      <w:r>
        <w:t>Create sales buckets.</w:t>
      </w:r>
    </w:p>
    <w:p w14:paraId="38FB03A4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2C8C0040" w14:textId="60137DA6" w:rsidR="00FB38B4" w:rsidRPr="00FB38B4" w:rsidRDefault="00FB38B4" w:rsidP="00FB38B4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FB38B4">
        <w:rPr>
          <w:noProof/>
          <w:color w:val="0000FF"/>
          <w:lang w:val="en-IN" w:eastAsia="en-IN"/>
        </w:rPr>
        <w:t>select</w:t>
      </w:r>
      <w:r w:rsidRPr="00FB38B4">
        <w:rPr>
          <w:noProof/>
          <w:lang w:val="en-IN" w:eastAsia="en-IN"/>
        </w:rPr>
        <w:t xml:space="preserve"> sale_id</w:t>
      </w:r>
      <w:r>
        <w:rPr>
          <w:noProof/>
          <w:lang w:val="en-IN" w:eastAsia="en-IN"/>
        </w:rPr>
        <w:t xml:space="preserve"> ,  </w:t>
      </w:r>
      <w:r w:rsidRPr="00FB38B4">
        <w:rPr>
          <w:noProof/>
          <w:lang w:val="en-IN" w:eastAsia="en-IN"/>
        </w:rPr>
        <w:t>amount,</w:t>
      </w:r>
    </w:p>
    <w:p w14:paraId="11F267F3" w14:textId="4CDA0634" w:rsidR="00FB38B4" w:rsidRPr="00FB38B4" w:rsidRDefault="00FB38B4" w:rsidP="00FB38B4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FB38B4">
        <w:rPr>
          <w:noProof/>
          <w:color w:val="0000FF"/>
          <w:lang w:val="en-IN" w:eastAsia="en-IN"/>
        </w:rPr>
        <w:t>case</w:t>
      </w:r>
      <w:r w:rsidRPr="00FB38B4">
        <w:rPr>
          <w:noProof/>
          <w:lang w:val="en-IN" w:eastAsia="en-IN"/>
        </w:rPr>
        <w:t xml:space="preserve"> </w:t>
      </w:r>
    </w:p>
    <w:p w14:paraId="1B8AA0CF" w14:textId="77777777" w:rsidR="00FB38B4" w:rsidRPr="00FB38B4" w:rsidRDefault="00FB38B4" w:rsidP="00FB38B4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FB38B4">
        <w:rPr>
          <w:noProof/>
          <w:lang w:val="en-IN" w:eastAsia="en-IN"/>
        </w:rPr>
        <w:t>         </w:t>
      </w:r>
      <w:r w:rsidRPr="00FB38B4">
        <w:rPr>
          <w:noProof/>
          <w:color w:val="0000FF"/>
          <w:lang w:val="en-IN" w:eastAsia="en-IN"/>
        </w:rPr>
        <w:t>when</w:t>
      </w:r>
      <w:r w:rsidRPr="00FB38B4">
        <w:rPr>
          <w:noProof/>
          <w:lang w:val="en-IN" w:eastAsia="en-IN"/>
        </w:rPr>
        <w:t xml:space="preserve"> amount </w:t>
      </w:r>
      <w:r w:rsidRPr="00FB38B4">
        <w:rPr>
          <w:noProof/>
          <w:color w:val="778899"/>
          <w:lang w:val="en-IN" w:eastAsia="en-IN"/>
        </w:rPr>
        <w:t>&lt;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098658"/>
          <w:lang w:val="en-IN" w:eastAsia="en-IN"/>
        </w:rPr>
        <w:t>1000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0000FF"/>
          <w:lang w:val="en-IN" w:eastAsia="en-IN"/>
        </w:rPr>
        <w:t>then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FF0000"/>
          <w:lang w:val="en-IN" w:eastAsia="en-IN"/>
        </w:rPr>
        <w:t>'bucket a: small'</w:t>
      </w:r>
    </w:p>
    <w:p w14:paraId="3047DC46" w14:textId="0D2C7CE6" w:rsidR="00FB38B4" w:rsidRPr="00FB38B4" w:rsidRDefault="00FB38B4" w:rsidP="00FB38B4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FB38B4">
        <w:rPr>
          <w:noProof/>
          <w:lang w:val="en-IN" w:eastAsia="en-IN"/>
        </w:rPr>
        <w:t>   </w:t>
      </w:r>
      <w:r>
        <w:rPr>
          <w:noProof/>
          <w:lang w:val="en-IN" w:eastAsia="en-IN"/>
        </w:rPr>
        <w:t xml:space="preserve">   </w:t>
      </w:r>
      <w:r w:rsidRPr="00FB38B4">
        <w:rPr>
          <w:noProof/>
          <w:lang w:val="en-IN" w:eastAsia="en-IN"/>
        </w:rPr>
        <w:t xml:space="preserve">  </w:t>
      </w:r>
      <w:r w:rsidRPr="00FB38B4">
        <w:rPr>
          <w:noProof/>
          <w:color w:val="0000FF"/>
          <w:lang w:val="en-IN" w:eastAsia="en-IN"/>
        </w:rPr>
        <w:t>when</w:t>
      </w:r>
      <w:r w:rsidRPr="00FB38B4">
        <w:rPr>
          <w:noProof/>
          <w:lang w:val="en-IN" w:eastAsia="en-IN"/>
        </w:rPr>
        <w:t xml:space="preserve"> amount </w:t>
      </w:r>
      <w:r w:rsidRPr="00FB38B4">
        <w:rPr>
          <w:noProof/>
          <w:color w:val="0000FF"/>
          <w:lang w:val="en-IN" w:eastAsia="en-IN"/>
        </w:rPr>
        <w:t>between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098658"/>
          <w:lang w:val="en-IN" w:eastAsia="en-IN"/>
        </w:rPr>
        <w:t>1000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0000FF"/>
          <w:lang w:val="en-IN" w:eastAsia="en-IN"/>
        </w:rPr>
        <w:t>and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098658"/>
          <w:lang w:val="en-IN" w:eastAsia="en-IN"/>
        </w:rPr>
        <w:t>5000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0000FF"/>
          <w:lang w:val="en-IN" w:eastAsia="en-IN"/>
        </w:rPr>
        <w:t>then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FF0000"/>
          <w:lang w:val="en-IN" w:eastAsia="en-IN"/>
        </w:rPr>
        <w:t>'bucket b: medium'</w:t>
      </w:r>
    </w:p>
    <w:p w14:paraId="4FDA3050" w14:textId="77777777" w:rsidR="00FB38B4" w:rsidRPr="00FB38B4" w:rsidRDefault="00FB38B4" w:rsidP="00FB38B4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FB38B4">
        <w:rPr>
          <w:noProof/>
          <w:lang w:val="en-IN" w:eastAsia="en-IN"/>
        </w:rPr>
        <w:t>         </w:t>
      </w:r>
      <w:r w:rsidRPr="00FB38B4">
        <w:rPr>
          <w:noProof/>
          <w:color w:val="0000FF"/>
          <w:lang w:val="en-IN" w:eastAsia="en-IN"/>
        </w:rPr>
        <w:t>when</w:t>
      </w:r>
      <w:r w:rsidRPr="00FB38B4">
        <w:rPr>
          <w:noProof/>
          <w:lang w:val="en-IN" w:eastAsia="en-IN"/>
        </w:rPr>
        <w:t xml:space="preserve"> amount </w:t>
      </w:r>
      <w:r w:rsidRPr="00FB38B4">
        <w:rPr>
          <w:noProof/>
          <w:color w:val="0000FF"/>
          <w:lang w:val="en-IN" w:eastAsia="en-IN"/>
        </w:rPr>
        <w:t>between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098658"/>
          <w:lang w:val="en-IN" w:eastAsia="en-IN"/>
        </w:rPr>
        <w:t>5001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0000FF"/>
          <w:lang w:val="en-IN" w:eastAsia="en-IN"/>
        </w:rPr>
        <w:t>and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098658"/>
          <w:lang w:val="en-IN" w:eastAsia="en-IN"/>
        </w:rPr>
        <w:t>10000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0000FF"/>
          <w:lang w:val="en-IN" w:eastAsia="en-IN"/>
        </w:rPr>
        <w:t>then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FF0000"/>
          <w:lang w:val="en-IN" w:eastAsia="en-IN"/>
        </w:rPr>
        <w:t>'bucket c: large'</w:t>
      </w:r>
    </w:p>
    <w:p w14:paraId="557230A6" w14:textId="00CB6B31" w:rsidR="00FB38B4" w:rsidRPr="00FB38B4" w:rsidRDefault="00FB38B4" w:rsidP="00FB38B4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FB38B4">
        <w:rPr>
          <w:noProof/>
          <w:color w:val="000000"/>
          <w:lang w:val="en-IN" w:eastAsia="en-IN"/>
        </w:rPr>
        <w:t xml:space="preserve">  </w:t>
      </w:r>
      <w:r w:rsidRPr="00FB38B4">
        <w:rPr>
          <w:noProof/>
          <w:color w:val="0000FF"/>
          <w:lang w:val="en-IN" w:eastAsia="en-IN"/>
        </w:rPr>
        <w:t>else</w:t>
      </w:r>
      <w:r w:rsidRPr="00FB38B4">
        <w:rPr>
          <w:noProof/>
          <w:color w:val="000000"/>
          <w:lang w:val="en-IN" w:eastAsia="en-IN"/>
        </w:rPr>
        <w:t xml:space="preserve"> </w:t>
      </w:r>
      <w:r w:rsidRPr="00FB38B4">
        <w:rPr>
          <w:noProof/>
          <w:lang w:val="en-IN" w:eastAsia="en-IN"/>
        </w:rPr>
        <w:t>'bucket d: very large'  </w:t>
      </w:r>
      <w:r w:rsidRPr="00FB38B4">
        <w:rPr>
          <w:noProof/>
          <w:color w:val="0000FF"/>
          <w:lang w:val="en-IN" w:eastAsia="en-IN"/>
        </w:rPr>
        <w:t>end</w:t>
      </w:r>
      <w:r w:rsidRPr="00FB38B4">
        <w:rPr>
          <w:noProof/>
          <w:lang w:val="en-IN" w:eastAsia="en-IN"/>
        </w:rPr>
        <w:t xml:space="preserve"> </w:t>
      </w:r>
      <w:r w:rsidRPr="00FB38B4">
        <w:rPr>
          <w:noProof/>
          <w:color w:val="0000FF"/>
          <w:lang w:val="en-IN" w:eastAsia="en-IN"/>
        </w:rPr>
        <w:t>as</w:t>
      </w:r>
      <w:r w:rsidRPr="00FB38B4">
        <w:rPr>
          <w:noProof/>
          <w:lang w:val="en-IN" w:eastAsia="en-IN"/>
        </w:rPr>
        <w:t xml:space="preserve"> sales_bucket</w:t>
      </w:r>
      <w:r>
        <w:rPr>
          <w:noProof/>
          <w:color w:val="000000"/>
          <w:lang w:val="en-IN" w:eastAsia="en-IN"/>
        </w:rPr>
        <w:t xml:space="preserve">  </w:t>
      </w:r>
      <w:r w:rsidRPr="00FB38B4">
        <w:rPr>
          <w:noProof/>
          <w:color w:val="0000FF"/>
          <w:lang w:val="en-IN" w:eastAsia="en-IN"/>
        </w:rPr>
        <w:t>from</w:t>
      </w:r>
      <w:r w:rsidRPr="00FB38B4">
        <w:rPr>
          <w:noProof/>
          <w:lang w:val="en-IN" w:eastAsia="en-IN"/>
        </w:rPr>
        <w:t xml:space="preserve"> sales;</w:t>
      </w:r>
    </w:p>
    <w:p w14:paraId="18C13024" w14:textId="77777777" w:rsidR="00FB38B4" w:rsidRPr="00FB38B4" w:rsidRDefault="00FB38B4" w:rsidP="00FB38B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1827521F" w14:textId="4C90E0A2" w:rsidR="00B67012" w:rsidRDefault="00770916" w:rsidP="00B67012">
      <w:pPr>
        <w:pStyle w:val="ListNumber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6D0682B6" wp14:editId="37C4A5B2">
            <wp:extent cx="4126230" cy="1637969"/>
            <wp:effectExtent l="0" t="0" r="7620" b="635"/>
            <wp:docPr id="73534369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43695" name="Picture 735343695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40576" cy="164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AC58" w14:textId="77777777" w:rsidR="00225FF0" w:rsidRDefault="00225FF0" w:rsidP="00B67012">
      <w:pPr>
        <w:pStyle w:val="ListNumber"/>
        <w:numPr>
          <w:ilvl w:val="0"/>
          <w:numId w:val="0"/>
        </w:numPr>
        <w:ind w:left="360"/>
      </w:pPr>
    </w:p>
    <w:p w14:paraId="63C5F3AE" w14:textId="77777777" w:rsidR="00920B14" w:rsidRDefault="00920B14" w:rsidP="00920B14">
      <w:pPr>
        <w:pStyle w:val="ListNumber"/>
      </w:pPr>
      <w:r>
        <w:t>Identify premium customers.</w:t>
      </w:r>
    </w:p>
    <w:p w14:paraId="69C8BD23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7E6485BA" w14:textId="0684753D" w:rsidR="00C85534" w:rsidRPr="00C85534" w:rsidRDefault="00C85534" w:rsidP="00FB38B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C85534">
        <w:rPr>
          <w:noProof/>
          <w:color w:val="0000FF"/>
          <w:lang w:val="en-IN" w:eastAsia="en-IN"/>
        </w:rPr>
        <w:t>select</w:t>
      </w:r>
      <w:r w:rsidRPr="00C85534">
        <w:rPr>
          <w:noProof/>
          <w:lang w:val="en-IN" w:eastAsia="en-IN"/>
        </w:rPr>
        <w:t xml:space="preserve"> </w:t>
      </w:r>
      <w:r w:rsidRPr="00C85534">
        <w:rPr>
          <w:noProof/>
          <w:color w:val="0000FF"/>
          <w:lang w:val="en-IN" w:eastAsia="en-IN"/>
        </w:rPr>
        <w:t>c</w:t>
      </w:r>
      <w:r w:rsidRPr="00C85534">
        <w:rPr>
          <w:noProof/>
          <w:lang w:val="en-IN" w:eastAsia="en-IN"/>
        </w:rPr>
        <w:t>.customer_name, </w:t>
      </w:r>
      <w:r w:rsidRPr="00C85534">
        <w:rPr>
          <w:noProof/>
          <w:color w:val="0000FF"/>
          <w:lang w:val="en-IN" w:eastAsia="en-IN"/>
        </w:rPr>
        <w:t>count</w:t>
      </w:r>
      <w:r w:rsidRPr="00C85534">
        <w:rPr>
          <w:noProof/>
          <w:lang w:val="en-IN" w:eastAsia="en-IN"/>
        </w:rPr>
        <w:t>(</w:t>
      </w:r>
      <w:r w:rsidRPr="00C85534">
        <w:rPr>
          <w:noProof/>
          <w:color w:val="778899"/>
          <w:lang w:val="en-IN" w:eastAsia="en-IN"/>
        </w:rPr>
        <w:t>*</w:t>
      </w:r>
      <w:r w:rsidRPr="00C85534">
        <w:rPr>
          <w:noProof/>
          <w:lang w:val="en-IN" w:eastAsia="en-IN"/>
        </w:rPr>
        <w:t xml:space="preserve">) </w:t>
      </w:r>
      <w:r w:rsidRPr="00C85534">
        <w:rPr>
          <w:noProof/>
          <w:color w:val="0000FF"/>
          <w:lang w:val="en-IN" w:eastAsia="en-IN"/>
        </w:rPr>
        <w:t>as</w:t>
      </w:r>
      <w:r w:rsidRPr="00C85534">
        <w:rPr>
          <w:noProof/>
          <w:lang w:val="en-IN" w:eastAsia="en-IN"/>
        </w:rPr>
        <w:t xml:space="preserve"> transactions,</w:t>
      </w:r>
    </w:p>
    <w:p w14:paraId="716B19B1" w14:textId="77777777" w:rsidR="00C85534" w:rsidRPr="00C85534" w:rsidRDefault="00C85534" w:rsidP="00C8553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C85534">
        <w:rPr>
          <w:noProof/>
          <w:lang w:val="en-IN" w:eastAsia="en-IN"/>
        </w:rPr>
        <w:t>       </w:t>
      </w:r>
      <w:r w:rsidRPr="00C85534">
        <w:rPr>
          <w:noProof/>
          <w:color w:val="0000FF"/>
          <w:lang w:val="en-IN" w:eastAsia="en-IN"/>
        </w:rPr>
        <w:t>case</w:t>
      </w:r>
      <w:r w:rsidRPr="00C85534">
        <w:rPr>
          <w:noProof/>
          <w:lang w:val="en-IN" w:eastAsia="en-IN"/>
        </w:rPr>
        <w:t xml:space="preserve"> </w:t>
      </w:r>
    </w:p>
    <w:p w14:paraId="34C59583" w14:textId="77777777" w:rsidR="00C85534" w:rsidRPr="00C85534" w:rsidRDefault="00C85534" w:rsidP="00C85534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C85534">
        <w:rPr>
          <w:noProof/>
          <w:color w:val="000000"/>
          <w:lang w:val="en-IN" w:eastAsia="en-IN"/>
        </w:rPr>
        <w:t>         </w:t>
      </w:r>
      <w:r w:rsidRPr="00C85534">
        <w:rPr>
          <w:noProof/>
          <w:color w:val="0000FF"/>
          <w:lang w:val="en-IN" w:eastAsia="en-IN"/>
        </w:rPr>
        <w:t>when</w:t>
      </w:r>
      <w:r w:rsidRPr="00C85534">
        <w:rPr>
          <w:noProof/>
          <w:color w:val="000000"/>
          <w:lang w:val="en-IN" w:eastAsia="en-IN"/>
        </w:rPr>
        <w:t xml:space="preserve"> </w:t>
      </w:r>
      <w:r w:rsidRPr="00C85534">
        <w:rPr>
          <w:noProof/>
          <w:color w:val="0000FF"/>
          <w:lang w:val="en-IN" w:eastAsia="en-IN"/>
        </w:rPr>
        <w:t>count</w:t>
      </w:r>
      <w:r w:rsidRPr="00C85534">
        <w:rPr>
          <w:noProof/>
          <w:color w:val="000000"/>
          <w:lang w:val="en-IN" w:eastAsia="en-IN"/>
        </w:rPr>
        <w:t>(</w:t>
      </w:r>
      <w:r w:rsidRPr="00C85534">
        <w:rPr>
          <w:noProof/>
          <w:color w:val="778899"/>
          <w:lang w:val="en-IN" w:eastAsia="en-IN"/>
        </w:rPr>
        <w:t>*</w:t>
      </w:r>
      <w:r w:rsidRPr="00C85534">
        <w:rPr>
          <w:noProof/>
          <w:color w:val="000000"/>
          <w:lang w:val="en-IN" w:eastAsia="en-IN"/>
        </w:rPr>
        <w:t xml:space="preserve">) </w:t>
      </w:r>
      <w:r w:rsidRPr="00C85534">
        <w:rPr>
          <w:noProof/>
          <w:color w:val="778899"/>
          <w:lang w:val="en-IN" w:eastAsia="en-IN"/>
        </w:rPr>
        <w:t>&gt;</w:t>
      </w:r>
      <w:r w:rsidRPr="00C85534">
        <w:rPr>
          <w:noProof/>
          <w:color w:val="000000"/>
          <w:lang w:val="en-IN" w:eastAsia="en-IN"/>
        </w:rPr>
        <w:t xml:space="preserve"> </w:t>
      </w:r>
      <w:r w:rsidRPr="00C85534">
        <w:rPr>
          <w:noProof/>
          <w:color w:val="098658"/>
          <w:lang w:val="en-IN" w:eastAsia="en-IN"/>
        </w:rPr>
        <w:t>15</w:t>
      </w:r>
      <w:r w:rsidRPr="00C85534">
        <w:rPr>
          <w:noProof/>
          <w:color w:val="000000"/>
          <w:lang w:val="en-IN" w:eastAsia="en-IN"/>
        </w:rPr>
        <w:t xml:space="preserve"> </w:t>
      </w:r>
      <w:r w:rsidRPr="00C85534">
        <w:rPr>
          <w:noProof/>
          <w:color w:val="0000FF"/>
          <w:lang w:val="en-IN" w:eastAsia="en-IN"/>
        </w:rPr>
        <w:t>then</w:t>
      </w:r>
      <w:r w:rsidRPr="00C85534">
        <w:rPr>
          <w:noProof/>
          <w:color w:val="000000"/>
          <w:lang w:val="en-IN" w:eastAsia="en-IN"/>
        </w:rPr>
        <w:t xml:space="preserve"> </w:t>
      </w:r>
      <w:r w:rsidRPr="00C85534">
        <w:rPr>
          <w:noProof/>
          <w:lang w:val="en-IN" w:eastAsia="en-IN"/>
        </w:rPr>
        <w:t>'premium_customer'</w:t>
      </w:r>
    </w:p>
    <w:p w14:paraId="1B057FF5" w14:textId="04CEFFCF" w:rsidR="00C85534" w:rsidRPr="00C85534" w:rsidRDefault="00C85534" w:rsidP="00C85534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C85534">
        <w:rPr>
          <w:noProof/>
          <w:color w:val="000000"/>
          <w:lang w:val="en-IN" w:eastAsia="en-IN"/>
        </w:rPr>
        <w:t xml:space="preserve">        </w:t>
      </w:r>
      <w:r w:rsidRPr="00C85534">
        <w:rPr>
          <w:noProof/>
          <w:lang w:val="en-IN" w:eastAsia="en-IN"/>
        </w:rPr>
        <w:t>when</w:t>
      </w:r>
      <w:r w:rsidRPr="00C85534">
        <w:rPr>
          <w:noProof/>
          <w:color w:val="000000"/>
          <w:lang w:val="en-IN" w:eastAsia="en-IN"/>
        </w:rPr>
        <w:t xml:space="preserve"> </w:t>
      </w:r>
      <w:r w:rsidRPr="00C85534">
        <w:rPr>
          <w:noProof/>
          <w:lang w:val="en-IN" w:eastAsia="en-IN"/>
        </w:rPr>
        <w:t>count</w:t>
      </w:r>
      <w:r w:rsidRPr="00C85534">
        <w:rPr>
          <w:noProof/>
          <w:color w:val="000000"/>
          <w:lang w:val="en-IN" w:eastAsia="en-IN"/>
        </w:rPr>
        <w:t>(</w:t>
      </w:r>
      <w:r w:rsidRPr="00C85534">
        <w:rPr>
          <w:noProof/>
          <w:color w:val="778899"/>
          <w:lang w:val="en-IN" w:eastAsia="en-IN"/>
        </w:rPr>
        <w:t>*</w:t>
      </w:r>
      <w:r w:rsidRPr="00C85534">
        <w:rPr>
          <w:noProof/>
          <w:color w:val="000000"/>
          <w:lang w:val="en-IN" w:eastAsia="en-IN"/>
        </w:rPr>
        <w:t xml:space="preserve">) </w:t>
      </w:r>
      <w:r w:rsidRPr="00C85534">
        <w:rPr>
          <w:noProof/>
          <w:lang w:val="en-IN" w:eastAsia="en-IN"/>
        </w:rPr>
        <w:t>between</w:t>
      </w:r>
      <w:r w:rsidRPr="00C85534">
        <w:rPr>
          <w:noProof/>
          <w:color w:val="000000"/>
          <w:lang w:val="en-IN" w:eastAsia="en-IN"/>
        </w:rPr>
        <w:t xml:space="preserve"> </w:t>
      </w:r>
      <w:r w:rsidRPr="00C85534">
        <w:rPr>
          <w:noProof/>
          <w:color w:val="098658"/>
          <w:lang w:val="en-IN" w:eastAsia="en-IN"/>
        </w:rPr>
        <w:t>10</w:t>
      </w:r>
      <w:r w:rsidRPr="00C85534">
        <w:rPr>
          <w:noProof/>
          <w:color w:val="000000"/>
          <w:lang w:val="en-IN" w:eastAsia="en-IN"/>
        </w:rPr>
        <w:t xml:space="preserve"> </w:t>
      </w:r>
      <w:r w:rsidRPr="00C85534">
        <w:rPr>
          <w:noProof/>
          <w:lang w:val="en-IN" w:eastAsia="en-IN"/>
        </w:rPr>
        <w:t>and</w:t>
      </w:r>
      <w:r w:rsidRPr="00C85534">
        <w:rPr>
          <w:noProof/>
          <w:color w:val="000000"/>
          <w:lang w:val="en-IN" w:eastAsia="en-IN"/>
        </w:rPr>
        <w:t xml:space="preserve"> </w:t>
      </w:r>
      <w:r w:rsidRPr="00C85534">
        <w:rPr>
          <w:noProof/>
          <w:color w:val="098658"/>
          <w:lang w:val="en-IN" w:eastAsia="en-IN"/>
        </w:rPr>
        <w:t>15</w:t>
      </w:r>
      <w:r w:rsidRPr="00C85534">
        <w:rPr>
          <w:noProof/>
          <w:color w:val="000000"/>
          <w:lang w:val="en-IN" w:eastAsia="en-IN"/>
        </w:rPr>
        <w:t xml:space="preserve"> </w:t>
      </w:r>
      <w:r w:rsidRPr="00C85534">
        <w:rPr>
          <w:noProof/>
          <w:lang w:val="en-IN" w:eastAsia="en-IN"/>
        </w:rPr>
        <w:t>then</w:t>
      </w:r>
      <w:r w:rsidRPr="00C85534">
        <w:rPr>
          <w:noProof/>
          <w:color w:val="000000"/>
          <w:lang w:val="en-IN" w:eastAsia="en-IN"/>
        </w:rPr>
        <w:t xml:space="preserve"> </w:t>
      </w:r>
      <w:r w:rsidRPr="00C85534">
        <w:rPr>
          <w:noProof/>
          <w:color w:val="FF0000"/>
          <w:lang w:val="en-IN" w:eastAsia="en-IN"/>
        </w:rPr>
        <w:t>'regular_customer'</w:t>
      </w:r>
    </w:p>
    <w:p w14:paraId="70E22CB2" w14:textId="1438FB6F" w:rsidR="00C85534" w:rsidRPr="00FB38B4" w:rsidRDefault="00C85534" w:rsidP="00FB38B4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C85534">
        <w:rPr>
          <w:noProof/>
          <w:color w:val="000000"/>
          <w:lang w:val="en-IN" w:eastAsia="en-IN"/>
        </w:rPr>
        <w:t>         </w:t>
      </w:r>
      <w:r w:rsidRPr="00C85534">
        <w:rPr>
          <w:noProof/>
          <w:color w:val="0000FF"/>
          <w:lang w:val="en-IN" w:eastAsia="en-IN"/>
        </w:rPr>
        <w:t>else</w:t>
      </w:r>
      <w:r w:rsidRPr="00C85534">
        <w:rPr>
          <w:noProof/>
          <w:color w:val="000000"/>
          <w:lang w:val="en-IN" w:eastAsia="en-IN"/>
        </w:rPr>
        <w:t xml:space="preserve"> </w:t>
      </w:r>
      <w:r w:rsidRPr="00C85534">
        <w:rPr>
          <w:noProof/>
          <w:lang w:val="en-IN" w:eastAsia="en-IN"/>
        </w:rPr>
        <w:t>'rare_customer'</w:t>
      </w:r>
      <w:r w:rsidR="00FB38B4">
        <w:rPr>
          <w:noProof/>
          <w:color w:val="000000"/>
          <w:lang w:val="en-IN" w:eastAsia="en-IN"/>
        </w:rPr>
        <w:t xml:space="preserve"> </w:t>
      </w:r>
      <w:r w:rsidRPr="00C85534">
        <w:rPr>
          <w:noProof/>
          <w:color w:val="0000FF"/>
          <w:lang w:val="en-IN" w:eastAsia="en-IN"/>
        </w:rPr>
        <w:t>end</w:t>
      </w:r>
      <w:r w:rsidRPr="00C85534">
        <w:rPr>
          <w:noProof/>
          <w:lang w:val="en-IN" w:eastAsia="en-IN"/>
        </w:rPr>
        <w:t xml:space="preserve"> </w:t>
      </w:r>
      <w:r w:rsidRPr="00C85534">
        <w:rPr>
          <w:noProof/>
          <w:color w:val="0000FF"/>
          <w:lang w:val="en-IN" w:eastAsia="en-IN"/>
        </w:rPr>
        <w:t>as</w:t>
      </w:r>
      <w:r w:rsidRPr="00C85534">
        <w:rPr>
          <w:noProof/>
          <w:lang w:val="en-IN" w:eastAsia="en-IN"/>
        </w:rPr>
        <w:t xml:space="preserve"> prem_customers</w:t>
      </w:r>
      <w:r w:rsidR="00FB38B4">
        <w:rPr>
          <w:noProof/>
          <w:lang w:val="en-IN" w:eastAsia="en-IN"/>
        </w:rPr>
        <w:t xml:space="preserve">  </w:t>
      </w:r>
      <w:r w:rsidRPr="00C85534">
        <w:rPr>
          <w:noProof/>
          <w:color w:val="0000FF"/>
          <w:lang w:val="en-IN" w:eastAsia="en-IN"/>
        </w:rPr>
        <w:t>from</w:t>
      </w:r>
      <w:r w:rsidRPr="00C85534">
        <w:rPr>
          <w:noProof/>
          <w:lang w:val="en-IN" w:eastAsia="en-IN"/>
        </w:rPr>
        <w:t xml:space="preserve"> sales </w:t>
      </w:r>
      <w:r w:rsidRPr="00C85534">
        <w:rPr>
          <w:noProof/>
          <w:color w:val="0000FF"/>
          <w:lang w:val="en-IN" w:eastAsia="en-IN"/>
        </w:rPr>
        <w:t>s</w:t>
      </w:r>
    </w:p>
    <w:p w14:paraId="49673E78" w14:textId="0A23AA80" w:rsidR="00C85534" w:rsidRDefault="00C85534" w:rsidP="00C8553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C85534">
        <w:rPr>
          <w:noProof/>
          <w:color w:val="778899"/>
          <w:lang w:val="en-IN" w:eastAsia="en-IN"/>
        </w:rPr>
        <w:t>left</w:t>
      </w:r>
      <w:r w:rsidRPr="00C85534">
        <w:rPr>
          <w:noProof/>
          <w:lang w:val="en-IN" w:eastAsia="en-IN"/>
        </w:rPr>
        <w:t xml:space="preserve"> </w:t>
      </w:r>
      <w:r w:rsidRPr="00C85534">
        <w:rPr>
          <w:noProof/>
          <w:color w:val="0000FF"/>
          <w:lang w:val="en-IN" w:eastAsia="en-IN"/>
        </w:rPr>
        <w:t>join</w:t>
      </w:r>
      <w:r w:rsidRPr="00C85534">
        <w:rPr>
          <w:noProof/>
          <w:lang w:val="en-IN" w:eastAsia="en-IN"/>
        </w:rPr>
        <w:t xml:space="preserve"> customers </w:t>
      </w:r>
      <w:r w:rsidRPr="00C85534">
        <w:rPr>
          <w:noProof/>
          <w:color w:val="0000FF"/>
          <w:lang w:val="en-IN" w:eastAsia="en-IN"/>
        </w:rPr>
        <w:t>c</w:t>
      </w:r>
      <w:r w:rsidRPr="00C85534">
        <w:rPr>
          <w:noProof/>
          <w:lang w:val="en-IN" w:eastAsia="en-IN"/>
        </w:rPr>
        <w:t xml:space="preserve"> </w:t>
      </w:r>
      <w:r w:rsidRPr="00C85534">
        <w:rPr>
          <w:noProof/>
          <w:color w:val="0000FF"/>
          <w:lang w:val="en-IN" w:eastAsia="en-IN"/>
        </w:rPr>
        <w:t>on</w:t>
      </w:r>
      <w:r w:rsidRPr="00C85534">
        <w:rPr>
          <w:noProof/>
          <w:lang w:val="en-IN" w:eastAsia="en-IN"/>
        </w:rPr>
        <w:t xml:space="preserve"> </w:t>
      </w:r>
      <w:r w:rsidRPr="00C85534">
        <w:rPr>
          <w:noProof/>
          <w:color w:val="0000FF"/>
          <w:lang w:val="en-IN" w:eastAsia="en-IN"/>
        </w:rPr>
        <w:t>s</w:t>
      </w:r>
      <w:r w:rsidRPr="00C85534">
        <w:rPr>
          <w:noProof/>
          <w:lang w:val="en-IN" w:eastAsia="en-IN"/>
        </w:rPr>
        <w:t xml:space="preserve">.customer_id </w:t>
      </w:r>
      <w:r w:rsidRPr="00C85534">
        <w:rPr>
          <w:noProof/>
          <w:color w:val="778899"/>
          <w:lang w:val="en-IN" w:eastAsia="en-IN"/>
        </w:rPr>
        <w:t>=</w:t>
      </w:r>
      <w:r w:rsidRPr="00C85534">
        <w:rPr>
          <w:noProof/>
          <w:lang w:val="en-IN" w:eastAsia="en-IN"/>
        </w:rPr>
        <w:t xml:space="preserve"> </w:t>
      </w:r>
      <w:r w:rsidRPr="00C85534">
        <w:rPr>
          <w:noProof/>
          <w:color w:val="0000FF"/>
          <w:lang w:val="en-IN" w:eastAsia="en-IN"/>
        </w:rPr>
        <w:t>c</w:t>
      </w:r>
      <w:r w:rsidRPr="00C85534">
        <w:rPr>
          <w:noProof/>
          <w:lang w:val="en-IN" w:eastAsia="en-IN"/>
        </w:rPr>
        <w:t>.customer_id</w:t>
      </w:r>
      <w:r>
        <w:rPr>
          <w:noProof/>
          <w:lang w:val="en-IN" w:eastAsia="en-IN"/>
        </w:rPr>
        <w:t xml:space="preserve">  </w:t>
      </w:r>
      <w:r w:rsidRPr="00C85534">
        <w:rPr>
          <w:noProof/>
          <w:color w:val="0000FF"/>
          <w:lang w:val="en-IN" w:eastAsia="en-IN"/>
        </w:rPr>
        <w:t>group</w:t>
      </w:r>
      <w:r w:rsidRPr="00C85534">
        <w:rPr>
          <w:noProof/>
          <w:lang w:val="en-IN" w:eastAsia="en-IN"/>
        </w:rPr>
        <w:t xml:space="preserve"> </w:t>
      </w:r>
      <w:r w:rsidRPr="00C85534">
        <w:rPr>
          <w:noProof/>
          <w:color w:val="0000FF"/>
          <w:lang w:val="en-IN" w:eastAsia="en-IN"/>
        </w:rPr>
        <w:t>by</w:t>
      </w:r>
      <w:r w:rsidRPr="00C85534">
        <w:rPr>
          <w:noProof/>
          <w:lang w:val="en-IN" w:eastAsia="en-IN"/>
        </w:rPr>
        <w:t xml:space="preserve"> </w:t>
      </w:r>
      <w:r w:rsidRPr="00C85534">
        <w:rPr>
          <w:noProof/>
          <w:color w:val="0000FF"/>
          <w:lang w:val="en-IN" w:eastAsia="en-IN"/>
        </w:rPr>
        <w:t>c</w:t>
      </w:r>
      <w:r w:rsidRPr="00C85534">
        <w:rPr>
          <w:noProof/>
          <w:lang w:val="en-IN" w:eastAsia="en-IN"/>
        </w:rPr>
        <w:t>.customer_name;</w:t>
      </w:r>
    </w:p>
    <w:p w14:paraId="65D49179" w14:textId="77777777" w:rsidR="00225FF0" w:rsidRDefault="00225FF0" w:rsidP="00C8553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69E0F2A9" w14:textId="68906070" w:rsidR="00770916" w:rsidRPr="00C85534" w:rsidRDefault="00770916" w:rsidP="00C85534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5D08587" wp14:editId="46635264">
            <wp:extent cx="4245996" cy="1693545"/>
            <wp:effectExtent l="0" t="0" r="2540" b="1905"/>
            <wp:docPr id="81677787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77870" name="Picture 81677787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50679" cy="169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542B" w14:textId="77777777" w:rsidR="00C85534" w:rsidRPr="00C85534" w:rsidRDefault="00C85534" w:rsidP="00C85534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33CF31B7" w14:textId="77777777" w:rsidR="00B67012" w:rsidRDefault="00B67012" w:rsidP="00B67012">
      <w:pPr>
        <w:pStyle w:val="ListNumber"/>
        <w:numPr>
          <w:ilvl w:val="0"/>
          <w:numId w:val="0"/>
        </w:numPr>
        <w:ind w:left="360"/>
      </w:pPr>
    </w:p>
    <w:p w14:paraId="3C224702" w14:textId="77777777" w:rsidR="00920B14" w:rsidRDefault="00920B14" w:rsidP="00920B14">
      <w:pPr>
        <w:pStyle w:val="ListNumber"/>
      </w:pPr>
      <w:r>
        <w:t>Mark high-value transactions.</w:t>
      </w:r>
    </w:p>
    <w:p w14:paraId="20B58AE1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118211E5" w14:textId="77777777" w:rsidR="007B09A1" w:rsidRDefault="007B09A1" w:rsidP="007B09A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7B09A1">
        <w:rPr>
          <w:noProof/>
          <w:color w:val="0000FF"/>
          <w:lang w:val="en-IN" w:eastAsia="en-IN"/>
        </w:rPr>
        <w:t>select</w:t>
      </w:r>
      <w:r w:rsidRPr="007B09A1">
        <w:rPr>
          <w:noProof/>
          <w:lang w:val="en-IN" w:eastAsia="en-IN"/>
        </w:rPr>
        <w:t xml:space="preserve"> sale_id,amount,(</w:t>
      </w:r>
      <w:r w:rsidRPr="007B09A1">
        <w:rPr>
          <w:noProof/>
          <w:color w:val="0000FF"/>
          <w:lang w:val="en-IN" w:eastAsia="en-IN"/>
        </w:rPr>
        <w:t>case</w:t>
      </w:r>
      <w:r w:rsidRPr="007B09A1">
        <w:rPr>
          <w:noProof/>
          <w:lang w:val="en-IN" w:eastAsia="en-IN"/>
        </w:rPr>
        <w:t xml:space="preserve"> </w:t>
      </w:r>
      <w:r w:rsidRPr="007B09A1">
        <w:rPr>
          <w:noProof/>
          <w:color w:val="0000FF"/>
          <w:lang w:val="en-IN" w:eastAsia="en-IN"/>
        </w:rPr>
        <w:t>when</w:t>
      </w:r>
      <w:r w:rsidRPr="007B09A1">
        <w:rPr>
          <w:noProof/>
          <w:lang w:val="en-IN" w:eastAsia="en-IN"/>
        </w:rPr>
        <w:t xml:space="preserve"> amount</w:t>
      </w:r>
      <w:r w:rsidRPr="007B09A1">
        <w:rPr>
          <w:noProof/>
          <w:color w:val="778899"/>
          <w:lang w:val="en-IN" w:eastAsia="en-IN"/>
        </w:rPr>
        <w:t>&gt;</w:t>
      </w:r>
      <w:r w:rsidRPr="007B09A1">
        <w:rPr>
          <w:noProof/>
          <w:color w:val="098658"/>
          <w:lang w:val="en-IN" w:eastAsia="en-IN"/>
        </w:rPr>
        <w:t>9000</w:t>
      </w:r>
      <w:r w:rsidRPr="007B09A1">
        <w:rPr>
          <w:noProof/>
          <w:lang w:val="en-IN" w:eastAsia="en-IN"/>
        </w:rPr>
        <w:t xml:space="preserve"> </w:t>
      </w:r>
      <w:r w:rsidRPr="007B09A1">
        <w:rPr>
          <w:noProof/>
          <w:color w:val="0000FF"/>
          <w:lang w:val="en-IN" w:eastAsia="en-IN"/>
        </w:rPr>
        <w:t>then</w:t>
      </w:r>
      <w:r w:rsidRPr="007B09A1">
        <w:rPr>
          <w:noProof/>
          <w:lang w:val="en-IN" w:eastAsia="en-IN"/>
        </w:rPr>
        <w:t xml:space="preserve"> </w:t>
      </w:r>
      <w:r w:rsidRPr="007B09A1">
        <w:rPr>
          <w:noProof/>
          <w:color w:val="FF0000"/>
          <w:lang w:val="en-IN" w:eastAsia="en-IN"/>
        </w:rPr>
        <w:t>'High Value'</w:t>
      </w:r>
      <w:r w:rsidRPr="007B09A1">
        <w:rPr>
          <w:noProof/>
          <w:lang w:val="en-IN" w:eastAsia="en-IN"/>
        </w:rPr>
        <w:t xml:space="preserve"> </w:t>
      </w:r>
      <w:r w:rsidRPr="007B09A1">
        <w:rPr>
          <w:noProof/>
          <w:color w:val="0000FF"/>
          <w:lang w:val="en-IN" w:eastAsia="en-IN"/>
        </w:rPr>
        <w:t>else</w:t>
      </w:r>
      <w:r w:rsidRPr="007B09A1">
        <w:rPr>
          <w:noProof/>
          <w:lang w:val="en-IN" w:eastAsia="en-IN"/>
        </w:rPr>
        <w:t xml:space="preserve"> </w:t>
      </w:r>
      <w:r w:rsidRPr="007B09A1">
        <w:rPr>
          <w:noProof/>
          <w:color w:val="FF0000"/>
          <w:lang w:val="en-IN" w:eastAsia="en-IN"/>
        </w:rPr>
        <w:t>'Low value'</w:t>
      </w:r>
      <w:r w:rsidRPr="007B09A1">
        <w:rPr>
          <w:noProof/>
          <w:lang w:val="en-IN" w:eastAsia="en-IN"/>
        </w:rPr>
        <w:t xml:space="preserve"> </w:t>
      </w:r>
      <w:r w:rsidRPr="007B09A1">
        <w:rPr>
          <w:noProof/>
          <w:color w:val="0000FF"/>
          <w:lang w:val="en-IN" w:eastAsia="en-IN"/>
        </w:rPr>
        <w:t>end</w:t>
      </w:r>
      <w:r w:rsidRPr="007B09A1">
        <w:rPr>
          <w:noProof/>
          <w:lang w:val="en-IN" w:eastAsia="en-IN"/>
        </w:rPr>
        <w:t xml:space="preserve">) </w:t>
      </w:r>
      <w:r w:rsidRPr="007B09A1">
        <w:rPr>
          <w:noProof/>
          <w:color w:val="0000FF"/>
          <w:lang w:val="en-IN" w:eastAsia="en-IN"/>
        </w:rPr>
        <w:t>as</w:t>
      </w:r>
      <w:r w:rsidRPr="007B09A1">
        <w:rPr>
          <w:noProof/>
          <w:lang w:val="en-IN" w:eastAsia="en-IN"/>
        </w:rPr>
        <w:t xml:space="preserve"> tns </w:t>
      </w:r>
      <w:r w:rsidRPr="007B09A1">
        <w:rPr>
          <w:noProof/>
          <w:color w:val="0000FF"/>
          <w:lang w:val="en-IN" w:eastAsia="en-IN"/>
        </w:rPr>
        <w:t>from</w:t>
      </w:r>
      <w:r w:rsidRPr="007B09A1">
        <w:rPr>
          <w:noProof/>
          <w:lang w:val="en-IN" w:eastAsia="en-IN"/>
        </w:rPr>
        <w:t xml:space="preserve"> sales ;</w:t>
      </w:r>
    </w:p>
    <w:p w14:paraId="0B9B1902" w14:textId="77777777" w:rsidR="00225FF0" w:rsidRDefault="00225FF0" w:rsidP="007B09A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2B69584A" w14:textId="026E26CD" w:rsidR="006A4600" w:rsidRPr="007B09A1" w:rsidRDefault="006A4600" w:rsidP="007B09A1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56D327F7" wp14:editId="3DF3E05F">
            <wp:extent cx="4269740" cy="1590260"/>
            <wp:effectExtent l="0" t="0" r="0" b="0"/>
            <wp:docPr id="102398892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88927" name="Picture 1023988927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83142" cy="159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6697" w14:textId="77777777" w:rsidR="00FB38B4" w:rsidRDefault="00FB38B4" w:rsidP="00FB38B4">
      <w:pPr>
        <w:pStyle w:val="ListNumber"/>
        <w:numPr>
          <w:ilvl w:val="0"/>
          <w:numId w:val="0"/>
        </w:numPr>
        <w:ind w:left="360"/>
      </w:pPr>
    </w:p>
    <w:p w14:paraId="0A0AE7AE" w14:textId="77777777" w:rsidR="00920B14" w:rsidRDefault="00920B14" w:rsidP="00920B14">
      <w:pPr>
        <w:pStyle w:val="ListNumber"/>
      </w:pPr>
      <w:r>
        <w:t>Classify categories based on performance.</w:t>
      </w:r>
    </w:p>
    <w:p w14:paraId="039FE4BD" w14:textId="5A35CC0E" w:rsidR="00D94148" w:rsidRPr="00D94148" w:rsidRDefault="00D94148" w:rsidP="00E812A2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D94148">
        <w:rPr>
          <w:noProof/>
          <w:color w:val="0000FF"/>
          <w:lang w:val="en-IN" w:eastAsia="en-IN"/>
        </w:rPr>
        <w:t>select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000FF"/>
          <w:lang w:val="en-IN" w:eastAsia="en-IN"/>
        </w:rPr>
        <w:t>p</w:t>
      </w:r>
      <w:r w:rsidRPr="00D94148">
        <w:rPr>
          <w:noProof/>
          <w:lang w:val="en-IN" w:eastAsia="en-IN"/>
        </w:rPr>
        <w:t>.category, </w:t>
      </w:r>
      <w:r w:rsidRPr="00D94148">
        <w:rPr>
          <w:noProof/>
          <w:color w:val="0000FF"/>
          <w:lang w:val="en-IN" w:eastAsia="en-IN"/>
        </w:rPr>
        <w:t>sum</w:t>
      </w:r>
      <w:r w:rsidRPr="00D94148">
        <w:rPr>
          <w:noProof/>
          <w:lang w:val="en-IN" w:eastAsia="en-IN"/>
        </w:rPr>
        <w:t>(</w:t>
      </w:r>
      <w:r w:rsidRPr="00D94148">
        <w:rPr>
          <w:noProof/>
          <w:color w:val="0000FF"/>
          <w:lang w:val="en-IN" w:eastAsia="en-IN"/>
        </w:rPr>
        <w:t>s</w:t>
      </w:r>
      <w:r w:rsidRPr="00D94148">
        <w:rPr>
          <w:noProof/>
          <w:lang w:val="en-IN" w:eastAsia="en-IN"/>
        </w:rPr>
        <w:t xml:space="preserve">.amount) </w:t>
      </w:r>
      <w:r w:rsidRPr="00D94148">
        <w:rPr>
          <w:noProof/>
          <w:color w:val="0000FF"/>
          <w:lang w:val="en-IN" w:eastAsia="en-IN"/>
        </w:rPr>
        <w:t>as</w:t>
      </w:r>
      <w:r w:rsidRPr="00D94148">
        <w:rPr>
          <w:noProof/>
          <w:lang w:val="en-IN" w:eastAsia="en-IN"/>
        </w:rPr>
        <w:t xml:space="preserve"> revenue,</w:t>
      </w:r>
    </w:p>
    <w:p w14:paraId="2816CE4D" w14:textId="0D2491A5" w:rsidR="00D94148" w:rsidRPr="00D94148" w:rsidRDefault="00D94148" w:rsidP="00E812A2">
      <w:pPr>
        <w:pStyle w:val="ListNumber"/>
        <w:numPr>
          <w:ilvl w:val="0"/>
          <w:numId w:val="0"/>
        </w:numPr>
        <w:ind w:left="360" w:hanging="360"/>
        <w:rPr>
          <w:noProof/>
          <w:lang w:val="en-IN" w:eastAsia="en-IN"/>
        </w:rPr>
      </w:pPr>
      <w:r w:rsidRPr="00D94148">
        <w:rPr>
          <w:noProof/>
          <w:lang w:val="en-IN" w:eastAsia="en-IN"/>
        </w:rPr>
        <w:t xml:space="preserve">  </w:t>
      </w:r>
      <w:r w:rsidRPr="00D94148">
        <w:rPr>
          <w:noProof/>
          <w:color w:val="0000FF"/>
          <w:lang w:val="en-IN" w:eastAsia="en-IN"/>
        </w:rPr>
        <w:t>case</w:t>
      </w:r>
      <w:r w:rsidRPr="00D94148">
        <w:rPr>
          <w:noProof/>
          <w:lang w:val="en-IN" w:eastAsia="en-IN"/>
        </w:rPr>
        <w:t xml:space="preserve"> </w:t>
      </w:r>
    </w:p>
    <w:p w14:paraId="0DF516D3" w14:textId="77777777" w:rsidR="00D94148" w:rsidRPr="00D94148" w:rsidRDefault="00D94148" w:rsidP="00E812A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D94148">
        <w:rPr>
          <w:noProof/>
          <w:lang w:val="en-IN" w:eastAsia="en-IN"/>
        </w:rPr>
        <w:t>         </w:t>
      </w:r>
      <w:r w:rsidRPr="00D94148">
        <w:rPr>
          <w:noProof/>
          <w:color w:val="0000FF"/>
          <w:lang w:val="en-IN" w:eastAsia="en-IN"/>
        </w:rPr>
        <w:t>when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000FF"/>
          <w:lang w:val="en-IN" w:eastAsia="en-IN"/>
        </w:rPr>
        <w:t>sum</w:t>
      </w:r>
      <w:r w:rsidRPr="00D94148">
        <w:rPr>
          <w:noProof/>
          <w:lang w:val="en-IN" w:eastAsia="en-IN"/>
        </w:rPr>
        <w:t>(</w:t>
      </w:r>
      <w:r w:rsidRPr="00D94148">
        <w:rPr>
          <w:noProof/>
          <w:color w:val="0000FF"/>
          <w:lang w:val="en-IN" w:eastAsia="en-IN"/>
        </w:rPr>
        <w:t>s</w:t>
      </w:r>
      <w:r w:rsidRPr="00D94148">
        <w:rPr>
          <w:noProof/>
          <w:lang w:val="en-IN" w:eastAsia="en-IN"/>
        </w:rPr>
        <w:t xml:space="preserve">.amount) </w:t>
      </w:r>
      <w:r w:rsidRPr="00D94148">
        <w:rPr>
          <w:noProof/>
          <w:color w:val="778899"/>
          <w:lang w:val="en-IN" w:eastAsia="en-IN"/>
        </w:rPr>
        <w:t>&gt;=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98658"/>
          <w:lang w:val="en-IN" w:eastAsia="en-IN"/>
        </w:rPr>
        <w:t>1230000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000FF"/>
          <w:lang w:val="en-IN" w:eastAsia="en-IN"/>
        </w:rPr>
        <w:t>then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FF0000"/>
          <w:lang w:val="en-IN" w:eastAsia="en-IN"/>
        </w:rPr>
        <w:t>'high performing'</w:t>
      </w:r>
    </w:p>
    <w:p w14:paraId="0E794EA2" w14:textId="77777777" w:rsidR="00D94148" w:rsidRPr="00D94148" w:rsidRDefault="00D94148" w:rsidP="00E812A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D94148">
        <w:rPr>
          <w:noProof/>
          <w:lang w:val="en-IN" w:eastAsia="en-IN"/>
        </w:rPr>
        <w:t>         </w:t>
      </w:r>
      <w:r w:rsidRPr="00D94148">
        <w:rPr>
          <w:noProof/>
          <w:color w:val="0000FF"/>
          <w:lang w:val="en-IN" w:eastAsia="en-IN"/>
        </w:rPr>
        <w:t>when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000FF"/>
          <w:lang w:val="en-IN" w:eastAsia="en-IN"/>
        </w:rPr>
        <w:t>sum</w:t>
      </w:r>
      <w:r w:rsidRPr="00D94148">
        <w:rPr>
          <w:noProof/>
          <w:lang w:val="en-IN" w:eastAsia="en-IN"/>
        </w:rPr>
        <w:t>(</w:t>
      </w:r>
      <w:r w:rsidRPr="00D94148">
        <w:rPr>
          <w:noProof/>
          <w:color w:val="0000FF"/>
          <w:lang w:val="en-IN" w:eastAsia="en-IN"/>
        </w:rPr>
        <w:t>s</w:t>
      </w:r>
      <w:r w:rsidRPr="00D94148">
        <w:rPr>
          <w:noProof/>
          <w:lang w:val="en-IN" w:eastAsia="en-IN"/>
        </w:rPr>
        <w:t xml:space="preserve">.amount) </w:t>
      </w:r>
      <w:r w:rsidRPr="00D94148">
        <w:rPr>
          <w:noProof/>
          <w:color w:val="0000FF"/>
          <w:lang w:val="en-IN" w:eastAsia="en-IN"/>
        </w:rPr>
        <w:t>between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98658"/>
          <w:lang w:val="en-IN" w:eastAsia="en-IN"/>
        </w:rPr>
        <w:t>1000000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000FF"/>
          <w:lang w:val="en-IN" w:eastAsia="en-IN"/>
        </w:rPr>
        <w:t>and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98658"/>
          <w:lang w:val="en-IN" w:eastAsia="en-IN"/>
        </w:rPr>
        <w:t>1230000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000FF"/>
          <w:lang w:val="en-IN" w:eastAsia="en-IN"/>
        </w:rPr>
        <w:t>then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FF0000"/>
          <w:lang w:val="en-IN" w:eastAsia="en-IN"/>
        </w:rPr>
        <w:t>'medium performing'</w:t>
      </w:r>
    </w:p>
    <w:p w14:paraId="5ECA563F" w14:textId="77777777" w:rsidR="00D94148" w:rsidRPr="00D94148" w:rsidRDefault="00D94148" w:rsidP="00E812A2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D94148">
        <w:rPr>
          <w:noProof/>
          <w:color w:val="000000"/>
          <w:lang w:val="en-IN" w:eastAsia="en-IN"/>
        </w:rPr>
        <w:t>         </w:t>
      </w:r>
      <w:r w:rsidRPr="00D94148">
        <w:rPr>
          <w:noProof/>
          <w:color w:val="0000FF"/>
          <w:lang w:val="en-IN" w:eastAsia="en-IN"/>
        </w:rPr>
        <w:t>else</w:t>
      </w:r>
      <w:r w:rsidRPr="00D94148">
        <w:rPr>
          <w:noProof/>
          <w:color w:val="000000"/>
          <w:lang w:val="en-IN" w:eastAsia="en-IN"/>
        </w:rPr>
        <w:t xml:space="preserve"> </w:t>
      </w:r>
      <w:r w:rsidRPr="00D94148">
        <w:rPr>
          <w:noProof/>
          <w:lang w:val="en-IN" w:eastAsia="en-IN"/>
        </w:rPr>
        <w:t>'low performing'</w:t>
      </w:r>
    </w:p>
    <w:p w14:paraId="09F4256E" w14:textId="38E0559E" w:rsidR="00D94148" w:rsidRDefault="00D94148" w:rsidP="00E812A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D94148">
        <w:rPr>
          <w:noProof/>
          <w:color w:val="000000"/>
          <w:lang w:val="en-IN" w:eastAsia="en-IN"/>
        </w:rPr>
        <w:t>       </w:t>
      </w:r>
      <w:r w:rsidRPr="00D94148">
        <w:rPr>
          <w:noProof/>
          <w:lang w:val="en-IN" w:eastAsia="en-IN"/>
        </w:rPr>
        <w:t>end</w:t>
      </w:r>
      <w:r w:rsidRPr="00D94148">
        <w:rPr>
          <w:noProof/>
          <w:color w:val="000000"/>
          <w:lang w:val="en-IN" w:eastAsia="en-IN"/>
        </w:rPr>
        <w:t xml:space="preserve"> </w:t>
      </w:r>
      <w:r w:rsidRPr="00D94148">
        <w:rPr>
          <w:noProof/>
          <w:lang w:val="en-IN" w:eastAsia="en-IN"/>
        </w:rPr>
        <w:t>as</w:t>
      </w:r>
      <w:r w:rsidRPr="00D94148">
        <w:rPr>
          <w:noProof/>
          <w:color w:val="000000"/>
          <w:lang w:val="en-IN" w:eastAsia="en-IN"/>
        </w:rPr>
        <w:t xml:space="preserve"> </w:t>
      </w:r>
      <w:r w:rsidRPr="00D94148">
        <w:rPr>
          <w:noProof/>
          <w:lang w:val="en-IN" w:eastAsia="en-IN"/>
        </w:rPr>
        <w:t>performance</w:t>
      </w:r>
      <w:r w:rsidR="00E812A2">
        <w:rPr>
          <w:noProof/>
          <w:color w:val="000000"/>
          <w:lang w:val="en-IN" w:eastAsia="en-IN"/>
        </w:rPr>
        <w:t xml:space="preserve">   </w:t>
      </w:r>
      <w:r w:rsidRPr="00D94148">
        <w:rPr>
          <w:noProof/>
          <w:color w:val="0000FF"/>
          <w:lang w:val="en-IN" w:eastAsia="en-IN"/>
        </w:rPr>
        <w:t>from</w:t>
      </w:r>
      <w:r w:rsidRPr="00D94148">
        <w:rPr>
          <w:noProof/>
          <w:lang w:val="en-IN" w:eastAsia="en-IN"/>
        </w:rPr>
        <w:t xml:space="preserve"> sales </w:t>
      </w:r>
      <w:r w:rsidR="00E812A2">
        <w:rPr>
          <w:noProof/>
          <w:color w:val="0000FF"/>
          <w:lang w:val="en-IN" w:eastAsia="en-IN"/>
        </w:rPr>
        <w:t xml:space="preserve"> s </w:t>
      </w:r>
      <w:r w:rsidRPr="00D94148">
        <w:rPr>
          <w:noProof/>
          <w:color w:val="0000FF"/>
          <w:lang w:val="en-IN" w:eastAsia="en-IN"/>
        </w:rPr>
        <w:t>join</w:t>
      </w:r>
      <w:r w:rsidRPr="00D94148">
        <w:rPr>
          <w:noProof/>
          <w:lang w:val="en-IN" w:eastAsia="en-IN"/>
        </w:rPr>
        <w:t xml:space="preserve"> products </w:t>
      </w:r>
      <w:r w:rsidRPr="00D94148">
        <w:rPr>
          <w:noProof/>
          <w:color w:val="0000FF"/>
          <w:lang w:val="en-IN" w:eastAsia="en-IN"/>
        </w:rPr>
        <w:t>p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000FF"/>
          <w:lang w:val="en-IN" w:eastAsia="en-IN"/>
        </w:rPr>
        <w:t>on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000FF"/>
          <w:lang w:val="en-IN" w:eastAsia="en-IN"/>
        </w:rPr>
        <w:t>s</w:t>
      </w:r>
      <w:r w:rsidRPr="00D94148">
        <w:rPr>
          <w:noProof/>
          <w:lang w:val="en-IN" w:eastAsia="en-IN"/>
        </w:rPr>
        <w:t xml:space="preserve">.product_id </w:t>
      </w:r>
      <w:r w:rsidRPr="00D94148">
        <w:rPr>
          <w:noProof/>
          <w:color w:val="778899"/>
          <w:lang w:val="en-IN" w:eastAsia="en-IN"/>
        </w:rPr>
        <w:t>=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000FF"/>
          <w:lang w:val="en-IN" w:eastAsia="en-IN"/>
        </w:rPr>
        <w:t>p</w:t>
      </w:r>
      <w:r w:rsidRPr="00D94148">
        <w:rPr>
          <w:noProof/>
          <w:lang w:val="en-IN" w:eastAsia="en-IN"/>
        </w:rPr>
        <w:t>.product_id</w:t>
      </w:r>
      <w:r w:rsidR="00E812A2">
        <w:rPr>
          <w:noProof/>
          <w:lang w:val="en-IN" w:eastAsia="en-IN"/>
        </w:rPr>
        <w:t xml:space="preserve">  </w:t>
      </w:r>
      <w:r w:rsidRPr="00D94148">
        <w:rPr>
          <w:noProof/>
          <w:color w:val="0000FF"/>
          <w:lang w:val="en-IN" w:eastAsia="en-IN"/>
        </w:rPr>
        <w:t>group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000FF"/>
          <w:lang w:val="en-IN" w:eastAsia="en-IN"/>
        </w:rPr>
        <w:t>by</w:t>
      </w:r>
      <w:r w:rsidRPr="00D94148">
        <w:rPr>
          <w:noProof/>
          <w:lang w:val="en-IN" w:eastAsia="en-IN"/>
        </w:rPr>
        <w:t xml:space="preserve"> </w:t>
      </w:r>
      <w:r w:rsidRPr="00D94148">
        <w:rPr>
          <w:noProof/>
          <w:color w:val="0000FF"/>
          <w:lang w:val="en-IN" w:eastAsia="en-IN"/>
        </w:rPr>
        <w:t>p</w:t>
      </w:r>
      <w:r w:rsidRPr="00D94148">
        <w:rPr>
          <w:noProof/>
          <w:lang w:val="en-IN" w:eastAsia="en-IN"/>
        </w:rPr>
        <w:t>.category;</w:t>
      </w:r>
    </w:p>
    <w:p w14:paraId="274F12D4" w14:textId="77777777" w:rsidR="006A4600" w:rsidRPr="00E812A2" w:rsidRDefault="006A4600" w:rsidP="00E812A2">
      <w:pPr>
        <w:pStyle w:val="ListNumber"/>
        <w:numPr>
          <w:ilvl w:val="0"/>
          <w:numId w:val="0"/>
        </w:numPr>
        <w:ind w:left="360"/>
        <w:rPr>
          <w:color w:val="000000"/>
          <w:lang w:val="en-IN" w:eastAsia="en-IN"/>
        </w:rPr>
      </w:pPr>
    </w:p>
    <w:p w14:paraId="3875E0AE" w14:textId="4B40DEA9" w:rsidR="007B09A1" w:rsidRDefault="006A4600" w:rsidP="007B09A1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2AAC3F4" wp14:editId="571AEF06">
            <wp:extent cx="3983603" cy="1709420"/>
            <wp:effectExtent l="0" t="0" r="0" b="5080"/>
            <wp:docPr id="192809885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98854" name="Picture 192809885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90658" cy="171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8EAA" w14:textId="77777777" w:rsidR="006A4600" w:rsidRDefault="006A4600" w:rsidP="007B09A1">
      <w:pPr>
        <w:pStyle w:val="ListNumber"/>
        <w:numPr>
          <w:ilvl w:val="0"/>
          <w:numId w:val="0"/>
        </w:numPr>
        <w:ind w:left="360"/>
      </w:pPr>
    </w:p>
    <w:p w14:paraId="5F66AA6B" w14:textId="77777777" w:rsidR="00920B14" w:rsidRDefault="00920B14" w:rsidP="00920B14">
      <w:pPr>
        <w:pStyle w:val="ListNumber"/>
      </w:pPr>
      <w:r>
        <w:t>Create custom labels for reporting.</w:t>
      </w:r>
    </w:p>
    <w:p w14:paraId="7A1541AF" w14:textId="77777777" w:rsidR="008E7580" w:rsidRPr="008E7580" w:rsidRDefault="008E7580" w:rsidP="008E7580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E7580">
        <w:rPr>
          <w:noProof/>
          <w:color w:val="0000FF"/>
          <w:lang w:val="en-IN" w:eastAsia="en-IN"/>
        </w:rPr>
        <w:t>select</w:t>
      </w:r>
      <w:r w:rsidRPr="008E7580">
        <w:rPr>
          <w:noProof/>
          <w:lang w:val="en-IN" w:eastAsia="en-IN"/>
        </w:rPr>
        <w:t xml:space="preserve"> sale_id,amount,</w:t>
      </w:r>
      <w:r w:rsidRPr="008E7580">
        <w:rPr>
          <w:noProof/>
          <w:color w:val="0000FF"/>
          <w:lang w:val="en-IN" w:eastAsia="en-IN"/>
        </w:rPr>
        <w:t>case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0000FF"/>
          <w:lang w:val="en-IN" w:eastAsia="en-IN"/>
        </w:rPr>
        <w:t>when</w:t>
      </w:r>
      <w:r w:rsidRPr="008E7580">
        <w:rPr>
          <w:noProof/>
          <w:lang w:val="en-IN" w:eastAsia="en-IN"/>
        </w:rPr>
        <w:t xml:space="preserve"> amount</w:t>
      </w:r>
      <w:r w:rsidRPr="008E7580">
        <w:rPr>
          <w:noProof/>
          <w:color w:val="778899"/>
          <w:lang w:val="en-IN" w:eastAsia="en-IN"/>
        </w:rPr>
        <w:t>&gt;</w:t>
      </w:r>
      <w:r w:rsidRPr="008E7580">
        <w:rPr>
          <w:noProof/>
          <w:color w:val="098658"/>
          <w:lang w:val="en-IN" w:eastAsia="en-IN"/>
        </w:rPr>
        <w:t>9000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0000FF"/>
          <w:lang w:val="en-IN" w:eastAsia="en-IN"/>
        </w:rPr>
        <w:t>then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FF0000"/>
          <w:lang w:val="en-IN" w:eastAsia="en-IN"/>
        </w:rPr>
        <w:t>'first'</w:t>
      </w:r>
      <w:r w:rsidRPr="008E7580">
        <w:rPr>
          <w:noProof/>
          <w:lang w:val="en-IN" w:eastAsia="en-IN"/>
        </w:rPr>
        <w:t xml:space="preserve"> </w:t>
      </w:r>
    </w:p>
    <w:p w14:paraId="1C85E278" w14:textId="77777777" w:rsidR="008E7580" w:rsidRPr="008E7580" w:rsidRDefault="008E7580" w:rsidP="008E7580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8E7580">
        <w:rPr>
          <w:noProof/>
          <w:lang w:val="en-IN" w:eastAsia="en-IN"/>
        </w:rPr>
        <w:t>                     </w:t>
      </w:r>
      <w:r w:rsidRPr="008E7580">
        <w:rPr>
          <w:noProof/>
          <w:color w:val="0000FF"/>
          <w:lang w:val="en-IN" w:eastAsia="en-IN"/>
        </w:rPr>
        <w:t>when</w:t>
      </w:r>
      <w:r w:rsidRPr="008E7580">
        <w:rPr>
          <w:noProof/>
          <w:lang w:val="en-IN" w:eastAsia="en-IN"/>
        </w:rPr>
        <w:t xml:space="preserve"> amount </w:t>
      </w:r>
      <w:r w:rsidRPr="008E7580">
        <w:rPr>
          <w:noProof/>
          <w:color w:val="0000FF"/>
          <w:lang w:val="en-IN" w:eastAsia="en-IN"/>
        </w:rPr>
        <w:t>between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098658"/>
          <w:lang w:val="en-IN" w:eastAsia="en-IN"/>
        </w:rPr>
        <w:t>5000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0000FF"/>
          <w:lang w:val="en-IN" w:eastAsia="en-IN"/>
        </w:rPr>
        <w:t>and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098658"/>
          <w:lang w:val="en-IN" w:eastAsia="en-IN"/>
        </w:rPr>
        <w:t>9000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0000FF"/>
          <w:lang w:val="en-IN" w:eastAsia="en-IN"/>
        </w:rPr>
        <w:t>then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FF0000"/>
          <w:lang w:val="en-IN" w:eastAsia="en-IN"/>
        </w:rPr>
        <w:t>'Second'</w:t>
      </w:r>
    </w:p>
    <w:p w14:paraId="574DCDDD" w14:textId="77777777" w:rsidR="008E7580" w:rsidRPr="008E7580" w:rsidRDefault="008E7580" w:rsidP="008E7580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E7580">
        <w:rPr>
          <w:noProof/>
          <w:lang w:val="en-IN" w:eastAsia="en-IN"/>
        </w:rPr>
        <w:t>                     </w:t>
      </w:r>
      <w:r w:rsidRPr="008E7580">
        <w:rPr>
          <w:noProof/>
          <w:color w:val="0000FF"/>
          <w:lang w:val="en-IN" w:eastAsia="en-IN"/>
        </w:rPr>
        <w:t>else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FF0000"/>
          <w:lang w:val="en-IN" w:eastAsia="en-IN"/>
        </w:rPr>
        <w:t>'Third'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0000FF"/>
          <w:lang w:val="en-IN" w:eastAsia="en-IN"/>
        </w:rPr>
        <w:t>end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0000FF"/>
          <w:lang w:val="en-IN" w:eastAsia="en-IN"/>
        </w:rPr>
        <w:t>as</w:t>
      </w:r>
      <w:r w:rsidRPr="008E7580">
        <w:rPr>
          <w:noProof/>
          <w:lang w:val="en-IN" w:eastAsia="en-IN"/>
        </w:rPr>
        <w:t xml:space="preserve"> tns </w:t>
      </w:r>
      <w:r w:rsidRPr="008E7580">
        <w:rPr>
          <w:noProof/>
          <w:color w:val="0000FF"/>
          <w:lang w:val="en-IN" w:eastAsia="en-IN"/>
        </w:rPr>
        <w:t>from</w:t>
      </w:r>
      <w:r w:rsidRPr="008E7580">
        <w:rPr>
          <w:noProof/>
          <w:lang w:val="en-IN" w:eastAsia="en-IN"/>
        </w:rPr>
        <w:t xml:space="preserve"> sales ;</w:t>
      </w:r>
    </w:p>
    <w:p w14:paraId="5EDF80EF" w14:textId="77777777" w:rsidR="008E7580" w:rsidRPr="008E7580" w:rsidRDefault="008E7580" w:rsidP="008E7580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11CAC60E" w14:textId="12138DC2" w:rsidR="00E812A2" w:rsidRDefault="006A4600" w:rsidP="00E812A2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33201BA" wp14:editId="66E77E5D">
            <wp:extent cx="3442914" cy="1876203"/>
            <wp:effectExtent l="0" t="0" r="5715" b="0"/>
            <wp:docPr id="118948659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86595" name="Picture 1189486595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58088" cy="188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AB28" w14:textId="77777777" w:rsidR="00920B14" w:rsidRDefault="00920B14" w:rsidP="00920B14">
      <w:pPr>
        <w:pStyle w:val="Heading1"/>
      </w:pPr>
      <w:r>
        <w:t>7. JOINS (Multiple Tables)</w:t>
      </w:r>
    </w:p>
    <w:p w14:paraId="4846E0AB" w14:textId="77777777" w:rsidR="00920B14" w:rsidRDefault="00920B14" w:rsidP="00920B14">
      <w:r>
        <w:t>Manager Requirement:</w:t>
      </w:r>
      <w:r>
        <w:br/>
        <w:t>Combine customer, product, and store data for insights.</w:t>
      </w:r>
    </w:p>
    <w:p w14:paraId="21FDBE15" w14:textId="77777777" w:rsidR="00225FF0" w:rsidRDefault="00225FF0" w:rsidP="00920B14"/>
    <w:p w14:paraId="13F004CF" w14:textId="77777777" w:rsidR="00225FF0" w:rsidRDefault="00225FF0" w:rsidP="00920B14"/>
    <w:p w14:paraId="6225D05E" w14:textId="1E71EF24" w:rsidR="00920B14" w:rsidRDefault="00920B14" w:rsidP="00920B14">
      <w:r>
        <w:lastRenderedPageBreak/>
        <w:t>Questions:</w:t>
      </w:r>
    </w:p>
    <w:p w14:paraId="5FB7A00E" w14:textId="77777777" w:rsidR="00920B14" w:rsidRDefault="00920B14" w:rsidP="00920B14">
      <w:pPr>
        <w:pStyle w:val="ListNumber"/>
      </w:pPr>
      <w:r>
        <w:t xml:space="preserve">Join sales with </w:t>
      </w:r>
      <w:proofErr w:type="gramStart"/>
      <w:r>
        <w:t>customers</w:t>
      </w:r>
      <w:proofErr w:type="gramEnd"/>
      <w:r>
        <w:t xml:space="preserve"> table.</w:t>
      </w:r>
    </w:p>
    <w:p w14:paraId="4DBFBA85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289F4D68" w14:textId="77777777" w:rsidR="008E7580" w:rsidRPr="008E7580" w:rsidRDefault="008E7580" w:rsidP="008E7580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8E7580">
        <w:rPr>
          <w:noProof/>
          <w:color w:val="0000FF"/>
          <w:lang w:val="en-IN" w:eastAsia="en-IN"/>
        </w:rPr>
        <w:t>SELECT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0000FF"/>
          <w:lang w:val="en-IN" w:eastAsia="en-IN"/>
        </w:rPr>
        <w:t>s</w:t>
      </w:r>
      <w:r w:rsidRPr="008E7580">
        <w:rPr>
          <w:noProof/>
          <w:lang w:val="en-IN" w:eastAsia="en-IN"/>
        </w:rPr>
        <w:t xml:space="preserve">.sale_id, </w:t>
      </w:r>
      <w:r w:rsidRPr="008E7580">
        <w:rPr>
          <w:noProof/>
          <w:color w:val="0000FF"/>
          <w:lang w:val="en-IN" w:eastAsia="en-IN"/>
        </w:rPr>
        <w:t>s</w:t>
      </w:r>
      <w:r w:rsidRPr="008E7580">
        <w:rPr>
          <w:noProof/>
          <w:lang w:val="en-IN" w:eastAsia="en-IN"/>
        </w:rPr>
        <w:t xml:space="preserve">.amount, </w:t>
      </w:r>
      <w:r w:rsidRPr="008E7580">
        <w:rPr>
          <w:noProof/>
          <w:color w:val="0000FF"/>
          <w:lang w:val="en-IN" w:eastAsia="en-IN"/>
        </w:rPr>
        <w:t>c</w:t>
      </w:r>
      <w:r w:rsidRPr="008E7580">
        <w:rPr>
          <w:noProof/>
          <w:lang w:val="en-IN" w:eastAsia="en-IN"/>
        </w:rPr>
        <w:t>.customer_name</w:t>
      </w:r>
    </w:p>
    <w:p w14:paraId="02694F73" w14:textId="77777777" w:rsidR="008E7580" w:rsidRPr="008E7580" w:rsidRDefault="008E7580" w:rsidP="008E7580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8E7580">
        <w:rPr>
          <w:noProof/>
          <w:color w:val="0000FF"/>
          <w:lang w:val="en-IN" w:eastAsia="en-IN"/>
        </w:rPr>
        <w:t>FROM</w:t>
      </w:r>
      <w:r w:rsidRPr="008E7580">
        <w:rPr>
          <w:noProof/>
          <w:lang w:val="en-IN" w:eastAsia="en-IN"/>
        </w:rPr>
        <w:t xml:space="preserve"> sales </w:t>
      </w:r>
      <w:r w:rsidRPr="008E7580">
        <w:rPr>
          <w:noProof/>
          <w:color w:val="0000FF"/>
          <w:lang w:val="en-IN" w:eastAsia="en-IN"/>
        </w:rPr>
        <w:t>s</w:t>
      </w:r>
    </w:p>
    <w:p w14:paraId="1D1998E4" w14:textId="77777777" w:rsidR="008E7580" w:rsidRDefault="008E7580" w:rsidP="008E7580">
      <w:pPr>
        <w:pStyle w:val="ListNumber"/>
        <w:numPr>
          <w:ilvl w:val="0"/>
          <w:numId w:val="0"/>
        </w:numPr>
        <w:ind w:left="360" w:hanging="360"/>
        <w:rPr>
          <w:noProof/>
          <w:lang w:val="en-IN" w:eastAsia="en-IN"/>
        </w:rPr>
      </w:pPr>
      <w:r w:rsidRPr="008E7580">
        <w:rPr>
          <w:noProof/>
          <w:color w:val="778899"/>
          <w:lang w:val="en-IN" w:eastAsia="en-IN"/>
        </w:rPr>
        <w:t>left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0000FF"/>
          <w:lang w:val="en-IN" w:eastAsia="en-IN"/>
        </w:rPr>
        <w:t>JOIN</w:t>
      </w:r>
      <w:r w:rsidRPr="008E7580">
        <w:rPr>
          <w:noProof/>
          <w:lang w:val="en-IN" w:eastAsia="en-IN"/>
        </w:rPr>
        <w:t xml:space="preserve"> customers </w:t>
      </w:r>
      <w:r w:rsidRPr="008E7580">
        <w:rPr>
          <w:noProof/>
          <w:color w:val="0000FF"/>
          <w:lang w:val="en-IN" w:eastAsia="en-IN"/>
        </w:rPr>
        <w:t>c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0000FF"/>
          <w:lang w:val="en-IN" w:eastAsia="en-IN"/>
        </w:rPr>
        <w:t>ON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0000FF"/>
          <w:lang w:val="en-IN" w:eastAsia="en-IN"/>
        </w:rPr>
        <w:t>s</w:t>
      </w:r>
      <w:r w:rsidRPr="008E7580">
        <w:rPr>
          <w:noProof/>
          <w:lang w:val="en-IN" w:eastAsia="en-IN"/>
        </w:rPr>
        <w:t xml:space="preserve">.customer_id </w:t>
      </w:r>
      <w:r w:rsidRPr="008E7580">
        <w:rPr>
          <w:noProof/>
          <w:color w:val="778899"/>
          <w:lang w:val="en-IN" w:eastAsia="en-IN"/>
        </w:rPr>
        <w:t>=</w:t>
      </w:r>
      <w:r w:rsidRPr="008E7580">
        <w:rPr>
          <w:noProof/>
          <w:lang w:val="en-IN" w:eastAsia="en-IN"/>
        </w:rPr>
        <w:t xml:space="preserve"> </w:t>
      </w:r>
      <w:r w:rsidRPr="008E7580">
        <w:rPr>
          <w:noProof/>
          <w:color w:val="0000FF"/>
          <w:lang w:val="en-IN" w:eastAsia="en-IN"/>
        </w:rPr>
        <w:t>c</w:t>
      </w:r>
      <w:r w:rsidRPr="008E7580">
        <w:rPr>
          <w:noProof/>
          <w:lang w:val="en-IN" w:eastAsia="en-IN"/>
        </w:rPr>
        <w:t>.customer_id;</w:t>
      </w:r>
    </w:p>
    <w:p w14:paraId="317B02B9" w14:textId="77777777" w:rsidR="00225FF0" w:rsidRDefault="00225FF0" w:rsidP="008E7580">
      <w:pPr>
        <w:pStyle w:val="ListNumber"/>
        <w:numPr>
          <w:ilvl w:val="0"/>
          <w:numId w:val="0"/>
        </w:numPr>
        <w:ind w:left="360" w:hanging="360"/>
        <w:rPr>
          <w:noProof/>
          <w:lang w:val="en-IN" w:eastAsia="en-IN"/>
        </w:rPr>
      </w:pPr>
    </w:p>
    <w:p w14:paraId="7170BF6A" w14:textId="0BF21D5B" w:rsidR="00845DAA" w:rsidRPr="008E7580" w:rsidRDefault="00845DAA" w:rsidP="008E7580">
      <w:pPr>
        <w:pStyle w:val="ListNumber"/>
        <w:numPr>
          <w:ilvl w:val="0"/>
          <w:numId w:val="0"/>
        </w:numPr>
        <w:ind w:left="360" w:hanging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625CE228" wp14:editId="5F305A49">
            <wp:extent cx="4094922" cy="1844675"/>
            <wp:effectExtent l="0" t="0" r="1270" b="3175"/>
            <wp:docPr id="135352009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20094" name="Picture 135352009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13747" cy="18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89BE" w14:textId="77777777" w:rsidR="008E7580" w:rsidRDefault="008E7580" w:rsidP="008E7580">
      <w:pPr>
        <w:pStyle w:val="ListNumber"/>
        <w:numPr>
          <w:ilvl w:val="0"/>
          <w:numId w:val="0"/>
        </w:numPr>
        <w:ind w:left="360"/>
      </w:pPr>
    </w:p>
    <w:p w14:paraId="2284273C" w14:textId="77777777" w:rsidR="00920B14" w:rsidRDefault="00920B14" w:rsidP="00920B14">
      <w:pPr>
        <w:pStyle w:val="ListNumber"/>
      </w:pPr>
      <w:r>
        <w:t>Join sales with stores table.</w:t>
      </w:r>
    </w:p>
    <w:p w14:paraId="141D3951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48416CAD" w14:textId="77777777" w:rsidR="00893C08" w:rsidRPr="00893C08" w:rsidRDefault="00893C08" w:rsidP="00893C0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93C08">
        <w:rPr>
          <w:noProof/>
          <w:color w:val="0000FF"/>
          <w:lang w:val="en-IN" w:eastAsia="en-IN"/>
        </w:rPr>
        <w:t>SELECT</w:t>
      </w:r>
      <w:r w:rsidRPr="00893C08">
        <w:rPr>
          <w:noProof/>
          <w:lang w:val="en-IN" w:eastAsia="en-IN"/>
        </w:rPr>
        <w:t xml:space="preserve"> </w:t>
      </w:r>
      <w:r w:rsidRPr="00893C08">
        <w:rPr>
          <w:noProof/>
          <w:color w:val="0000FF"/>
          <w:lang w:val="en-IN" w:eastAsia="en-IN"/>
        </w:rPr>
        <w:t>s</w:t>
      </w:r>
      <w:r w:rsidRPr="00893C08">
        <w:rPr>
          <w:noProof/>
          <w:lang w:val="en-IN" w:eastAsia="en-IN"/>
        </w:rPr>
        <w:t xml:space="preserve">.sale_id, </w:t>
      </w:r>
      <w:r w:rsidRPr="00893C08">
        <w:rPr>
          <w:noProof/>
          <w:color w:val="0000FF"/>
          <w:lang w:val="en-IN" w:eastAsia="en-IN"/>
        </w:rPr>
        <w:t>s</w:t>
      </w:r>
      <w:r w:rsidRPr="00893C08">
        <w:rPr>
          <w:noProof/>
          <w:lang w:val="en-IN" w:eastAsia="en-IN"/>
        </w:rPr>
        <w:t>.amount, sa.store_name</w:t>
      </w:r>
    </w:p>
    <w:p w14:paraId="10F3023E" w14:textId="77777777" w:rsidR="00893C08" w:rsidRPr="00893C08" w:rsidRDefault="00893C08" w:rsidP="00893C0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93C08">
        <w:rPr>
          <w:noProof/>
          <w:color w:val="0000FF"/>
          <w:lang w:val="en-IN" w:eastAsia="en-IN"/>
        </w:rPr>
        <w:t>FROM</w:t>
      </w:r>
      <w:r w:rsidRPr="00893C08">
        <w:rPr>
          <w:noProof/>
          <w:lang w:val="en-IN" w:eastAsia="en-IN"/>
        </w:rPr>
        <w:t xml:space="preserve"> sales </w:t>
      </w:r>
      <w:r w:rsidRPr="00893C08">
        <w:rPr>
          <w:noProof/>
          <w:color w:val="0000FF"/>
          <w:lang w:val="en-IN" w:eastAsia="en-IN"/>
        </w:rPr>
        <w:t>s</w:t>
      </w:r>
    </w:p>
    <w:p w14:paraId="3858ED70" w14:textId="46F3C656" w:rsidR="00D44286" w:rsidRDefault="00893C08" w:rsidP="00D44286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93C08">
        <w:rPr>
          <w:noProof/>
          <w:color w:val="778899"/>
          <w:lang w:val="en-IN" w:eastAsia="en-IN"/>
        </w:rPr>
        <w:t>left</w:t>
      </w:r>
      <w:r w:rsidRPr="00893C08">
        <w:rPr>
          <w:noProof/>
          <w:lang w:val="en-IN" w:eastAsia="en-IN"/>
        </w:rPr>
        <w:t xml:space="preserve"> </w:t>
      </w:r>
      <w:r w:rsidRPr="00893C08">
        <w:rPr>
          <w:noProof/>
          <w:color w:val="0000FF"/>
          <w:lang w:val="en-IN" w:eastAsia="en-IN"/>
        </w:rPr>
        <w:t>JOIN</w:t>
      </w:r>
      <w:r w:rsidRPr="00893C08">
        <w:rPr>
          <w:noProof/>
          <w:lang w:val="en-IN" w:eastAsia="en-IN"/>
        </w:rPr>
        <w:t xml:space="preserve"> stores sa </w:t>
      </w:r>
      <w:r w:rsidRPr="00893C08">
        <w:rPr>
          <w:noProof/>
          <w:color w:val="0000FF"/>
          <w:lang w:val="en-IN" w:eastAsia="en-IN"/>
        </w:rPr>
        <w:t>ON</w:t>
      </w:r>
      <w:r w:rsidRPr="00893C08">
        <w:rPr>
          <w:noProof/>
          <w:lang w:val="en-IN" w:eastAsia="en-IN"/>
        </w:rPr>
        <w:t xml:space="preserve"> </w:t>
      </w:r>
      <w:r w:rsidRPr="00893C08">
        <w:rPr>
          <w:noProof/>
          <w:color w:val="0000FF"/>
          <w:lang w:val="en-IN" w:eastAsia="en-IN"/>
        </w:rPr>
        <w:t>s</w:t>
      </w:r>
      <w:r w:rsidRPr="00893C08">
        <w:rPr>
          <w:noProof/>
          <w:lang w:val="en-IN" w:eastAsia="en-IN"/>
        </w:rPr>
        <w:t xml:space="preserve">.store_id </w:t>
      </w:r>
      <w:r w:rsidRPr="00893C08">
        <w:rPr>
          <w:noProof/>
          <w:color w:val="778899"/>
          <w:lang w:val="en-IN" w:eastAsia="en-IN"/>
        </w:rPr>
        <w:t>=</w:t>
      </w:r>
      <w:r w:rsidRPr="00893C08">
        <w:rPr>
          <w:noProof/>
          <w:lang w:val="en-IN" w:eastAsia="en-IN"/>
        </w:rPr>
        <w:t xml:space="preserve"> sa.store_id;</w:t>
      </w:r>
    </w:p>
    <w:p w14:paraId="07C6712E" w14:textId="77777777" w:rsidR="00225FF0" w:rsidRDefault="00225FF0" w:rsidP="00D44286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20F9C988" w14:textId="2463DCA1" w:rsidR="00845DAA" w:rsidRPr="00893C08" w:rsidRDefault="00845DAA" w:rsidP="00893C0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613C86F" wp14:editId="7DFA4227">
            <wp:extent cx="4357314" cy="1327150"/>
            <wp:effectExtent l="0" t="0" r="5715" b="6350"/>
            <wp:docPr id="97316223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62231" name="Picture 97316223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92735" cy="133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1DB7" w14:textId="77777777" w:rsidR="00893C08" w:rsidRPr="00893C08" w:rsidRDefault="00893C08" w:rsidP="00893C0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266401A8" w14:textId="77777777" w:rsidR="008E7580" w:rsidRDefault="008E7580" w:rsidP="008E7580">
      <w:pPr>
        <w:pStyle w:val="ListNumber"/>
        <w:numPr>
          <w:ilvl w:val="0"/>
          <w:numId w:val="0"/>
        </w:numPr>
        <w:ind w:left="360"/>
      </w:pPr>
    </w:p>
    <w:p w14:paraId="42E1DCB9" w14:textId="77777777" w:rsidR="00920B14" w:rsidRDefault="00920B14" w:rsidP="00920B14">
      <w:pPr>
        <w:pStyle w:val="ListNumber"/>
      </w:pPr>
      <w:r>
        <w:t>Join sales with products table.</w:t>
      </w:r>
    </w:p>
    <w:p w14:paraId="27E7D080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7E640C01" w14:textId="0907493E" w:rsidR="00893C08" w:rsidRPr="00893C08" w:rsidRDefault="00893C08" w:rsidP="00893C08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>
        <w:rPr>
          <w:noProof/>
          <w:color w:val="0000FF"/>
          <w:lang w:val="en-IN" w:eastAsia="en-IN"/>
        </w:rPr>
        <w:t xml:space="preserve">        </w:t>
      </w:r>
      <w:r w:rsidRPr="00893C08">
        <w:rPr>
          <w:noProof/>
          <w:color w:val="0000FF"/>
          <w:lang w:val="en-IN" w:eastAsia="en-IN"/>
        </w:rPr>
        <w:t>SELECT</w:t>
      </w:r>
      <w:r w:rsidRPr="00893C08">
        <w:rPr>
          <w:noProof/>
          <w:lang w:val="en-IN" w:eastAsia="en-IN"/>
        </w:rPr>
        <w:t xml:space="preserve"> </w:t>
      </w:r>
      <w:r w:rsidRPr="00893C08">
        <w:rPr>
          <w:noProof/>
          <w:color w:val="0000FF"/>
          <w:lang w:val="en-IN" w:eastAsia="en-IN"/>
        </w:rPr>
        <w:t>s</w:t>
      </w:r>
      <w:r w:rsidRPr="00893C08">
        <w:rPr>
          <w:noProof/>
          <w:lang w:val="en-IN" w:eastAsia="en-IN"/>
        </w:rPr>
        <w:t xml:space="preserve">.sale_id, </w:t>
      </w:r>
      <w:r w:rsidRPr="00893C08">
        <w:rPr>
          <w:noProof/>
          <w:color w:val="0000FF"/>
          <w:lang w:val="en-IN" w:eastAsia="en-IN"/>
        </w:rPr>
        <w:t>s</w:t>
      </w:r>
      <w:r w:rsidRPr="00893C08">
        <w:rPr>
          <w:noProof/>
          <w:lang w:val="en-IN" w:eastAsia="en-IN"/>
        </w:rPr>
        <w:t xml:space="preserve">.amount, </w:t>
      </w:r>
      <w:r w:rsidRPr="00893C08">
        <w:rPr>
          <w:noProof/>
          <w:color w:val="0000FF"/>
          <w:lang w:val="en-IN" w:eastAsia="en-IN"/>
        </w:rPr>
        <w:t>p</w:t>
      </w:r>
      <w:r w:rsidRPr="00893C08">
        <w:rPr>
          <w:noProof/>
          <w:lang w:val="en-IN" w:eastAsia="en-IN"/>
        </w:rPr>
        <w:t>.product_id,</w:t>
      </w:r>
      <w:r w:rsidRPr="00893C08">
        <w:rPr>
          <w:noProof/>
          <w:color w:val="0000FF"/>
          <w:lang w:val="en-IN" w:eastAsia="en-IN"/>
        </w:rPr>
        <w:t>p</w:t>
      </w:r>
      <w:r w:rsidRPr="00893C08">
        <w:rPr>
          <w:noProof/>
          <w:lang w:val="en-IN" w:eastAsia="en-IN"/>
        </w:rPr>
        <w:t>.category</w:t>
      </w:r>
    </w:p>
    <w:p w14:paraId="5F2D6E8F" w14:textId="77777777" w:rsidR="00893C08" w:rsidRPr="00893C08" w:rsidRDefault="00893C08" w:rsidP="00893C0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93C08">
        <w:rPr>
          <w:noProof/>
          <w:color w:val="0000FF"/>
          <w:lang w:val="en-IN" w:eastAsia="en-IN"/>
        </w:rPr>
        <w:t>FROM</w:t>
      </w:r>
      <w:r w:rsidRPr="00893C08">
        <w:rPr>
          <w:noProof/>
          <w:lang w:val="en-IN" w:eastAsia="en-IN"/>
        </w:rPr>
        <w:t xml:space="preserve"> sales </w:t>
      </w:r>
      <w:r w:rsidRPr="00893C08">
        <w:rPr>
          <w:noProof/>
          <w:color w:val="0000FF"/>
          <w:lang w:val="en-IN" w:eastAsia="en-IN"/>
        </w:rPr>
        <w:t>s</w:t>
      </w:r>
    </w:p>
    <w:p w14:paraId="6CF748E0" w14:textId="77777777" w:rsidR="00893C08" w:rsidRDefault="00893C08" w:rsidP="00893C0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93C08">
        <w:rPr>
          <w:noProof/>
          <w:color w:val="778899"/>
          <w:lang w:val="en-IN" w:eastAsia="en-IN"/>
        </w:rPr>
        <w:t>left</w:t>
      </w:r>
      <w:r w:rsidRPr="00893C08">
        <w:rPr>
          <w:noProof/>
          <w:lang w:val="en-IN" w:eastAsia="en-IN"/>
        </w:rPr>
        <w:t xml:space="preserve"> </w:t>
      </w:r>
      <w:r w:rsidRPr="00893C08">
        <w:rPr>
          <w:noProof/>
          <w:color w:val="0000FF"/>
          <w:lang w:val="en-IN" w:eastAsia="en-IN"/>
        </w:rPr>
        <w:t>JOIN</w:t>
      </w:r>
      <w:r w:rsidRPr="00893C08">
        <w:rPr>
          <w:noProof/>
          <w:lang w:val="en-IN" w:eastAsia="en-IN"/>
        </w:rPr>
        <w:t xml:space="preserve"> products </w:t>
      </w:r>
      <w:r w:rsidRPr="00893C08">
        <w:rPr>
          <w:noProof/>
          <w:color w:val="0000FF"/>
          <w:lang w:val="en-IN" w:eastAsia="en-IN"/>
        </w:rPr>
        <w:t>p</w:t>
      </w:r>
      <w:r w:rsidRPr="00893C08">
        <w:rPr>
          <w:noProof/>
          <w:lang w:val="en-IN" w:eastAsia="en-IN"/>
        </w:rPr>
        <w:t xml:space="preserve"> </w:t>
      </w:r>
      <w:r w:rsidRPr="00893C08">
        <w:rPr>
          <w:noProof/>
          <w:color w:val="0000FF"/>
          <w:lang w:val="en-IN" w:eastAsia="en-IN"/>
        </w:rPr>
        <w:t>ON</w:t>
      </w:r>
      <w:r w:rsidRPr="00893C08">
        <w:rPr>
          <w:noProof/>
          <w:lang w:val="en-IN" w:eastAsia="en-IN"/>
        </w:rPr>
        <w:t xml:space="preserve"> </w:t>
      </w:r>
      <w:r w:rsidRPr="00893C08">
        <w:rPr>
          <w:noProof/>
          <w:color w:val="0000FF"/>
          <w:lang w:val="en-IN" w:eastAsia="en-IN"/>
        </w:rPr>
        <w:t>s</w:t>
      </w:r>
      <w:r w:rsidRPr="00893C08">
        <w:rPr>
          <w:noProof/>
          <w:lang w:val="en-IN" w:eastAsia="en-IN"/>
        </w:rPr>
        <w:t xml:space="preserve">.product_id </w:t>
      </w:r>
      <w:r w:rsidRPr="00893C08">
        <w:rPr>
          <w:noProof/>
          <w:color w:val="778899"/>
          <w:lang w:val="en-IN" w:eastAsia="en-IN"/>
        </w:rPr>
        <w:t>=</w:t>
      </w:r>
      <w:r w:rsidRPr="00893C08">
        <w:rPr>
          <w:noProof/>
          <w:lang w:val="en-IN" w:eastAsia="en-IN"/>
        </w:rPr>
        <w:t xml:space="preserve"> </w:t>
      </w:r>
      <w:r w:rsidRPr="00893C08">
        <w:rPr>
          <w:noProof/>
          <w:color w:val="0000FF"/>
          <w:lang w:val="en-IN" w:eastAsia="en-IN"/>
        </w:rPr>
        <w:t>p</w:t>
      </w:r>
      <w:r w:rsidRPr="00893C08">
        <w:rPr>
          <w:noProof/>
          <w:lang w:val="en-IN" w:eastAsia="en-IN"/>
        </w:rPr>
        <w:t>.product_id;</w:t>
      </w:r>
    </w:p>
    <w:p w14:paraId="2F3FA877" w14:textId="704980B4" w:rsidR="00D44286" w:rsidRDefault="00D44286" w:rsidP="00893C0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EDB7253" wp14:editId="4E653152">
            <wp:extent cx="4102873" cy="1558290"/>
            <wp:effectExtent l="0" t="0" r="0" b="3810"/>
            <wp:docPr id="102778981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89814" name="Picture 102778981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21457" cy="156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C583" w14:textId="77777777" w:rsidR="00225FF0" w:rsidRPr="00893C08" w:rsidRDefault="00225FF0" w:rsidP="00893C0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20EE648E" w14:textId="77777777" w:rsidR="00893C08" w:rsidRDefault="00893C08" w:rsidP="00893C08">
      <w:pPr>
        <w:pStyle w:val="ListNumber"/>
        <w:numPr>
          <w:ilvl w:val="0"/>
          <w:numId w:val="0"/>
        </w:numPr>
        <w:ind w:left="360"/>
      </w:pPr>
    </w:p>
    <w:p w14:paraId="6DDD7A53" w14:textId="77777777" w:rsidR="00920B14" w:rsidRDefault="00920B14" w:rsidP="00920B14">
      <w:pPr>
        <w:pStyle w:val="ListNumber"/>
      </w:pPr>
      <w:r>
        <w:t>Find customer name with store name and sales.</w:t>
      </w:r>
    </w:p>
    <w:p w14:paraId="5FEF17B6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6F1B4C68" w14:textId="77777777" w:rsidR="00190722" w:rsidRDefault="00190722" w:rsidP="00190722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190722">
        <w:rPr>
          <w:noProof/>
          <w:color w:val="0000FF"/>
          <w:lang w:val="en-IN" w:eastAsia="en-IN"/>
        </w:rPr>
        <w:t>select</w:t>
      </w:r>
      <w:r w:rsidRPr="00190722">
        <w:rPr>
          <w:noProof/>
          <w:lang w:val="en-IN" w:eastAsia="en-IN"/>
        </w:rPr>
        <w:t xml:space="preserve"> </w:t>
      </w:r>
      <w:r w:rsidRPr="00190722">
        <w:rPr>
          <w:noProof/>
          <w:color w:val="0000FF"/>
          <w:lang w:val="en-IN" w:eastAsia="en-IN"/>
        </w:rPr>
        <w:t>c</w:t>
      </w:r>
      <w:r w:rsidRPr="00190722">
        <w:rPr>
          <w:noProof/>
          <w:lang w:val="en-IN" w:eastAsia="en-IN"/>
        </w:rPr>
        <w:t>.customer_name,sa.store_name,</w:t>
      </w:r>
      <w:r w:rsidRPr="00190722">
        <w:rPr>
          <w:noProof/>
          <w:color w:val="0000FF"/>
          <w:lang w:val="en-IN" w:eastAsia="en-IN"/>
        </w:rPr>
        <w:t>sum</w:t>
      </w:r>
      <w:r w:rsidRPr="00190722">
        <w:rPr>
          <w:noProof/>
          <w:lang w:val="en-IN" w:eastAsia="en-IN"/>
        </w:rPr>
        <w:t>(</w:t>
      </w:r>
      <w:r w:rsidRPr="00190722">
        <w:rPr>
          <w:noProof/>
          <w:color w:val="0000FF"/>
          <w:lang w:val="en-IN" w:eastAsia="en-IN"/>
        </w:rPr>
        <w:t>s</w:t>
      </w:r>
      <w:r w:rsidRPr="00190722">
        <w:rPr>
          <w:noProof/>
          <w:lang w:val="en-IN" w:eastAsia="en-IN"/>
        </w:rPr>
        <w:t xml:space="preserve">.amount) </w:t>
      </w:r>
      <w:r w:rsidRPr="00190722">
        <w:rPr>
          <w:noProof/>
          <w:color w:val="0000FF"/>
          <w:lang w:val="en-IN" w:eastAsia="en-IN"/>
        </w:rPr>
        <w:t>as</w:t>
      </w:r>
      <w:r w:rsidRPr="00190722">
        <w:rPr>
          <w:noProof/>
          <w:lang w:val="en-IN" w:eastAsia="en-IN"/>
        </w:rPr>
        <w:t xml:space="preserve"> revenue </w:t>
      </w:r>
      <w:r w:rsidRPr="00190722">
        <w:rPr>
          <w:noProof/>
          <w:color w:val="0000FF"/>
          <w:lang w:val="en-IN" w:eastAsia="en-IN"/>
        </w:rPr>
        <w:t>from</w:t>
      </w:r>
      <w:r w:rsidRPr="00190722">
        <w:rPr>
          <w:noProof/>
          <w:lang w:val="en-IN" w:eastAsia="en-IN"/>
        </w:rPr>
        <w:t xml:space="preserve"> sales </w:t>
      </w:r>
      <w:r w:rsidRPr="00190722">
        <w:rPr>
          <w:noProof/>
          <w:color w:val="0000FF"/>
          <w:lang w:val="en-IN" w:eastAsia="en-IN"/>
        </w:rPr>
        <w:t>s</w:t>
      </w:r>
      <w:r w:rsidRPr="00190722">
        <w:rPr>
          <w:noProof/>
          <w:lang w:val="en-IN" w:eastAsia="en-IN"/>
        </w:rPr>
        <w:t xml:space="preserve"> </w:t>
      </w:r>
      <w:r w:rsidRPr="00190722">
        <w:rPr>
          <w:noProof/>
          <w:color w:val="778899"/>
          <w:lang w:val="en-IN" w:eastAsia="en-IN"/>
        </w:rPr>
        <w:t>left</w:t>
      </w:r>
      <w:r w:rsidRPr="00190722">
        <w:rPr>
          <w:noProof/>
          <w:lang w:val="en-IN" w:eastAsia="en-IN"/>
        </w:rPr>
        <w:t xml:space="preserve"> </w:t>
      </w:r>
      <w:r w:rsidRPr="00190722">
        <w:rPr>
          <w:noProof/>
          <w:color w:val="0000FF"/>
          <w:lang w:val="en-IN" w:eastAsia="en-IN"/>
        </w:rPr>
        <w:t>join</w:t>
      </w:r>
      <w:r w:rsidRPr="00190722">
        <w:rPr>
          <w:noProof/>
          <w:lang w:val="en-IN" w:eastAsia="en-IN"/>
        </w:rPr>
        <w:t xml:space="preserve"> customers </w:t>
      </w:r>
      <w:r w:rsidRPr="00190722">
        <w:rPr>
          <w:noProof/>
          <w:color w:val="0000FF"/>
          <w:lang w:val="en-IN" w:eastAsia="en-IN"/>
        </w:rPr>
        <w:t>c</w:t>
      </w:r>
      <w:r w:rsidRPr="00190722">
        <w:rPr>
          <w:noProof/>
          <w:lang w:val="en-IN" w:eastAsia="en-IN"/>
        </w:rPr>
        <w:t xml:space="preserve"> </w:t>
      </w:r>
      <w:r w:rsidRPr="00190722">
        <w:rPr>
          <w:noProof/>
          <w:color w:val="0000FF"/>
          <w:lang w:val="en-IN" w:eastAsia="en-IN"/>
        </w:rPr>
        <w:t>on</w:t>
      </w:r>
      <w:r w:rsidRPr="00190722">
        <w:rPr>
          <w:noProof/>
          <w:lang w:val="en-IN" w:eastAsia="en-IN"/>
        </w:rPr>
        <w:t xml:space="preserve"> </w:t>
      </w:r>
      <w:r w:rsidRPr="00190722">
        <w:rPr>
          <w:noProof/>
          <w:color w:val="0000FF"/>
          <w:lang w:val="en-IN" w:eastAsia="en-IN"/>
        </w:rPr>
        <w:t>s</w:t>
      </w:r>
      <w:r w:rsidRPr="00190722">
        <w:rPr>
          <w:noProof/>
          <w:lang w:val="en-IN" w:eastAsia="en-IN"/>
        </w:rPr>
        <w:t>.customer_id</w:t>
      </w:r>
      <w:r w:rsidRPr="00190722">
        <w:rPr>
          <w:noProof/>
          <w:color w:val="778899"/>
          <w:lang w:val="en-IN" w:eastAsia="en-IN"/>
        </w:rPr>
        <w:t>=</w:t>
      </w:r>
      <w:r w:rsidRPr="00190722">
        <w:rPr>
          <w:noProof/>
          <w:color w:val="0000FF"/>
          <w:lang w:val="en-IN" w:eastAsia="en-IN"/>
        </w:rPr>
        <w:t>s</w:t>
      </w:r>
      <w:r w:rsidRPr="00190722">
        <w:rPr>
          <w:noProof/>
          <w:lang w:val="en-IN" w:eastAsia="en-IN"/>
        </w:rPr>
        <w:t>.customer_id</w:t>
      </w:r>
      <w:r>
        <w:rPr>
          <w:noProof/>
          <w:lang w:val="en-IN" w:eastAsia="en-IN"/>
        </w:rPr>
        <w:t xml:space="preserve"> </w:t>
      </w:r>
      <w:r w:rsidRPr="00190722">
        <w:rPr>
          <w:noProof/>
          <w:color w:val="778899"/>
          <w:lang w:val="en-IN" w:eastAsia="en-IN"/>
        </w:rPr>
        <w:t>left</w:t>
      </w:r>
      <w:r w:rsidRPr="00190722">
        <w:rPr>
          <w:noProof/>
          <w:lang w:val="en-IN" w:eastAsia="en-IN"/>
        </w:rPr>
        <w:t xml:space="preserve"> </w:t>
      </w:r>
      <w:r w:rsidRPr="00190722">
        <w:rPr>
          <w:noProof/>
          <w:color w:val="0000FF"/>
          <w:lang w:val="en-IN" w:eastAsia="en-IN"/>
        </w:rPr>
        <w:t>join</w:t>
      </w:r>
      <w:r w:rsidRPr="00190722">
        <w:rPr>
          <w:noProof/>
          <w:lang w:val="en-IN" w:eastAsia="en-IN"/>
        </w:rPr>
        <w:t xml:space="preserve"> </w:t>
      </w:r>
    </w:p>
    <w:p w14:paraId="601C57DE" w14:textId="329A938D" w:rsidR="00190722" w:rsidRDefault="00190722" w:rsidP="00190722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190722">
        <w:rPr>
          <w:noProof/>
          <w:lang w:val="en-IN" w:eastAsia="en-IN"/>
        </w:rPr>
        <w:t xml:space="preserve">stores sa </w:t>
      </w:r>
      <w:r w:rsidRPr="00190722">
        <w:rPr>
          <w:noProof/>
          <w:color w:val="0000FF"/>
          <w:lang w:val="en-IN" w:eastAsia="en-IN"/>
        </w:rPr>
        <w:t>on</w:t>
      </w:r>
      <w:r w:rsidRPr="00190722">
        <w:rPr>
          <w:noProof/>
          <w:lang w:val="en-IN" w:eastAsia="en-IN"/>
        </w:rPr>
        <w:t xml:space="preserve"> </w:t>
      </w:r>
      <w:r w:rsidRPr="00190722">
        <w:rPr>
          <w:noProof/>
          <w:color w:val="0000FF"/>
          <w:lang w:val="en-IN" w:eastAsia="en-IN"/>
        </w:rPr>
        <w:t>s</w:t>
      </w:r>
      <w:r w:rsidRPr="00190722">
        <w:rPr>
          <w:noProof/>
          <w:lang w:val="en-IN" w:eastAsia="en-IN"/>
        </w:rPr>
        <w:t>.store_id</w:t>
      </w:r>
      <w:r w:rsidRPr="00190722">
        <w:rPr>
          <w:noProof/>
          <w:color w:val="778899"/>
          <w:lang w:val="en-IN" w:eastAsia="en-IN"/>
        </w:rPr>
        <w:t>=</w:t>
      </w:r>
      <w:r w:rsidRPr="00190722">
        <w:rPr>
          <w:noProof/>
          <w:lang w:val="en-IN" w:eastAsia="en-IN"/>
        </w:rPr>
        <w:t xml:space="preserve">sa.store_id </w:t>
      </w:r>
      <w:r w:rsidRPr="00190722">
        <w:rPr>
          <w:noProof/>
          <w:color w:val="0000FF"/>
          <w:lang w:val="en-IN" w:eastAsia="en-IN"/>
        </w:rPr>
        <w:t>group</w:t>
      </w:r>
      <w:r w:rsidRPr="00190722">
        <w:rPr>
          <w:noProof/>
          <w:lang w:val="en-IN" w:eastAsia="en-IN"/>
        </w:rPr>
        <w:t xml:space="preserve"> </w:t>
      </w:r>
      <w:r w:rsidRPr="00190722">
        <w:rPr>
          <w:noProof/>
          <w:color w:val="0000FF"/>
          <w:lang w:val="en-IN" w:eastAsia="en-IN"/>
        </w:rPr>
        <w:t>by</w:t>
      </w:r>
      <w:r w:rsidRPr="00190722">
        <w:rPr>
          <w:noProof/>
          <w:lang w:val="en-IN" w:eastAsia="en-IN"/>
        </w:rPr>
        <w:t xml:space="preserve"> </w:t>
      </w:r>
      <w:r w:rsidRPr="00190722">
        <w:rPr>
          <w:noProof/>
          <w:color w:val="0000FF"/>
          <w:lang w:val="en-IN" w:eastAsia="en-IN"/>
        </w:rPr>
        <w:t>c</w:t>
      </w:r>
      <w:r w:rsidRPr="00190722">
        <w:rPr>
          <w:noProof/>
          <w:lang w:val="en-IN" w:eastAsia="en-IN"/>
        </w:rPr>
        <w:t>.customer_name,sa.store_name;</w:t>
      </w:r>
    </w:p>
    <w:p w14:paraId="79FDE20B" w14:textId="77777777" w:rsidR="00D44286" w:rsidRDefault="00D44286" w:rsidP="00190722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00C2BA89" w14:textId="051E32B7" w:rsidR="00D44286" w:rsidRDefault="00D44286" w:rsidP="00190722">
      <w:pPr>
        <w:pStyle w:val="ListNumber"/>
        <w:numPr>
          <w:ilvl w:val="0"/>
          <w:numId w:val="0"/>
        </w:numPr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728C375F" wp14:editId="68859B0C">
            <wp:extent cx="3784821" cy="1621790"/>
            <wp:effectExtent l="0" t="0" r="6350" b="0"/>
            <wp:docPr id="5899208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20876" name="Picture 58992087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02800" cy="162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042C" w14:textId="77777777" w:rsidR="00225FF0" w:rsidRPr="00190722" w:rsidRDefault="00225FF0" w:rsidP="00190722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23477517" w14:textId="77777777" w:rsidR="00893C08" w:rsidRDefault="00893C08" w:rsidP="00893C08">
      <w:pPr>
        <w:pStyle w:val="ListNumber"/>
        <w:numPr>
          <w:ilvl w:val="0"/>
          <w:numId w:val="0"/>
        </w:numPr>
        <w:ind w:left="360"/>
      </w:pPr>
    </w:p>
    <w:p w14:paraId="64AAA92D" w14:textId="77777777" w:rsidR="00920B14" w:rsidRDefault="00920B14" w:rsidP="00920B14">
      <w:pPr>
        <w:pStyle w:val="ListNumber"/>
      </w:pPr>
      <w:r>
        <w:t>Find category-wise revenue using joins.</w:t>
      </w:r>
    </w:p>
    <w:p w14:paraId="2C2D8DBE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7301F542" w14:textId="77777777" w:rsidR="00EA3488" w:rsidRDefault="00EA3488" w:rsidP="00EA348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EA3488">
        <w:rPr>
          <w:noProof/>
          <w:color w:val="0000FF"/>
          <w:lang w:val="en-IN" w:eastAsia="en-IN"/>
        </w:rPr>
        <w:t>select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0000FF"/>
          <w:lang w:val="en-IN" w:eastAsia="en-IN"/>
        </w:rPr>
        <w:t>p</w:t>
      </w:r>
      <w:r w:rsidRPr="00EA3488">
        <w:rPr>
          <w:noProof/>
          <w:lang w:val="en-IN" w:eastAsia="en-IN"/>
        </w:rPr>
        <w:t>.category,</w:t>
      </w:r>
      <w:r w:rsidRPr="00EA3488">
        <w:rPr>
          <w:noProof/>
          <w:color w:val="0000FF"/>
          <w:lang w:val="en-IN" w:eastAsia="en-IN"/>
        </w:rPr>
        <w:t>sum</w:t>
      </w:r>
      <w:r w:rsidRPr="00EA3488">
        <w:rPr>
          <w:noProof/>
          <w:lang w:val="en-IN" w:eastAsia="en-IN"/>
        </w:rPr>
        <w:t>(</w:t>
      </w:r>
      <w:r w:rsidRPr="00EA3488">
        <w:rPr>
          <w:noProof/>
          <w:color w:val="0000FF"/>
          <w:lang w:val="en-IN" w:eastAsia="en-IN"/>
        </w:rPr>
        <w:t>s</w:t>
      </w:r>
      <w:r w:rsidRPr="00EA3488">
        <w:rPr>
          <w:noProof/>
          <w:lang w:val="en-IN" w:eastAsia="en-IN"/>
        </w:rPr>
        <w:t xml:space="preserve">.amount) </w:t>
      </w:r>
      <w:r w:rsidRPr="00EA3488">
        <w:rPr>
          <w:noProof/>
          <w:color w:val="0000FF"/>
          <w:lang w:val="en-IN" w:eastAsia="en-IN"/>
        </w:rPr>
        <w:t>as</w:t>
      </w:r>
      <w:r w:rsidRPr="00EA3488">
        <w:rPr>
          <w:noProof/>
          <w:lang w:val="en-IN" w:eastAsia="en-IN"/>
        </w:rPr>
        <w:t xml:space="preserve"> revenue </w:t>
      </w:r>
      <w:r w:rsidRPr="00EA3488">
        <w:rPr>
          <w:noProof/>
          <w:color w:val="0000FF"/>
          <w:lang w:val="en-IN" w:eastAsia="en-IN"/>
        </w:rPr>
        <w:t>from</w:t>
      </w:r>
      <w:r w:rsidRPr="00EA3488">
        <w:rPr>
          <w:noProof/>
          <w:lang w:val="en-IN" w:eastAsia="en-IN"/>
        </w:rPr>
        <w:t xml:space="preserve"> sales </w:t>
      </w:r>
      <w:r w:rsidRPr="00EA3488">
        <w:rPr>
          <w:noProof/>
          <w:color w:val="0000FF"/>
          <w:lang w:val="en-IN" w:eastAsia="en-IN"/>
        </w:rPr>
        <w:t>s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778899"/>
          <w:lang w:val="en-IN" w:eastAsia="en-IN"/>
        </w:rPr>
        <w:t>left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0000FF"/>
          <w:lang w:val="en-IN" w:eastAsia="en-IN"/>
        </w:rPr>
        <w:t>join</w:t>
      </w:r>
      <w:r w:rsidRPr="00EA3488">
        <w:rPr>
          <w:noProof/>
          <w:lang w:val="en-IN" w:eastAsia="en-IN"/>
        </w:rPr>
        <w:t xml:space="preserve"> products </w:t>
      </w:r>
      <w:r w:rsidRPr="00EA3488">
        <w:rPr>
          <w:noProof/>
          <w:color w:val="0000FF"/>
          <w:lang w:val="en-IN" w:eastAsia="en-IN"/>
        </w:rPr>
        <w:t>p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0000FF"/>
          <w:lang w:val="en-IN" w:eastAsia="en-IN"/>
        </w:rPr>
        <w:t>on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0000FF"/>
          <w:lang w:val="en-IN" w:eastAsia="en-IN"/>
        </w:rPr>
        <w:t>s</w:t>
      </w:r>
      <w:r w:rsidRPr="00EA3488">
        <w:rPr>
          <w:noProof/>
          <w:lang w:val="en-IN" w:eastAsia="en-IN"/>
        </w:rPr>
        <w:t>.product_id</w:t>
      </w:r>
      <w:r w:rsidRPr="00EA3488">
        <w:rPr>
          <w:noProof/>
          <w:color w:val="778899"/>
          <w:lang w:val="en-IN" w:eastAsia="en-IN"/>
        </w:rPr>
        <w:t>=</w:t>
      </w:r>
      <w:r w:rsidRPr="00EA3488">
        <w:rPr>
          <w:noProof/>
          <w:color w:val="0000FF"/>
          <w:lang w:val="en-IN" w:eastAsia="en-IN"/>
        </w:rPr>
        <w:t>p</w:t>
      </w:r>
      <w:r w:rsidRPr="00EA3488">
        <w:rPr>
          <w:noProof/>
          <w:lang w:val="en-IN" w:eastAsia="en-IN"/>
        </w:rPr>
        <w:t xml:space="preserve">.product_id </w:t>
      </w:r>
      <w:r w:rsidRPr="00EA3488">
        <w:rPr>
          <w:noProof/>
          <w:color w:val="0000FF"/>
          <w:lang w:val="en-IN" w:eastAsia="en-IN"/>
        </w:rPr>
        <w:t>group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0000FF"/>
          <w:lang w:val="en-IN" w:eastAsia="en-IN"/>
        </w:rPr>
        <w:t>by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0000FF"/>
          <w:lang w:val="en-IN" w:eastAsia="en-IN"/>
        </w:rPr>
        <w:t>p</w:t>
      </w:r>
      <w:r w:rsidRPr="00EA3488">
        <w:rPr>
          <w:noProof/>
          <w:lang w:val="en-IN" w:eastAsia="en-IN"/>
        </w:rPr>
        <w:t xml:space="preserve">.category </w:t>
      </w:r>
      <w:r w:rsidRPr="00EA3488">
        <w:rPr>
          <w:noProof/>
          <w:color w:val="0000FF"/>
          <w:lang w:val="en-IN" w:eastAsia="en-IN"/>
        </w:rPr>
        <w:t>order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0000FF"/>
          <w:lang w:val="en-IN" w:eastAsia="en-IN"/>
        </w:rPr>
        <w:t>by</w:t>
      </w:r>
      <w:r w:rsidRPr="00EA3488">
        <w:rPr>
          <w:noProof/>
          <w:lang w:val="en-IN" w:eastAsia="en-IN"/>
        </w:rPr>
        <w:t xml:space="preserve"> revenue </w:t>
      </w:r>
      <w:r w:rsidRPr="00EA3488">
        <w:rPr>
          <w:noProof/>
          <w:color w:val="0000FF"/>
          <w:lang w:val="en-IN" w:eastAsia="en-IN"/>
        </w:rPr>
        <w:t>desc</w:t>
      </w:r>
      <w:r w:rsidRPr="00EA3488">
        <w:rPr>
          <w:noProof/>
          <w:lang w:val="en-IN" w:eastAsia="en-IN"/>
        </w:rPr>
        <w:t>;</w:t>
      </w:r>
    </w:p>
    <w:p w14:paraId="1E53794E" w14:textId="77777777" w:rsidR="00225FF0" w:rsidRDefault="00225FF0" w:rsidP="00EA348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714CA0EE" w14:textId="1BCCD3EB" w:rsidR="00D44286" w:rsidRPr="00EA3488" w:rsidRDefault="00D44286" w:rsidP="00EA348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1BEAA974" wp14:editId="283245C6">
            <wp:extent cx="3323645" cy="1852295"/>
            <wp:effectExtent l="0" t="0" r="0" b="0"/>
            <wp:docPr id="127612543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25436" name="Picture 127612543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3151" cy="185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D11C" w14:textId="77777777" w:rsidR="00190722" w:rsidRDefault="00190722" w:rsidP="00190722">
      <w:pPr>
        <w:pStyle w:val="ListNumber"/>
        <w:numPr>
          <w:ilvl w:val="0"/>
          <w:numId w:val="0"/>
        </w:numPr>
        <w:ind w:left="360"/>
      </w:pPr>
    </w:p>
    <w:p w14:paraId="02291A43" w14:textId="77777777" w:rsidR="00920B14" w:rsidRDefault="00920B14" w:rsidP="00920B14">
      <w:pPr>
        <w:pStyle w:val="ListNumber"/>
      </w:pPr>
      <w:r>
        <w:lastRenderedPageBreak/>
        <w:t>Find store-wise customer count.</w:t>
      </w:r>
    </w:p>
    <w:p w14:paraId="4BF18EB2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699FCF54" w14:textId="77777777" w:rsidR="00EA3488" w:rsidRDefault="00EA3488" w:rsidP="00EA348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EA3488">
        <w:rPr>
          <w:noProof/>
          <w:color w:val="0000FF"/>
          <w:lang w:val="en-IN" w:eastAsia="en-IN"/>
        </w:rPr>
        <w:t>select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0000FF"/>
          <w:lang w:val="en-IN" w:eastAsia="en-IN"/>
        </w:rPr>
        <w:t>s</w:t>
      </w:r>
      <w:r w:rsidRPr="00EA3488">
        <w:rPr>
          <w:noProof/>
          <w:lang w:val="en-IN" w:eastAsia="en-IN"/>
        </w:rPr>
        <w:t>.store_name,</w:t>
      </w:r>
      <w:r w:rsidRPr="00EA3488">
        <w:rPr>
          <w:noProof/>
          <w:color w:val="0000FF"/>
          <w:lang w:val="en-IN" w:eastAsia="en-IN"/>
        </w:rPr>
        <w:t>count</w:t>
      </w:r>
      <w:r w:rsidRPr="00EA3488">
        <w:rPr>
          <w:noProof/>
          <w:lang w:val="en-IN" w:eastAsia="en-IN"/>
        </w:rPr>
        <w:t>(</w:t>
      </w:r>
      <w:r w:rsidRPr="00EA3488">
        <w:rPr>
          <w:noProof/>
          <w:color w:val="0000FF"/>
          <w:lang w:val="en-IN" w:eastAsia="en-IN"/>
        </w:rPr>
        <w:t>distinct</w:t>
      </w:r>
      <w:r w:rsidRPr="00EA3488">
        <w:rPr>
          <w:noProof/>
          <w:lang w:val="en-IN" w:eastAsia="en-IN"/>
        </w:rPr>
        <w:t xml:space="preserve"> sa.customer_id) </w:t>
      </w:r>
      <w:r w:rsidRPr="00EA3488">
        <w:rPr>
          <w:noProof/>
          <w:color w:val="0000FF"/>
          <w:lang w:val="en-IN" w:eastAsia="en-IN"/>
        </w:rPr>
        <w:t>as</w:t>
      </w:r>
      <w:r w:rsidRPr="00EA3488">
        <w:rPr>
          <w:noProof/>
          <w:lang w:val="en-IN" w:eastAsia="en-IN"/>
        </w:rPr>
        <w:t xml:space="preserve"> cc </w:t>
      </w:r>
      <w:r w:rsidRPr="00EA3488">
        <w:rPr>
          <w:noProof/>
          <w:color w:val="0000FF"/>
          <w:lang w:val="en-IN" w:eastAsia="en-IN"/>
        </w:rPr>
        <w:t>from</w:t>
      </w:r>
      <w:r w:rsidRPr="00EA3488">
        <w:rPr>
          <w:noProof/>
          <w:lang w:val="en-IN" w:eastAsia="en-IN"/>
        </w:rPr>
        <w:t xml:space="preserve"> sales sa </w:t>
      </w:r>
      <w:r w:rsidRPr="00EA3488">
        <w:rPr>
          <w:noProof/>
          <w:color w:val="778899"/>
          <w:lang w:val="en-IN" w:eastAsia="en-IN"/>
        </w:rPr>
        <w:t>left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0000FF"/>
          <w:lang w:val="en-IN" w:eastAsia="en-IN"/>
        </w:rPr>
        <w:t>join</w:t>
      </w:r>
      <w:r w:rsidRPr="00EA3488">
        <w:rPr>
          <w:noProof/>
          <w:lang w:val="en-IN" w:eastAsia="en-IN"/>
        </w:rPr>
        <w:t xml:space="preserve"> stores </w:t>
      </w:r>
      <w:r w:rsidRPr="00EA3488">
        <w:rPr>
          <w:noProof/>
          <w:color w:val="0000FF"/>
          <w:lang w:val="en-IN" w:eastAsia="en-IN"/>
        </w:rPr>
        <w:t>s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0000FF"/>
          <w:lang w:val="en-IN" w:eastAsia="en-IN"/>
        </w:rPr>
        <w:t>on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0000FF"/>
          <w:lang w:val="en-IN" w:eastAsia="en-IN"/>
        </w:rPr>
        <w:t>s</w:t>
      </w:r>
      <w:r w:rsidRPr="00EA3488">
        <w:rPr>
          <w:noProof/>
          <w:lang w:val="en-IN" w:eastAsia="en-IN"/>
        </w:rPr>
        <w:t>.store_id</w:t>
      </w:r>
      <w:r w:rsidRPr="00EA3488">
        <w:rPr>
          <w:noProof/>
          <w:color w:val="778899"/>
          <w:lang w:val="en-IN" w:eastAsia="en-IN"/>
        </w:rPr>
        <w:t>=</w:t>
      </w:r>
      <w:r w:rsidRPr="00EA3488">
        <w:rPr>
          <w:noProof/>
          <w:lang w:val="en-IN" w:eastAsia="en-IN"/>
        </w:rPr>
        <w:t xml:space="preserve">sa.store_id </w:t>
      </w:r>
      <w:r w:rsidRPr="00EA3488">
        <w:rPr>
          <w:noProof/>
          <w:color w:val="0000FF"/>
          <w:lang w:val="en-IN" w:eastAsia="en-IN"/>
        </w:rPr>
        <w:t>group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0000FF"/>
          <w:lang w:val="en-IN" w:eastAsia="en-IN"/>
        </w:rPr>
        <w:t>by</w:t>
      </w:r>
      <w:r w:rsidRPr="00EA3488">
        <w:rPr>
          <w:noProof/>
          <w:lang w:val="en-IN" w:eastAsia="en-IN"/>
        </w:rPr>
        <w:t xml:space="preserve"> </w:t>
      </w:r>
      <w:r w:rsidRPr="00EA3488">
        <w:rPr>
          <w:noProof/>
          <w:color w:val="0000FF"/>
          <w:lang w:val="en-IN" w:eastAsia="en-IN"/>
        </w:rPr>
        <w:t>s</w:t>
      </w:r>
      <w:r w:rsidRPr="00EA3488">
        <w:rPr>
          <w:noProof/>
          <w:lang w:val="en-IN" w:eastAsia="en-IN"/>
        </w:rPr>
        <w:t>.store_name;</w:t>
      </w:r>
    </w:p>
    <w:p w14:paraId="3EBBD416" w14:textId="77777777" w:rsidR="00225FF0" w:rsidRDefault="00225FF0" w:rsidP="00EA3488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37E82C7E" w14:textId="00245463" w:rsidR="0093110F" w:rsidRDefault="0093110F" w:rsidP="00EA348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CC5F7DD" wp14:editId="33AC330B">
            <wp:extent cx="3991554" cy="1613535"/>
            <wp:effectExtent l="0" t="0" r="9525" b="5715"/>
            <wp:docPr id="133053407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34074" name="Picture 133053407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14892" cy="162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B4AA" w14:textId="1D9E263D" w:rsidR="00EA3488" w:rsidRPr="00EA3488" w:rsidRDefault="00EA3488" w:rsidP="00EA348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353542D7" w14:textId="77777777" w:rsidR="00EA3488" w:rsidRDefault="00EA3488" w:rsidP="00EA3488">
      <w:pPr>
        <w:pStyle w:val="ListNumber"/>
        <w:numPr>
          <w:ilvl w:val="0"/>
          <w:numId w:val="0"/>
        </w:numPr>
        <w:ind w:left="360"/>
      </w:pPr>
    </w:p>
    <w:p w14:paraId="7DE139ED" w14:textId="77777777" w:rsidR="00920B14" w:rsidRDefault="00920B14" w:rsidP="00920B14">
      <w:pPr>
        <w:pStyle w:val="ListNumber"/>
      </w:pPr>
      <w:r>
        <w:t>Find top product per store.</w:t>
      </w:r>
    </w:p>
    <w:p w14:paraId="176B9D29" w14:textId="77777777" w:rsidR="005347C5" w:rsidRDefault="005347C5" w:rsidP="005347C5">
      <w:pPr>
        <w:pStyle w:val="ListNumber"/>
        <w:numPr>
          <w:ilvl w:val="0"/>
          <w:numId w:val="0"/>
        </w:numPr>
        <w:ind w:left="360"/>
      </w:pPr>
    </w:p>
    <w:p w14:paraId="6E119616" w14:textId="204E4AFB" w:rsidR="008F6A94" w:rsidRPr="008F6A94" w:rsidRDefault="008F6A94" w:rsidP="008F6A9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F6A94">
        <w:rPr>
          <w:noProof/>
          <w:color w:val="0000FF"/>
          <w:lang w:val="en-IN" w:eastAsia="en-IN"/>
        </w:rPr>
        <w:t>select</w:t>
      </w:r>
      <w:r w:rsidRPr="008F6A94">
        <w:rPr>
          <w:noProof/>
          <w:lang w:val="en-IN" w:eastAsia="en-IN"/>
        </w:rPr>
        <w:t xml:space="preserve"> store_name</w:t>
      </w:r>
      <w:r>
        <w:rPr>
          <w:noProof/>
          <w:lang w:val="en-IN" w:eastAsia="en-IN"/>
        </w:rPr>
        <w:t>,</w:t>
      </w:r>
      <w:r w:rsidRPr="008F6A94">
        <w:rPr>
          <w:noProof/>
          <w:lang w:val="en-IN" w:eastAsia="en-IN"/>
        </w:rPr>
        <w:t>   category,  revenue</w:t>
      </w:r>
      <w:r>
        <w:rPr>
          <w:noProof/>
          <w:lang w:val="en-IN" w:eastAsia="en-IN"/>
        </w:rPr>
        <w:t xml:space="preserve">  </w:t>
      </w:r>
      <w:r w:rsidRPr="008F6A94">
        <w:rPr>
          <w:noProof/>
          <w:lang w:val="en-IN" w:eastAsia="en-IN"/>
        </w:rPr>
        <w:t>from</w:t>
      </w:r>
      <w:r w:rsidRPr="008F6A94">
        <w:rPr>
          <w:noProof/>
          <w:color w:val="000000"/>
          <w:lang w:val="en-IN" w:eastAsia="en-IN"/>
        </w:rPr>
        <w:t xml:space="preserve"> (</w:t>
      </w:r>
    </w:p>
    <w:p w14:paraId="4B92B6CD" w14:textId="53762D0A" w:rsidR="008F6A94" w:rsidRPr="008F6A94" w:rsidRDefault="008F6A94" w:rsidP="008F6A94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8F6A94">
        <w:rPr>
          <w:noProof/>
          <w:lang w:val="en-IN" w:eastAsia="en-IN"/>
        </w:rPr>
        <w:t xml:space="preserve">    </w:t>
      </w:r>
      <w:r w:rsidRPr="008F6A94">
        <w:rPr>
          <w:noProof/>
          <w:color w:val="0000FF"/>
          <w:lang w:val="en-IN" w:eastAsia="en-IN"/>
        </w:rPr>
        <w:t>select</w:t>
      </w:r>
      <w:r w:rsidRPr="008F6A94">
        <w:rPr>
          <w:noProof/>
          <w:lang w:val="en-IN" w:eastAsia="en-IN"/>
        </w:rPr>
        <w:t xml:space="preserve"> st.store_name,</w:t>
      </w:r>
      <w:r>
        <w:rPr>
          <w:noProof/>
          <w:lang w:val="en-IN" w:eastAsia="en-IN"/>
        </w:rPr>
        <w:t xml:space="preserve"> </w:t>
      </w:r>
      <w:r w:rsidRPr="008F6A94">
        <w:rPr>
          <w:noProof/>
          <w:lang w:val="en-IN" w:eastAsia="en-IN"/>
        </w:rPr>
        <w:t> </w:t>
      </w:r>
      <w:r w:rsidRPr="008F6A94">
        <w:rPr>
          <w:noProof/>
          <w:color w:val="0000FF"/>
          <w:lang w:val="en-IN" w:eastAsia="en-IN"/>
        </w:rPr>
        <w:t>p</w:t>
      </w:r>
      <w:r w:rsidRPr="008F6A94">
        <w:rPr>
          <w:noProof/>
          <w:lang w:val="en-IN" w:eastAsia="en-IN"/>
        </w:rPr>
        <w:t>.category,  </w:t>
      </w:r>
      <w:r w:rsidRPr="008F6A94">
        <w:rPr>
          <w:noProof/>
          <w:color w:val="0000FF"/>
          <w:lang w:val="en-IN" w:eastAsia="en-IN"/>
        </w:rPr>
        <w:t>sum</w:t>
      </w:r>
      <w:r w:rsidRPr="008F6A94">
        <w:rPr>
          <w:noProof/>
          <w:lang w:val="en-IN" w:eastAsia="en-IN"/>
        </w:rPr>
        <w:t>(</w:t>
      </w:r>
      <w:r w:rsidRPr="008F6A94">
        <w:rPr>
          <w:noProof/>
          <w:color w:val="0000FF"/>
          <w:lang w:val="en-IN" w:eastAsia="en-IN"/>
        </w:rPr>
        <w:t>s</w:t>
      </w:r>
      <w:r w:rsidRPr="008F6A94">
        <w:rPr>
          <w:noProof/>
          <w:lang w:val="en-IN" w:eastAsia="en-IN"/>
        </w:rPr>
        <w:t xml:space="preserve">.amount) </w:t>
      </w:r>
      <w:r w:rsidRPr="008F6A94">
        <w:rPr>
          <w:noProof/>
          <w:color w:val="0000FF"/>
          <w:lang w:val="en-IN" w:eastAsia="en-IN"/>
        </w:rPr>
        <w:t>as</w:t>
      </w:r>
      <w:r w:rsidRPr="008F6A94">
        <w:rPr>
          <w:noProof/>
          <w:lang w:val="en-IN" w:eastAsia="en-IN"/>
        </w:rPr>
        <w:t xml:space="preserve"> revenue</w:t>
      </w:r>
      <w:r>
        <w:rPr>
          <w:noProof/>
          <w:lang w:val="en-IN" w:eastAsia="en-IN"/>
        </w:rPr>
        <w:t xml:space="preserve"> </w:t>
      </w:r>
      <w:r w:rsidRPr="008F6A94">
        <w:rPr>
          <w:noProof/>
          <w:lang w:val="en-IN" w:eastAsia="en-IN"/>
        </w:rPr>
        <w:t xml:space="preserve">  </w:t>
      </w:r>
      <w:r w:rsidRPr="008F6A94">
        <w:rPr>
          <w:noProof/>
          <w:color w:val="0000FF"/>
          <w:lang w:val="en-IN" w:eastAsia="en-IN"/>
        </w:rPr>
        <w:t>rank</w:t>
      </w:r>
      <w:r w:rsidRPr="008F6A94">
        <w:rPr>
          <w:noProof/>
          <w:lang w:val="en-IN" w:eastAsia="en-IN"/>
        </w:rPr>
        <w:t xml:space="preserve">() </w:t>
      </w:r>
      <w:r w:rsidRPr="008F6A94">
        <w:rPr>
          <w:noProof/>
          <w:color w:val="0000FF"/>
          <w:lang w:val="en-IN" w:eastAsia="en-IN"/>
        </w:rPr>
        <w:t>over</w:t>
      </w:r>
      <w:r w:rsidRPr="008F6A94">
        <w:rPr>
          <w:noProof/>
          <w:lang w:val="en-IN" w:eastAsia="en-IN"/>
        </w:rPr>
        <w:t xml:space="preserve"> (</w:t>
      </w:r>
      <w:r w:rsidRPr="008F6A94">
        <w:rPr>
          <w:noProof/>
          <w:color w:val="0000FF"/>
          <w:lang w:val="en-IN" w:eastAsia="en-IN"/>
        </w:rPr>
        <w:t>partition</w:t>
      </w:r>
      <w:r w:rsidRPr="008F6A94">
        <w:rPr>
          <w:noProof/>
          <w:lang w:val="en-IN" w:eastAsia="en-IN"/>
        </w:rPr>
        <w:t xml:space="preserve"> </w:t>
      </w:r>
      <w:r w:rsidRPr="008F6A94">
        <w:rPr>
          <w:noProof/>
          <w:color w:val="0000FF"/>
          <w:lang w:val="en-IN" w:eastAsia="en-IN"/>
        </w:rPr>
        <w:t>by</w:t>
      </w:r>
      <w:r w:rsidRPr="008F6A94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t xml:space="preserve">       </w:t>
      </w:r>
      <w:r w:rsidRPr="008F6A94">
        <w:rPr>
          <w:noProof/>
          <w:lang w:val="en-IN" w:eastAsia="en-IN"/>
        </w:rPr>
        <w:t xml:space="preserve">st.store_name </w:t>
      </w:r>
      <w:r w:rsidRPr="008F6A94">
        <w:rPr>
          <w:noProof/>
          <w:color w:val="0000FF"/>
          <w:lang w:val="en-IN" w:eastAsia="en-IN"/>
        </w:rPr>
        <w:t>order</w:t>
      </w:r>
      <w:r w:rsidRPr="008F6A94">
        <w:rPr>
          <w:noProof/>
          <w:lang w:val="en-IN" w:eastAsia="en-IN"/>
        </w:rPr>
        <w:t xml:space="preserve"> </w:t>
      </w:r>
      <w:r w:rsidRPr="008F6A94">
        <w:rPr>
          <w:noProof/>
          <w:color w:val="0000FF"/>
          <w:lang w:val="en-IN" w:eastAsia="en-IN"/>
        </w:rPr>
        <w:t>by</w:t>
      </w:r>
      <w:r w:rsidRPr="008F6A94">
        <w:rPr>
          <w:noProof/>
          <w:lang w:val="en-IN" w:eastAsia="en-IN"/>
        </w:rPr>
        <w:t xml:space="preserve"> </w:t>
      </w:r>
      <w:r w:rsidRPr="008F6A94">
        <w:rPr>
          <w:noProof/>
          <w:color w:val="0000FF"/>
          <w:lang w:val="en-IN" w:eastAsia="en-IN"/>
        </w:rPr>
        <w:t>sum</w:t>
      </w:r>
      <w:r w:rsidRPr="008F6A94">
        <w:rPr>
          <w:noProof/>
          <w:lang w:val="en-IN" w:eastAsia="en-IN"/>
        </w:rPr>
        <w:t>(</w:t>
      </w:r>
      <w:r w:rsidRPr="008F6A94">
        <w:rPr>
          <w:noProof/>
          <w:color w:val="0000FF"/>
          <w:lang w:val="en-IN" w:eastAsia="en-IN"/>
        </w:rPr>
        <w:t>s</w:t>
      </w:r>
      <w:r w:rsidRPr="008F6A94">
        <w:rPr>
          <w:noProof/>
          <w:lang w:val="en-IN" w:eastAsia="en-IN"/>
        </w:rPr>
        <w:t xml:space="preserve">.amount) </w:t>
      </w:r>
      <w:r w:rsidRPr="008F6A94">
        <w:rPr>
          <w:noProof/>
          <w:color w:val="0000FF"/>
          <w:lang w:val="en-IN" w:eastAsia="en-IN"/>
        </w:rPr>
        <w:t>desc</w:t>
      </w:r>
      <w:r w:rsidRPr="008F6A94">
        <w:rPr>
          <w:noProof/>
          <w:lang w:val="en-IN" w:eastAsia="en-IN"/>
        </w:rPr>
        <w:t xml:space="preserve">) </w:t>
      </w:r>
      <w:r w:rsidRPr="008F6A94">
        <w:rPr>
          <w:noProof/>
          <w:color w:val="0000FF"/>
          <w:lang w:val="en-IN" w:eastAsia="en-IN"/>
        </w:rPr>
        <w:t>as</w:t>
      </w:r>
      <w:r w:rsidRPr="008F6A94">
        <w:rPr>
          <w:noProof/>
          <w:lang w:val="en-IN" w:eastAsia="en-IN"/>
        </w:rPr>
        <w:t xml:space="preserve"> rn</w:t>
      </w:r>
      <w:r>
        <w:rPr>
          <w:noProof/>
          <w:lang w:val="en-IN" w:eastAsia="en-IN"/>
        </w:rPr>
        <w:t xml:space="preserve">k  </w:t>
      </w:r>
      <w:r w:rsidRPr="008F6A94">
        <w:rPr>
          <w:noProof/>
          <w:color w:val="0000FF"/>
          <w:lang w:val="en-IN" w:eastAsia="en-IN"/>
        </w:rPr>
        <w:t>from</w:t>
      </w:r>
      <w:r w:rsidRPr="008F6A94">
        <w:rPr>
          <w:noProof/>
          <w:lang w:val="en-IN" w:eastAsia="en-IN"/>
        </w:rPr>
        <w:t xml:space="preserve"> sales </w:t>
      </w:r>
      <w:r w:rsidRPr="008F6A94">
        <w:rPr>
          <w:noProof/>
          <w:color w:val="0000FF"/>
          <w:lang w:val="en-IN" w:eastAsia="en-IN"/>
        </w:rPr>
        <w:t>s</w:t>
      </w:r>
    </w:p>
    <w:p w14:paraId="567BA393" w14:textId="77777777" w:rsidR="008F6A94" w:rsidRPr="008F6A94" w:rsidRDefault="008F6A94" w:rsidP="008F6A9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F6A94">
        <w:rPr>
          <w:noProof/>
          <w:lang w:val="en-IN" w:eastAsia="en-IN"/>
        </w:rPr>
        <w:t xml:space="preserve">    </w:t>
      </w:r>
      <w:r w:rsidRPr="008F6A94">
        <w:rPr>
          <w:noProof/>
          <w:color w:val="0000FF"/>
          <w:lang w:val="en-IN" w:eastAsia="en-IN"/>
        </w:rPr>
        <w:t>join</w:t>
      </w:r>
      <w:r w:rsidRPr="008F6A94">
        <w:rPr>
          <w:noProof/>
          <w:lang w:val="en-IN" w:eastAsia="en-IN"/>
        </w:rPr>
        <w:t xml:space="preserve"> stores st </w:t>
      </w:r>
      <w:r w:rsidRPr="008F6A94">
        <w:rPr>
          <w:noProof/>
          <w:color w:val="0000FF"/>
          <w:lang w:val="en-IN" w:eastAsia="en-IN"/>
        </w:rPr>
        <w:t>on</w:t>
      </w:r>
      <w:r w:rsidRPr="008F6A94">
        <w:rPr>
          <w:noProof/>
          <w:lang w:val="en-IN" w:eastAsia="en-IN"/>
        </w:rPr>
        <w:t xml:space="preserve"> </w:t>
      </w:r>
      <w:r w:rsidRPr="008F6A94">
        <w:rPr>
          <w:noProof/>
          <w:color w:val="0000FF"/>
          <w:lang w:val="en-IN" w:eastAsia="en-IN"/>
        </w:rPr>
        <w:t>s</w:t>
      </w:r>
      <w:r w:rsidRPr="008F6A94">
        <w:rPr>
          <w:noProof/>
          <w:lang w:val="en-IN" w:eastAsia="en-IN"/>
        </w:rPr>
        <w:t xml:space="preserve">.store_id </w:t>
      </w:r>
      <w:r w:rsidRPr="008F6A94">
        <w:rPr>
          <w:noProof/>
          <w:color w:val="778899"/>
          <w:lang w:val="en-IN" w:eastAsia="en-IN"/>
        </w:rPr>
        <w:t>=</w:t>
      </w:r>
      <w:r w:rsidRPr="008F6A94">
        <w:rPr>
          <w:noProof/>
          <w:lang w:val="en-IN" w:eastAsia="en-IN"/>
        </w:rPr>
        <w:t xml:space="preserve"> st.store_id</w:t>
      </w:r>
    </w:p>
    <w:p w14:paraId="603F14B8" w14:textId="77777777" w:rsidR="008F6A94" w:rsidRPr="008F6A94" w:rsidRDefault="008F6A94" w:rsidP="008F6A9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F6A94">
        <w:rPr>
          <w:noProof/>
          <w:lang w:val="en-IN" w:eastAsia="en-IN"/>
        </w:rPr>
        <w:t xml:space="preserve">    </w:t>
      </w:r>
      <w:r w:rsidRPr="008F6A94">
        <w:rPr>
          <w:noProof/>
          <w:color w:val="0000FF"/>
          <w:lang w:val="en-IN" w:eastAsia="en-IN"/>
        </w:rPr>
        <w:t>join</w:t>
      </w:r>
      <w:r w:rsidRPr="008F6A94">
        <w:rPr>
          <w:noProof/>
          <w:lang w:val="en-IN" w:eastAsia="en-IN"/>
        </w:rPr>
        <w:t xml:space="preserve"> products </w:t>
      </w:r>
      <w:r w:rsidRPr="008F6A94">
        <w:rPr>
          <w:noProof/>
          <w:color w:val="0000FF"/>
          <w:lang w:val="en-IN" w:eastAsia="en-IN"/>
        </w:rPr>
        <w:t>p</w:t>
      </w:r>
      <w:r w:rsidRPr="008F6A94">
        <w:rPr>
          <w:noProof/>
          <w:lang w:val="en-IN" w:eastAsia="en-IN"/>
        </w:rPr>
        <w:t xml:space="preserve"> </w:t>
      </w:r>
      <w:r w:rsidRPr="008F6A94">
        <w:rPr>
          <w:noProof/>
          <w:color w:val="0000FF"/>
          <w:lang w:val="en-IN" w:eastAsia="en-IN"/>
        </w:rPr>
        <w:t>on</w:t>
      </w:r>
      <w:r w:rsidRPr="008F6A94">
        <w:rPr>
          <w:noProof/>
          <w:lang w:val="en-IN" w:eastAsia="en-IN"/>
        </w:rPr>
        <w:t xml:space="preserve"> </w:t>
      </w:r>
      <w:r w:rsidRPr="008F6A94">
        <w:rPr>
          <w:noProof/>
          <w:color w:val="0000FF"/>
          <w:lang w:val="en-IN" w:eastAsia="en-IN"/>
        </w:rPr>
        <w:t>s</w:t>
      </w:r>
      <w:r w:rsidRPr="008F6A94">
        <w:rPr>
          <w:noProof/>
          <w:lang w:val="en-IN" w:eastAsia="en-IN"/>
        </w:rPr>
        <w:t xml:space="preserve">.product_id </w:t>
      </w:r>
      <w:r w:rsidRPr="008F6A94">
        <w:rPr>
          <w:noProof/>
          <w:color w:val="778899"/>
          <w:lang w:val="en-IN" w:eastAsia="en-IN"/>
        </w:rPr>
        <w:t>=</w:t>
      </w:r>
      <w:r w:rsidRPr="008F6A94">
        <w:rPr>
          <w:noProof/>
          <w:lang w:val="en-IN" w:eastAsia="en-IN"/>
        </w:rPr>
        <w:t xml:space="preserve"> </w:t>
      </w:r>
      <w:r w:rsidRPr="008F6A94">
        <w:rPr>
          <w:noProof/>
          <w:color w:val="0000FF"/>
          <w:lang w:val="en-IN" w:eastAsia="en-IN"/>
        </w:rPr>
        <w:t>p</w:t>
      </w:r>
      <w:r w:rsidRPr="008F6A94">
        <w:rPr>
          <w:noProof/>
          <w:lang w:val="en-IN" w:eastAsia="en-IN"/>
        </w:rPr>
        <w:t>.product_id</w:t>
      </w:r>
    </w:p>
    <w:p w14:paraId="6F0ABA45" w14:textId="77777777" w:rsidR="008F6A94" w:rsidRPr="008F6A94" w:rsidRDefault="008F6A94" w:rsidP="008F6A9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F6A94">
        <w:rPr>
          <w:noProof/>
          <w:lang w:val="en-IN" w:eastAsia="en-IN"/>
        </w:rPr>
        <w:t xml:space="preserve">    </w:t>
      </w:r>
      <w:r w:rsidRPr="008F6A94">
        <w:rPr>
          <w:noProof/>
          <w:color w:val="0000FF"/>
          <w:lang w:val="en-IN" w:eastAsia="en-IN"/>
        </w:rPr>
        <w:t>group</w:t>
      </w:r>
      <w:r w:rsidRPr="008F6A94">
        <w:rPr>
          <w:noProof/>
          <w:lang w:val="en-IN" w:eastAsia="en-IN"/>
        </w:rPr>
        <w:t xml:space="preserve"> </w:t>
      </w:r>
      <w:r w:rsidRPr="008F6A94">
        <w:rPr>
          <w:noProof/>
          <w:color w:val="0000FF"/>
          <w:lang w:val="en-IN" w:eastAsia="en-IN"/>
        </w:rPr>
        <w:t>by</w:t>
      </w:r>
      <w:r w:rsidRPr="008F6A94">
        <w:rPr>
          <w:noProof/>
          <w:lang w:val="en-IN" w:eastAsia="en-IN"/>
        </w:rPr>
        <w:t xml:space="preserve"> st.store_name, </w:t>
      </w:r>
      <w:r w:rsidRPr="008F6A94">
        <w:rPr>
          <w:noProof/>
          <w:color w:val="0000FF"/>
          <w:lang w:val="en-IN" w:eastAsia="en-IN"/>
        </w:rPr>
        <w:t>p</w:t>
      </w:r>
      <w:r w:rsidRPr="008F6A94">
        <w:rPr>
          <w:noProof/>
          <w:lang w:val="en-IN" w:eastAsia="en-IN"/>
        </w:rPr>
        <w:t>.category</w:t>
      </w:r>
    </w:p>
    <w:p w14:paraId="0998EAB2" w14:textId="77777777" w:rsidR="008F6A94" w:rsidRPr="008F6A94" w:rsidRDefault="008F6A94" w:rsidP="008F6A9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F6A94">
        <w:rPr>
          <w:noProof/>
          <w:lang w:val="en-IN" w:eastAsia="en-IN"/>
        </w:rPr>
        <w:t xml:space="preserve">) </w:t>
      </w:r>
      <w:r w:rsidRPr="008F6A94">
        <w:rPr>
          <w:noProof/>
          <w:color w:val="0000FF"/>
          <w:lang w:val="en-IN" w:eastAsia="en-IN"/>
        </w:rPr>
        <w:t>t</w:t>
      </w:r>
    </w:p>
    <w:p w14:paraId="4A706B6E" w14:textId="77777777" w:rsidR="008F6A94" w:rsidRDefault="008F6A94" w:rsidP="008F6A9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F6A94">
        <w:rPr>
          <w:noProof/>
          <w:color w:val="0000FF"/>
          <w:lang w:val="en-IN" w:eastAsia="en-IN"/>
        </w:rPr>
        <w:t>where</w:t>
      </w:r>
      <w:r w:rsidRPr="008F6A94">
        <w:rPr>
          <w:noProof/>
          <w:lang w:val="en-IN" w:eastAsia="en-IN"/>
        </w:rPr>
        <w:t xml:space="preserve"> rnk </w:t>
      </w:r>
      <w:r w:rsidRPr="008F6A94">
        <w:rPr>
          <w:noProof/>
          <w:color w:val="778899"/>
          <w:lang w:val="en-IN" w:eastAsia="en-IN"/>
        </w:rPr>
        <w:t>=</w:t>
      </w:r>
      <w:r w:rsidRPr="008F6A94">
        <w:rPr>
          <w:noProof/>
          <w:lang w:val="en-IN" w:eastAsia="en-IN"/>
        </w:rPr>
        <w:t xml:space="preserve"> </w:t>
      </w:r>
      <w:r w:rsidRPr="008F6A94">
        <w:rPr>
          <w:noProof/>
          <w:color w:val="098658"/>
          <w:lang w:val="en-IN" w:eastAsia="en-IN"/>
        </w:rPr>
        <w:t>1</w:t>
      </w:r>
      <w:r w:rsidRPr="008F6A94">
        <w:rPr>
          <w:noProof/>
          <w:lang w:val="en-IN" w:eastAsia="en-IN"/>
        </w:rPr>
        <w:t>;</w:t>
      </w:r>
    </w:p>
    <w:p w14:paraId="0A025FD9" w14:textId="77777777" w:rsidR="00225FF0" w:rsidRDefault="00225FF0" w:rsidP="008F6A9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121AA322" w14:textId="7D7781C3" w:rsidR="004700E6" w:rsidRPr="008F6A94" w:rsidRDefault="004700E6" w:rsidP="008F6A94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6CBA107F" wp14:editId="2EB722FB">
            <wp:extent cx="5486400" cy="2235835"/>
            <wp:effectExtent l="0" t="0" r="0" b="0"/>
            <wp:docPr id="79120024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00241" name="Picture 791200241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40B6" w14:textId="77777777" w:rsidR="008F6A94" w:rsidRPr="008F6A94" w:rsidRDefault="008F6A94" w:rsidP="008F6A94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4A08FAB1" w14:textId="77777777" w:rsidR="00EA3488" w:rsidRDefault="00EA3488" w:rsidP="00EA3488">
      <w:pPr>
        <w:pStyle w:val="ListNumber"/>
        <w:numPr>
          <w:ilvl w:val="0"/>
          <w:numId w:val="0"/>
        </w:numPr>
        <w:ind w:left="360"/>
      </w:pPr>
    </w:p>
    <w:p w14:paraId="44784524" w14:textId="77777777" w:rsidR="00920B14" w:rsidRDefault="00920B14" w:rsidP="00920B14">
      <w:pPr>
        <w:pStyle w:val="ListNumber"/>
      </w:pPr>
      <w:r w:rsidRPr="00410767">
        <w:rPr>
          <w:color w:val="EE0000"/>
        </w:rPr>
        <w:t xml:space="preserve">Find </w:t>
      </w:r>
      <w:r>
        <w:t>customers who purchased from multiple stores.</w:t>
      </w:r>
    </w:p>
    <w:p w14:paraId="027BFA8B" w14:textId="77777777" w:rsidR="005347C5" w:rsidRPr="005347C5" w:rsidRDefault="005347C5" w:rsidP="005347C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5347C5">
        <w:rPr>
          <w:noProof/>
          <w:color w:val="0000FF"/>
          <w:lang w:val="en-IN" w:eastAsia="en-IN"/>
        </w:rPr>
        <w:t>select</w:t>
      </w:r>
      <w:r w:rsidRPr="005347C5">
        <w:rPr>
          <w:noProof/>
          <w:lang w:val="en-IN" w:eastAsia="en-IN"/>
        </w:rPr>
        <w:t xml:space="preserve"> </w:t>
      </w:r>
      <w:r w:rsidRPr="005347C5">
        <w:rPr>
          <w:noProof/>
          <w:color w:val="0000FF"/>
          <w:lang w:val="en-IN" w:eastAsia="en-IN"/>
        </w:rPr>
        <w:t>c</w:t>
      </w:r>
      <w:r w:rsidRPr="005347C5">
        <w:rPr>
          <w:noProof/>
          <w:lang w:val="en-IN" w:eastAsia="en-IN"/>
        </w:rPr>
        <w:t xml:space="preserve">.customer_name </w:t>
      </w:r>
      <w:r w:rsidRPr="005347C5">
        <w:rPr>
          <w:noProof/>
          <w:color w:val="0000FF"/>
          <w:lang w:val="en-IN" w:eastAsia="en-IN"/>
        </w:rPr>
        <w:t>from</w:t>
      </w:r>
      <w:r w:rsidRPr="005347C5">
        <w:rPr>
          <w:noProof/>
          <w:lang w:val="en-IN" w:eastAsia="en-IN"/>
        </w:rPr>
        <w:t xml:space="preserve"> sales sa </w:t>
      </w:r>
      <w:r w:rsidRPr="005347C5">
        <w:rPr>
          <w:noProof/>
          <w:color w:val="778899"/>
          <w:lang w:val="en-IN" w:eastAsia="en-IN"/>
        </w:rPr>
        <w:t>left</w:t>
      </w:r>
      <w:r w:rsidRPr="005347C5">
        <w:rPr>
          <w:noProof/>
          <w:lang w:val="en-IN" w:eastAsia="en-IN"/>
        </w:rPr>
        <w:t xml:space="preserve"> </w:t>
      </w:r>
      <w:r w:rsidRPr="005347C5">
        <w:rPr>
          <w:noProof/>
          <w:color w:val="0000FF"/>
          <w:lang w:val="en-IN" w:eastAsia="en-IN"/>
        </w:rPr>
        <w:t>join</w:t>
      </w:r>
      <w:r w:rsidRPr="005347C5">
        <w:rPr>
          <w:noProof/>
          <w:lang w:val="en-IN" w:eastAsia="en-IN"/>
        </w:rPr>
        <w:t xml:space="preserve"> customers </w:t>
      </w:r>
      <w:r w:rsidRPr="005347C5">
        <w:rPr>
          <w:noProof/>
          <w:color w:val="0000FF"/>
          <w:lang w:val="en-IN" w:eastAsia="en-IN"/>
        </w:rPr>
        <w:t>c</w:t>
      </w:r>
      <w:r w:rsidRPr="005347C5">
        <w:rPr>
          <w:noProof/>
          <w:lang w:val="en-IN" w:eastAsia="en-IN"/>
        </w:rPr>
        <w:t xml:space="preserve"> </w:t>
      </w:r>
      <w:r w:rsidRPr="005347C5">
        <w:rPr>
          <w:noProof/>
          <w:color w:val="0000FF"/>
          <w:lang w:val="en-IN" w:eastAsia="en-IN"/>
        </w:rPr>
        <w:t>on</w:t>
      </w:r>
      <w:r w:rsidRPr="005347C5">
        <w:rPr>
          <w:noProof/>
          <w:lang w:val="en-IN" w:eastAsia="en-IN"/>
        </w:rPr>
        <w:t xml:space="preserve"> </w:t>
      </w:r>
      <w:r w:rsidRPr="005347C5">
        <w:rPr>
          <w:noProof/>
          <w:color w:val="0000FF"/>
          <w:lang w:val="en-IN" w:eastAsia="en-IN"/>
        </w:rPr>
        <w:t>c</w:t>
      </w:r>
      <w:r w:rsidRPr="005347C5">
        <w:rPr>
          <w:noProof/>
          <w:lang w:val="en-IN" w:eastAsia="en-IN"/>
        </w:rPr>
        <w:t>.customer_id</w:t>
      </w:r>
      <w:r w:rsidRPr="005347C5">
        <w:rPr>
          <w:noProof/>
          <w:color w:val="778899"/>
          <w:lang w:val="en-IN" w:eastAsia="en-IN"/>
        </w:rPr>
        <w:t>=</w:t>
      </w:r>
      <w:r w:rsidRPr="005347C5">
        <w:rPr>
          <w:noProof/>
          <w:lang w:val="en-IN" w:eastAsia="en-IN"/>
        </w:rPr>
        <w:t xml:space="preserve">sa.customer_id </w:t>
      </w:r>
    </w:p>
    <w:p w14:paraId="69476A01" w14:textId="77777777" w:rsidR="005347C5" w:rsidRDefault="005347C5" w:rsidP="005347C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5347C5">
        <w:rPr>
          <w:noProof/>
          <w:lang w:val="en-IN" w:eastAsia="en-IN"/>
        </w:rPr>
        <w:lastRenderedPageBreak/>
        <w:t> </w:t>
      </w:r>
      <w:r w:rsidRPr="005347C5">
        <w:rPr>
          <w:noProof/>
          <w:color w:val="0000FF"/>
          <w:lang w:val="en-IN" w:eastAsia="en-IN"/>
        </w:rPr>
        <w:t>group</w:t>
      </w:r>
      <w:r w:rsidRPr="005347C5">
        <w:rPr>
          <w:noProof/>
          <w:lang w:val="en-IN" w:eastAsia="en-IN"/>
        </w:rPr>
        <w:t xml:space="preserve"> </w:t>
      </w:r>
      <w:r w:rsidRPr="005347C5">
        <w:rPr>
          <w:noProof/>
          <w:color w:val="0000FF"/>
          <w:lang w:val="en-IN" w:eastAsia="en-IN"/>
        </w:rPr>
        <w:t>by</w:t>
      </w:r>
      <w:r w:rsidRPr="005347C5">
        <w:rPr>
          <w:noProof/>
          <w:lang w:val="en-IN" w:eastAsia="en-IN"/>
        </w:rPr>
        <w:t xml:space="preserve"> </w:t>
      </w:r>
      <w:r w:rsidRPr="005347C5">
        <w:rPr>
          <w:noProof/>
          <w:color w:val="0000FF"/>
          <w:lang w:val="en-IN" w:eastAsia="en-IN"/>
        </w:rPr>
        <w:t>c</w:t>
      </w:r>
      <w:r w:rsidRPr="005347C5">
        <w:rPr>
          <w:noProof/>
          <w:lang w:val="en-IN" w:eastAsia="en-IN"/>
        </w:rPr>
        <w:t xml:space="preserve">.customer_name </w:t>
      </w:r>
      <w:r w:rsidRPr="005347C5">
        <w:rPr>
          <w:noProof/>
          <w:color w:val="0000FF"/>
          <w:lang w:val="en-IN" w:eastAsia="en-IN"/>
        </w:rPr>
        <w:t>having</w:t>
      </w:r>
      <w:r w:rsidRPr="005347C5">
        <w:rPr>
          <w:noProof/>
          <w:lang w:val="en-IN" w:eastAsia="en-IN"/>
        </w:rPr>
        <w:t xml:space="preserve"> </w:t>
      </w:r>
      <w:r w:rsidRPr="005347C5">
        <w:rPr>
          <w:noProof/>
          <w:color w:val="0000FF"/>
          <w:lang w:val="en-IN" w:eastAsia="en-IN"/>
        </w:rPr>
        <w:t>count</w:t>
      </w:r>
      <w:r w:rsidRPr="005347C5">
        <w:rPr>
          <w:noProof/>
          <w:lang w:val="en-IN" w:eastAsia="en-IN"/>
        </w:rPr>
        <w:t>(</w:t>
      </w:r>
      <w:r w:rsidRPr="005347C5">
        <w:rPr>
          <w:noProof/>
          <w:color w:val="0000FF"/>
          <w:lang w:val="en-IN" w:eastAsia="en-IN"/>
        </w:rPr>
        <w:t>distinct</w:t>
      </w:r>
      <w:r w:rsidRPr="005347C5">
        <w:rPr>
          <w:noProof/>
          <w:lang w:val="en-IN" w:eastAsia="en-IN"/>
        </w:rPr>
        <w:t xml:space="preserve"> sa.store_id)</w:t>
      </w:r>
      <w:r w:rsidRPr="005347C5">
        <w:rPr>
          <w:noProof/>
          <w:color w:val="778899"/>
          <w:lang w:val="en-IN" w:eastAsia="en-IN"/>
        </w:rPr>
        <w:t>&gt;</w:t>
      </w:r>
      <w:r w:rsidRPr="005347C5">
        <w:rPr>
          <w:noProof/>
          <w:color w:val="098658"/>
          <w:lang w:val="en-IN" w:eastAsia="en-IN"/>
        </w:rPr>
        <w:t>1</w:t>
      </w:r>
      <w:r w:rsidRPr="005347C5">
        <w:rPr>
          <w:noProof/>
          <w:lang w:val="en-IN" w:eastAsia="en-IN"/>
        </w:rPr>
        <w:t>;</w:t>
      </w:r>
    </w:p>
    <w:p w14:paraId="2DF25614" w14:textId="77777777" w:rsidR="00225FF0" w:rsidRDefault="00225FF0" w:rsidP="005347C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2B6C772A" w14:textId="740D58FA" w:rsidR="00C2386A" w:rsidRPr="005347C5" w:rsidRDefault="00DB4698" w:rsidP="005347C5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3F1B655B" wp14:editId="52230BC6">
            <wp:extent cx="2949934" cy="1717040"/>
            <wp:effectExtent l="0" t="0" r="3175" b="0"/>
            <wp:docPr id="167876853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68534" name="Picture 167876853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59142" cy="17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65AE" w14:textId="77777777" w:rsidR="005347C5" w:rsidRDefault="005347C5" w:rsidP="005347C5">
      <w:pPr>
        <w:pStyle w:val="ListNumber"/>
        <w:numPr>
          <w:ilvl w:val="0"/>
          <w:numId w:val="0"/>
        </w:numPr>
        <w:ind w:left="360"/>
      </w:pPr>
    </w:p>
    <w:p w14:paraId="55015337" w14:textId="77777777" w:rsidR="00920B14" w:rsidRDefault="00920B14" w:rsidP="00920B14">
      <w:pPr>
        <w:pStyle w:val="ListNumber"/>
      </w:pPr>
      <w:r>
        <w:t>Find sales with product category.</w:t>
      </w:r>
    </w:p>
    <w:p w14:paraId="704DBE2B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141E0EDC" w14:textId="77777777" w:rsidR="00801C62" w:rsidRDefault="00801C62" w:rsidP="00801C6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01C62">
        <w:rPr>
          <w:noProof/>
          <w:color w:val="0000FF"/>
          <w:lang w:val="en-IN" w:eastAsia="en-IN"/>
        </w:rPr>
        <w:t>select</w:t>
      </w:r>
      <w:r w:rsidRPr="00801C62">
        <w:rPr>
          <w:noProof/>
          <w:lang w:val="en-IN" w:eastAsia="en-IN"/>
        </w:rPr>
        <w:t xml:space="preserve"> sa.sale_id,sa.amount,</w:t>
      </w:r>
      <w:r w:rsidRPr="00801C62">
        <w:rPr>
          <w:noProof/>
          <w:color w:val="0000FF"/>
          <w:lang w:val="en-IN" w:eastAsia="en-IN"/>
        </w:rPr>
        <w:t>p</w:t>
      </w:r>
      <w:r w:rsidRPr="00801C62">
        <w:rPr>
          <w:noProof/>
          <w:lang w:val="en-IN" w:eastAsia="en-IN"/>
        </w:rPr>
        <w:t xml:space="preserve">.category </w:t>
      </w:r>
      <w:r w:rsidRPr="00801C62">
        <w:rPr>
          <w:noProof/>
          <w:color w:val="0000FF"/>
          <w:lang w:val="en-IN" w:eastAsia="en-IN"/>
        </w:rPr>
        <w:t>from</w:t>
      </w:r>
      <w:r w:rsidRPr="00801C62">
        <w:rPr>
          <w:noProof/>
          <w:lang w:val="en-IN" w:eastAsia="en-IN"/>
        </w:rPr>
        <w:t xml:space="preserve"> sales sa </w:t>
      </w:r>
      <w:r w:rsidRPr="00801C62">
        <w:rPr>
          <w:noProof/>
          <w:color w:val="778899"/>
          <w:lang w:val="en-IN" w:eastAsia="en-IN"/>
        </w:rPr>
        <w:t>left</w:t>
      </w:r>
      <w:r w:rsidRPr="00801C62">
        <w:rPr>
          <w:noProof/>
          <w:lang w:val="en-IN" w:eastAsia="en-IN"/>
        </w:rPr>
        <w:t xml:space="preserve"> </w:t>
      </w:r>
      <w:r w:rsidRPr="00801C62">
        <w:rPr>
          <w:noProof/>
          <w:color w:val="0000FF"/>
          <w:lang w:val="en-IN" w:eastAsia="en-IN"/>
        </w:rPr>
        <w:t>join</w:t>
      </w:r>
      <w:r w:rsidRPr="00801C62">
        <w:rPr>
          <w:noProof/>
          <w:lang w:val="en-IN" w:eastAsia="en-IN"/>
        </w:rPr>
        <w:t xml:space="preserve"> products </w:t>
      </w:r>
      <w:r w:rsidRPr="00801C62">
        <w:rPr>
          <w:noProof/>
          <w:color w:val="0000FF"/>
          <w:lang w:val="en-IN" w:eastAsia="en-IN"/>
        </w:rPr>
        <w:t>p</w:t>
      </w:r>
      <w:r w:rsidRPr="00801C62">
        <w:rPr>
          <w:noProof/>
          <w:lang w:val="en-IN" w:eastAsia="en-IN"/>
        </w:rPr>
        <w:t xml:space="preserve"> </w:t>
      </w:r>
      <w:r w:rsidRPr="00801C62">
        <w:rPr>
          <w:noProof/>
          <w:color w:val="0000FF"/>
          <w:lang w:val="en-IN" w:eastAsia="en-IN"/>
        </w:rPr>
        <w:t>on</w:t>
      </w:r>
      <w:r w:rsidRPr="00801C62">
        <w:rPr>
          <w:noProof/>
          <w:lang w:val="en-IN" w:eastAsia="en-IN"/>
        </w:rPr>
        <w:t xml:space="preserve"> </w:t>
      </w:r>
      <w:r w:rsidRPr="00801C62">
        <w:rPr>
          <w:noProof/>
          <w:color w:val="0000FF"/>
          <w:lang w:val="en-IN" w:eastAsia="en-IN"/>
        </w:rPr>
        <w:t>p</w:t>
      </w:r>
      <w:r w:rsidRPr="00801C62">
        <w:rPr>
          <w:noProof/>
          <w:lang w:val="en-IN" w:eastAsia="en-IN"/>
        </w:rPr>
        <w:t>.product_id</w:t>
      </w:r>
      <w:r w:rsidRPr="00801C62">
        <w:rPr>
          <w:noProof/>
          <w:color w:val="778899"/>
          <w:lang w:val="en-IN" w:eastAsia="en-IN"/>
        </w:rPr>
        <w:t>=</w:t>
      </w:r>
      <w:r w:rsidRPr="00801C62">
        <w:rPr>
          <w:noProof/>
          <w:lang w:val="en-IN" w:eastAsia="en-IN"/>
        </w:rPr>
        <w:t>sa.product_id;</w:t>
      </w:r>
    </w:p>
    <w:p w14:paraId="26AEFE48" w14:textId="77777777" w:rsidR="00225FF0" w:rsidRDefault="00225FF0" w:rsidP="00801C6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59429F27" w14:textId="1C91CE09" w:rsidR="00DB4698" w:rsidRDefault="00BD7A7B" w:rsidP="00801C62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09A0151" wp14:editId="1C409BBB">
            <wp:extent cx="4023360" cy="1860550"/>
            <wp:effectExtent l="0" t="0" r="0" b="6350"/>
            <wp:docPr id="18850996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9963" name="Picture 188509963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29815" cy="18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F6E2" w14:textId="77777777" w:rsidR="00225FF0" w:rsidRPr="00801C62" w:rsidRDefault="00225FF0" w:rsidP="00801C62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035D5C47" w14:textId="77777777" w:rsidR="005347C5" w:rsidRDefault="005347C5" w:rsidP="005347C5">
      <w:pPr>
        <w:pStyle w:val="ListNumber"/>
        <w:numPr>
          <w:ilvl w:val="0"/>
          <w:numId w:val="0"/>
        </w:numPr>
        <w:ind w:left="360"/>
      </w:pPr>
    </w:p>
    <w:p w14:paraId="2EE2365B" w14:textId="77777777" w:rsidR="00920B14" w:rsidRDefault="00920B14" w:rsidP="00920B14">
      <w:pPr>
        <w:pStyle w:val="ListNumber"/>
      </w:pPr>
      <w:r>
        <w:t>Find revenue per customer per store.</w:t>
      </w:r>
    </w:p>
    <w:p w14:paraId="3DEFD694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08644288" w14:textId="77777777" w:rsidR="00801C62" w:rsidRPr="00801C62" w:rsidRDefault="00801C62" w:rsidP="00801C6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01C62">
        <w:rPr>
          <w:noProof/>
          <w:color w:val="0000FF"/>
          <w:lang w:val="en-IN" w:eastAsia="en-IN"/>
        </w:rPr>
        <w:t>select</w:t>
      </w:r>
      <w:r w:rsidRPr="00801C62">
        <w:rPr>
          <w:noProof/>
          <w:lang w:val="en-IN" w:eastAsia="en-IN"/>
        </w:rPr>
        <w:t xml:space="preserve"> </w:t>
      </w:r>
      <w:r w:rsidRPr="00801C62">
        <w:rPr>
          <w:noProof/>
          <w:color w:val="0000FF"/>
          <w:lang w:val="en-IN" w:eastAsia="en-IN"/>
        </w:rPr>
        <w:t>c</w:t>
      </w:r>
      <w:r w:rsidRPr="00801C62">
        <w:rPr>
          <w:noProof/>
          <w:lang w:val="en-IN" w:eastAsia="en-IN"/>
        </w:rPr>
        <w:t>.customer_name,st.store_name,</w:t>
      </w:r>
      <w:r w:rsidRPr="00801C62">
        <w:rPr>
          <w:noProof/>
          <w:color w:val="0000FF"/>
          <w:lang w:val="en-IN" w:eastAsia="en-IN"/>
        </w:rPr>
        <w:t>sum</w:t>
      </w:r>
      <w:r w:rsidRPr="00801C62">
        <w:rPr>
          <w:noProof/>
          <w:lang w:val="en-IN" w:eastAsia="en-IN"/>
        </w:rPr>
        <w:t>(</w:t>
      </w:r>
      <w:r w:rsidRPr="00801C62">
        <w:rPr>
          <w:noProof/>
          <w:color w:val="0000FF"/>
          <w:lang w:val="en-IN" w:eastAsia="en-IN"/>
        </w:rPr>
        <w:t>s</w:t>
      </w:r>
      <w:r w:rsidRPr="00801C62">
        <w:rPr>
          <w:noProof/>
          <w:lang w:val="en-IN" w:eastAsia="en-IN"/>
        </w:rPr>
        <w:t xml:space="preserve">.amount) </w:t>
      </w:r>
      <w:r w:rsidRPr="00801C62">
        <w:rPr>
          <w:noProof/>
          <w:color w:val="0000FF"/>
          <w:lang w:val="en-IN" w:eastAsia="en-IN"/>
        </w:rPr>
        <w:t>as</w:t>
      </w:r>
      <w:r w:rsidRPr="00801C62">
        <w:rPr>
          <w:noProof/>
          <w:lang w:val="en-IN" w:eastAsia="en-IN"/>
        </w:rPr>
        <w:t xml:space="preserve"> revenue </w:t>
      </w:r>
      <w:r w:rsidRPr="00801C62">
        <w:rPr>
          <w:noProof/>
          <w:color w:val="0000FF"/>
          <w:lang w:val="en-IN" w:eastAsia="en-IN"/>
        </w:rPr>
        <w:t>from</w:t>
      </w:r>
      <w:r w:rsidRPr="00801C62">
        <w:rPr>
          <w:noProof/>
          <w:lang w:val="en-IN" w:eastAsia="en-IN"/>
        </w:rPr>
        <w:t xml:space="preserve"> sales </w:t>
      </w:r>
      <w:r w:rsidRPr="00801C62">
        <w:rPr>
          <w:noProof/>
          <w:color w:val="0000FF"/>
          <w:lang w:val="en-IN" w:eastAsia="en-IN"/>
        </w:rPr>
        <w:t>s</w:t>
      </w:r>
      <w:r w:rsidRPr="00801C62">
        <w:rPr>
          <w:noProof/>
          <w:lang w:val="en-IN" w:eastAsia="en-IN"/>
        </w:rPr>
        <w:t xml:space="preserve"> </w:t>
      </w:r>
      <w:r w:rsidRPr="00801C62">
        <w:rPr>
          <w:noProof/>
          <w:color w:val="778899"/>
          <w:lang w:val="en-IN" w:eastAsia="en-IN"/>
        </w:rPr>
        <w:t>left</w:t>
      </w:r>
      <w:r w:rsidRPr="00801C62">
        <w:rPr>
          <w:noProof/>
          <w:lang w:val="en-IN" w:eastAsia="en-IN"/>
        </w:rPr>
        <w:t xml:space="preserve"> </w:t>
      </w:r>
      <w:r w:rsidRPr="00801C62">
        <w:rPr>
          <w:noProof/>
          <w:color w:val="0000FF"/>
          <w:lang w:val="en-IN" w:eastAsia="en-IN"/>
        </w:rPr>
        <w:t>join</w:t>
      </w:r>
      <w:r w:rsidRPr="00801C62">
        <w:rPr>
          <w:noProof/>
          <w:lang w:val="en-IN" w:eastAsia="en-IN"/>
        </w:rPr>
        <w:t xml:space="preserve"> customers </w:t>
      </w:r>
      <w:r w:rsidRPr="00801C62">
        <w:rPr>
          <w:noProof/>
          <w:color w:val="0000FF"/>
          <w:lang w:val="en-IN" w:eastAsia="en-IN"/>
        </w:rPr>
        <w:t>c</w:t>
      </w:r>
      <w:r w:rsidRPr="00801C62">
        <w:rPr>
          <w:noProof/>
          <w:lang w:val="en-IN" w:eastAsia="en-IN"/>
        </w:rPr>
        <w:t xml:space="preserve"> </w:t>
      </w:r>
      <w:r w:rsidRPr="00801C62">
        <w:rPr>
          <w:noProof/>
          <w:color w:val="0000FF"/>
          <w:lang w:val="en-IN" w:eastAsia="en-IN"/>
        </w:rPr>
        <w:t>on</w:t>
      </w:r>
      <w:r w:rsidRPr="00801C62">
        <w:rPr>
          <w:noProof/>
          <w:lang w:val="en-IN" w:eastAsia="en-IN"/>
        </w:rPr>
        <w:t xml:space="preserve"> </w:t>
      </w:r>
      <w:r w:rsidRPr="00801C62">
        <w:rPr>
          <w:noProof/>
          <w:color w:val="0000FF"/>
          <w:lang w:val="en-IN" w:eastAsia="en-IN"/>
        </w:rPr>
        <w:t>s</w:t>
      </w:r>
      <w:r w:rsidRPr="00801C62">
        <w:rPr>
          <w:noProof/>
          <w:lang w:val="en-IN" w:eastAsia="en-IN"/>
        </w:rPr>
        <w:t>.customer_id</w:t>
      </w:r>
      <w:r w:rsidRPr="00801C62">
        <w:rPr>
          <w:noProof/>
          <w:color w:val="778899"/>
          <w:lang w:val="en-IN" w:eastAsia="en-IN"/>
        </w:rPr>
        <w:t>=</w:t>
      </w:r>
      <w:r w:rsidRPr="00801C62">
        <w:rPr>
          <w:noProof/>
          <w:color w:val="0000FF"/>
          <w:lang w:val="en-IN" w:eastAsia="en-IN"/>
        </w:rPr>
        <w:t>c</w:t>
      </w:r>
      <w:r w:rsidRPr="00801C62">
        <w:rPr>
          <w:noProof/>
          <w:lang w:val="en-IN" w:eastAsia="en-IN"/>
        </w:rPr>
        <w:t xml:space="preserve">.customer_id </w:t>
      </w:r>
    </w:p>
    <w:p w14:paraId="095908D1" w14:textId="77777777" w:rsidR="00801C62" w:rsidRDefault="00801C62" w:rsidP="00801C6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01C62">
        <w:rPr>
          <w:noProof/>
          <w:color w:val="778899"/>
          <w:lang w:val="en-IN" w:eastAsia="en-IN"/>
        </w:rPr>
        <w:t>left</w:t>
      </w:r>
      <w:r w:rsidRPr="00801C62">
        <w:rPr>
          <w:noProof/>
          <w:lang w:val="en-IN" w:eastAsia="en-IN"/>
        </w:rPr>
        <w:t xml:space="preserve"> </w:t>
      </w:r>
      <w:r w:rsidRPr="00801C62">
        <w:rPr>
          <w:noProof/>
          <w:color w:val="0000FF"/>
          <w:lang w:val="en-IN" w:eastAsia="en-IN"/>
        </w:rPr>
        <w:t>join</w:t>
      </w:r>
      <w:r w:rsidRPr="00801C62">
        <w:rPr>
          <w:noProof/>
          <w:lang w:val="en-IN" w:eastAsia="en-IN"/>
        </w:rPr>
        <w:t xml:space="preserve"> stores st </w:t>
      </w:r>
      <w:r w:rsidRPr="00801C62">
        <w:rPr>
          <w:noProof/>
          <w:color w:val="0000FF"/>
          <w:lang w:val="en-IN" w:eastAsia="en-IN"/>
        </w:rPr>
        <w:t>on</w:t>
      </w:r>
      <w:r w:rsidRPr="00801C62">
        <w:rPr>
          <w:noProof/>
          <w:lang w:val="en-IN" w:eastAsia="en-IN"/>
        </w:rPr>
        <w:t xml:space="preserve"> </w:t>
      </w:r>
      <w:r w:rsidRPr="00801C62">
        <w:rPr>
          <w:noProof/>
          <w:color w:val="0000FF"/>
          <w:lang w:val="en-IN" w:eastAsia="en-IN"/>
        </w:rPr>
        <w:t>s</w:t>
      </w:r>
      <w:r w:rsidRPr="00801C62">
        <w:rPr>
          <w:noProof/>
          <w:lang w:val="en-IN" w:eastAsia="en-IN"/>
        </w:rPr>
        <w:t>.store_id</w:t>
      </w:r>
      <w:r w:rsidRPr="00801C62">
        <w:rPr>
          <w:noProof/>
          <w:color w:val="778899"/>
          <w:lang w:val="en-IN" w:eastAsia="en-IN"/>
        </w:rPr>
        <w:t>=</w:t>
      </w:r>
      <w:r w:rsidRPr="00801C62">
        <w:rPr>
          <w:noProof/>
          <w:lang w:val="en-IN" w:eastAsia="en-IN"/>
        </w:rPr>
        <w:t xml:space="preserve">st.store_id </w:t>
      </w:r>
      <w:r w:rsidRPr="00801C62">
        <w:rPr>
          <w:noProof/>
          <w:color w:val="0000FF"/>
          <w:lang w:val="en-IN" w:eastAsia="en-IN"/>
        </w:rPr>
        <w:t>group</w:t>
      </w:r>
      <w:r w:rsidRPr="00801C62">
        <w:rPr>
          <w:noProof/>
          <w:lang w:val="en-IN" w:eastAsia="en-IN"/>
        </w:rPr>
        <w:t xml:space="preserve"> </w:t>
      </w:r>
      <w:r w:rsidRPr="00801C62">
        <w:rPr>
          <w:noProof/>
          <w:color w:val="0000FF"/>
          <w:lang w:val="en-IN" w:eastAsia="en-IN"/>
        </w:rPr>
        <w:t>by</w:t>
      </w:r>
      <w:r w:rsidRPr="00801C62">
        <w:rPr>
          <w:noProof/>
          <w:lang w:val="en-IN" w:eastAsia="en-IN"/>
        </w:rPr>
        <w:t xml:space="preserve"> </w:t>
      </w:r>
      <w:r w:rsidRPr="00801C62">
        <w:rPr>
          <w:noProof/>
          <w:color w:val="0000FF"/>
          <w:lang w:val="en-IN" w:eastAsia="en-IN"/>
        </w:rPr>
        <w:t>c</w:t>
      </w:r>
      <w:r w:rsidRPr="00801C62">
        <w:rPr>
          <w:noProof/>
          <w:lang w:val="en-IN" w:eastAsia="en-IN"/>
        </w:rPr>
        <w:t xml:space="preserve">.customer_name,st.store_name; </w:t>
      </w:r>
    </w:p>
    <w:p w14:paraId="607CB808" w14:textId="08AF9677" w:rsidR="00E0640A" w:rsidRDefault="00E0640A" w:rsidP="00801C6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6D179DFD" w14:textId="1F0E8836" w:rsidR="00E0640A" w:rsidRPr="00801C62" w:rsidRDefault="009D68A0" w:rsidP="00801C62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0B8C489A" wp14:editId="1E62E2A1">
            <wp:extent cx="3983603" cy="1526540"/>
            <wp:effectExtent l="0" t="0" r="0" b="0"/>
            <wp:docPr id="1043484317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84317" name="Picture 1043484317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5338" cy="15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58DE" w14:textId="77777777" w:rsidR="00801C62" w:rsidRDefault="00801C62" w:rsidP="00801C62">
      <w:pPr>
        <w:pStyle w:val="ListNumber"/>
        <w:numPr>
          <w:ilvl w:val="0"/>
          <w:numId w:val="0"/>
        </w:numPr>
        <w:ind w:left="360"/>
      </w:pPr>
    </w:p>
    <w:p w14:paraId="374BFE93" w14:textId="77777777" w:rsidR="00920B14" w:rsidRDefault="00920B14" w:rsidP="00920B14">
      <w:pPr>
        <w:pStyle w:val="ListNumber"/>
      </w:pPr>
      <w:r>
        <w:t>Find customers with no transactions (LEFT JOIN).</w:t>
      </w:r>
    </w:p>
    <w:p w14:paraId="02E78302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71E174FB" w14:textId="77777777" w:rsidR="0015473B" w:rsidRDefault="0015473B" w:rsidP="0015473B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15473B">
        <w:rPr>
          <w:noProof/>
          <w:color w:val="0000FF"/>
          <w:lang w:val="en-IN" w:eastAsia="en-IN"/>
        </w:rPr>
        <w:t>select</w:t>
      </w:r>
      <w:r w:rsidRPr="0015473B">
        <w:rPr>
          <w:noProof/>
          <w:lang w:val="en-IN" w:eastAsia="en-IN"/>
        </w:rPr>
        <w:t xml:space="preserve"> </w:t>
      </w:r>
      <w:r w:rsidRPr="0015473B">
        <w:rPr>
          <w:noProof/>
          <w:color w:val="0000FF"/>
          <w:lang w:val="en-IN" w:eastAsia="en-IN"/>
        </w:rPr>
        <w:t>c</w:t>
      </w:r>
      <w:r w:rsidRPr="0015473B">
        <w:rPr>
          <w:noProof/>
          <w:lang w:val="en-IN" w:eastAsia="en-IN"/>
        </w:rPr>
        <w:t xml:space="preserve">.customer_name </w:t>
      </w:r>
      <w:r w:rsidRPr="0015473B">
        <w:rPr>
          <w:noProof/>
          <w:color w:val="0000FF"/>
          <w:lang w:val="en-IN" w:eastAsia="en-IN"/>
        </w:rPr>
        <w:t>from</w:t>
      </w:r>
      <w:r w:rsidRPr="0015473B">
        <w:rPr>
          <w:noProof/>
          <w:lang w:val="en-IN" w:eastAsia="en-IN"/>
        </w:rPr>
        <w:t xml:space="preserve"> customers </w:t>
      </w:r>
      <w:r w:rsidRPr="0015473B">
        <w:rPr>
          <w:noProof/>
          <w:color w:val="0000FF"/>
          <w:lang w:val="en-IN" w:eastAsia="en-IN"/>
        </w:rPr>
        <w:t>c</w:t>
      </w:r>
      <w:r w:rsidRPr="0015473B">
        <w:rPr>
          <w:noProof/>
          <w:lang w:val="en-IN" w:eastAsia="en-IN"/>
        </w:rPr>
        <w:t xml:space="preserve"> </w:t>
      </w:r>
      <w:r w:rsidRPr="0015473B">
        <w:rPr>
          <w:noProof/>
          <w:color w:val="778899"/>
          <w:lang w:val="en-IN" w:eastAsia="en-IN"/>
        </w:rPr>
        <w:t>left</w:t>
      </w:r>
      <w:r w:rsidRPr="0015473B">
        <w:rPr>
          <w:noProof/>
          <w:lang w:val="en-IN" w:eastAsia="en-IN"/>
        </w:rPr>
        <w:t xml:space="preserve"> </w:t>
      </w:r>
      <w:r w:rsidRPr="0015473B">
        <w:rPr>
          <w:noProof/>
          <w:color w:val="0000FF"/>
          <w:lang w:val="en-IN" w:eastAsia="en-IN"/>
        </w:rPr>
        <w:t>join</w:t>
      </w:r>
      <w:r w:rsidRPr="0015473B">
        <w:rPr>
          <w:noProof/>
          <w:lang w:val="en-IN" w:eastAsia="en-IN"/>
        </w:rPr>
        <w:t xml:space="preserve"> sales </w:t>
      </w:r>
      <w:r w:rsidRPr="0015473B">
        <w:rPr>
          <w:noProof/>
          <w:color w:val="0000FF"/>
          <w:lang w:val="en-IN" w:eastAsia="en-IN"/>
        </w:rPr>
        <w:t>s</w:t>
      </w:r>
      <w:r w:rsidRPr="0015473B">
        <w:rPr>
          <w:noProof/>
          <w:lang w:val="en-IN" w:eastAsia="en-IN"/>
        </w:rPr>
        <w:t xml:space="preserve"> </w:t>
      </w:r>
      <w:r w:rsidRPr="0015473B">
        <w:rPr>
          <w:noProof/>
          <w:color w:val="0000FF"/>
          <w:lang w:val="en-IN" w:eastAsia="en-IN"/>
        </w:rPr>
        <w:t>on</w:t>
      </w:r>
      <w:r w:rsidRPr="0015473B">
        <w:rPr>
          <w:noProof/>
          <w:lang w:val="en-IN" w:eastAsia="en-IN"/>
        </w:rPr>
        <w:t xml:space="preserve"> </w:t>
      </w:r>
      <w:r w:rsidRPr="0015473B">
        <w:rPr>
          <w:noProof/>
          <w:color w:val="0000FF"/>
          <w:lang w:val="en-IN" w:eastAsia="en-IN"/>
        </w:rPr>
        <w:t>c</w:t>
      </w:r>
      <w:r w:rsidRPr="0015473B">
        <w:rPr>
          <w:noProof/>
          <w:lang w:val="en-IN" w:eastAsia="en-IN"/>
        </w:rPr>
        <w:t>.customer_id</w:t>
      </w:r>
      <w:r w:rsidRPr="0015473B">
        <w:rPr>
          <w:noProof/>
          <w:color w:val="778899"/>
          <w:lang w:val="en-IN" w:eastAsia="en-IN"/>
        </w:rPr>
        <w:t>=</w:t>
      </w:r>
      <w:r w:rsidRPr="0015473B">
        <w:rPr>
          <w:noProof/>
          <w:color w:val="0000FF"/>
          <w:lang w:val="en-IN" w:eastAsia="en-IN"/>
        </w:rPr>
        <w:t>s</w:t>
      </w:r>
      <w:r w:rsidRPr="0015473B">
        <w:rPr>
          <w:noProof/>
          <w:lang w:val="en-IN" w:eastAsia="en-IN"/>
        </w:rPr>
        <w:t xml:space="preserve">.customer_id </w:t>
      </w:r>
      <w:r w:rsidRPr="0015473B">
        <w:rPr>
          <w:noProof/>
          <w:color w:val="0000FF"/>
          <w:lang w:val="en-IN" w:eastAsia="en-IN"/>
        </w:rPr>
        <w:t>where</w:t>
      </w:r>
      <w:r w:rsidRPr="0015473B">
        <w:rPr>
          <w:noProof/>
          <w:lang w:val="en-IN" w:eastAsia="en-IN"/>
        </w:rPr>
        <w:t xml:space="preserve"> </w:t>
      </w:r>
      <w:r w:rsidRPr="0015473B">
        <w:rPr>
          <w:noProof/>
          <w:color w:val="0000FF"/>
          <w:lang w:val="en-IN" w:eastAsia="en-IN"/>
        </w:rPr>
        <w:t>s</w:t>
      </w:r>
      <w:r w:rsidRPr="0015473B">
        <w:rPr>
          <w:noProof/>
          <w:lang w:val="en-IN" w:eastAsia="en-IN"/>
        </w:rPr>
        <w:t xml:space="preserve">.sale_id </w:t>
      </w:r>
      <w:r w:rsidRPr="0015473B">
        <w:rPr>
          <w:noProof/>
          <w:color w:val="0000FF"/>
          <w:lang w:val="en-IN" w:eastAsia="en-IN"/>
        </w:rPr>
        <w:t>is</w:t>
      </w:r>
      <w:r w:rsidRPr="0015473B">
        <w:rPr>
          <w:noProof/>
          <w:lang w:val="en-IN" w:eastAsia="en-IN"/>
        </w:rPr>
        <w:t xml:space="preserve"> </w:t>
      </w:r>
      <w:r w:rsidRPr="0015473B">
        <w:rPr>
          <w:noProof/>
          <w:color w:val="0000FF"/>
          <w:lang w:val="en-IN" w:eastAsia="en-IN"/>
        </w:rPr>
        <w:t>null</w:t>
      </w:r>
      <w:r w:rsidRPr="0015473B">
        <w:rPr>
          <w:noProof/>
          <w:lang w:val="en-IN" w:eastAsia="en-IN"/>
        </w:rPr>
        <w:t>;</w:t>
      </w:r>
    </w:p>
    <w:p w14:paraId="4AD21404" w14:textId="77777777" w:rsidR="00225FF0" w:rsidRDefault="00225FF0" w:rsidP="0015473B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0B4F4FC9" w14:textId="33D1320D" w:rsidR="00E0640A" w:rsidRPr="0015473B" w:rsidRDefault="00E0640A" w:rsidP="0015473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7B79F6DC" wp14:editId="4366507B">
            <wp:extent cx="2425147" cy="1423035"/>
            <wp:effectExtent l="0" t="0" r="0" b="5715"/>
            <wp:docPr id="180691482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14828" name="Picture 180691482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34406" cy="142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C1AF" w14:textId="77777777" w:rsidR="00801C62" w:rsidRDefault="00801C62" w:rsidP="00801C62">
      <w:pPr>
        <w:pStyle w:val="ListNumber"/>
        <w:numPr>
          <w:ilvl w:val="0"/>
          <w:numId w:val="0"/>
        </w:numPr>
        <w:ind w:left="360"/>
      </w:pPr>
    </w:p>
    <w:p w14:paraId="79722C1C" w14:textId="77777777" w:rsidR="00920B14" w:rsidRDefault="00920B14" w:rsidP="00920B14">
      <w:pPr>
        <w:pStyle w:val="ListNumber"/>
      </w:pPr>
      <w:r>
        <w:t>Find missing product mappings.</w:t>
      </w:r>
    </w:p>
    <w:p w14:paraId="3306FF4B" w14:textId="77777777" w:rsidR="00225FF0" w:rsidRDefault="00225FF0" w:rsidP="00225FF0">
      <w:pPr>
        <w:pStyle w:val="ListNumber"/>
        <w:numPr>
          <w:ilvl w:val="0"/>
          <w:numId w:val="0"/>
        </w:numPr>
        <w:ind w:left="360"/>
      </w:pPr>
    </w:p>
    <w:p w14:paraId="180BAA73" w14:textId="77777777" w:rsidR="0015473B" w:rsidRDefault="0015473B" w:rsidP="0015473B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15473B">
        <w:rPr>
          <w:noProof/>
          <w:color w:val="0000FF"/>
          <w:lang w:val="en-IN" w:eastAsia="en-IN"/>
        </w:rPr>
        <w:t>select</w:t>
      </w:r>
      <w:r w:rsidRPr="0015473B">
        <w:rPr>
          <w:noProof/>
          <w:lang w:val="en-IN" w:eastAsia="en-IN"/>
        </w:rPr>
        <w:t xml:space="preserve"> </w:t>
      </w:r>
      <w:r w:rsidRPr="0015473B">
        <w:rPr>
          <w:noProof/>
          <w:color w:val="0000FF"/>
          <w:lang w:val="en-IN" w:eastAsia="en-IN"/>
        </w:rPr>
        <w:t>s</w:t>
      </w:r>
      <w:r w:rsidRPr="0015473B">
        <w:rPr>
          <w:noProof/>
          <w:lang w:val="en-IN" w:eastAsia="en-IN"/>
        </w:rPr>
        <w:t xml:space="preserve">.sale_id </w:t>
      </w:r>
      <w:r w:rsidRPr="0015473B">
        <w:rPr>
          <w:noProof/>
          <w:color w:val="0000FF"/>
          <w:lang w:val="en-IN" w:eastAsia="en-IN"/>
        </w:rPr>
        <w:t>from</w:t>
      </w:r>
      <w:r w:rsidRPr="0015473B">
        <w:rPr>
          <w:noProof/>
          <w:lang w:val="en-IN" w:eastAsia="en-IN"/>
        </w:rPr>
        <w:t xml:space="preserve"> sales </w:t>
      </w:r>
      <w:r w:rsidRPr="0015473B">
        <w:rPr>
          <w:noProof/>
          <w:color w:val="0000FF"/>
          <w:lang w:val="en-IN" w:eastAsia="en-IN"/>
        </w:rPr>
        <w:t>s</w:t>
      </w:r>
      <w:r w:rsidRPr="0015473B">
        <w:rPr>
          <w:noProof/>
          <w:lang w:val="en-IN" w:eastAsia="en-IN"/>
        </w:rPr>
        <w:t xml:space="preserve"> </w:t>
      </w:r>
      <w:r w:rsidRPr="0015473B">
        <w:rPr>
          <w:noProof/>
          <w:color w:val="778899"/>
          <w:lang w:val="en-IN" w:eastAsia="en-IN"/>
        </w:rPr>
        <w:t>left</w:t>
      </w:r>
      <w:r w:rsidRPr="0015473B">
        <w:rPr>
          <w:noProof/>
          <w:lang w:val="en-IN" w:eastAsia="en-IN"/>
        </w:rPr>
        <w:t xml:space="preserve"> </w:t>
      </w:r>
      <w:r w:rsidRPr="0015473B">
        <w:rPr>
          <w:noProof/>
          <w:color w:val="0000FF"/>
          <w:lang w:val="en-IN" w:eastAsia="en-IN"/>
        </w:rPr>
        <w:t>join</w:t>
      </w:r>
      <w:r w:rsidRPr="0015473B">
        <w:rPr>
          <w:noProof/>
          <w:lang w:val="en-IN" w:eastAsia="en-IN"/>
        </w:rPr>
        <w:t xml:space="preserve"> products </w:t>
      </w:r>
      <w:r w:rsidRPr="0015473B">
        <w:rPr>
          <w:noProof/>
          <w:color w:val="0000FF"/>
          <w:lang w:val="en-IN" w:eastAsia="en-IN"/>
        </w:rPr>
        <w:t>p</w:t>
      </w:r>
      <w:r w:rsidRPr="0015473B">
        <w:rPr>
          <w:noProof/>
          <w:lang w:val="en-IN" w:eastAsia="en-IN"/>
        </w:rPr>
        <w:t xml:space="preserve">  </w:t>
      </w:r>
      <w:r w:rsidRPr="0015473B">
        <w:rPr>
          <w:noProof/>
          <w:color w:val="0000FF"/>
          <w:lang w:val="en-IN" w:eastAsia="en-IN"/>
        </w:rPr>
        <w:t>on</w:t>
      </w:r>
      <w:r w:rsidRPr="0015473B">
        <w:rPr>
          <w:noProof/>
          <w:lang w:val="en-IN" w:eastAsia="en-IN"/>
        </w:rPr>
        <w:t xml:space="preserve"> </w:t>
      </w:r>
      <w:r w:rsidRPr="0015473B">
        <w:rPr>
          <w:noProof/>
          <w:color w:val="0000FF"/>
          <w:lang w:val="en-IN" w:eastAsia="en-IN"/>
        </w:rPr>
        <w:t>s</w:t>
      </w:r>
      <w:r w:rsidRPr="0015473B">
        <w:rPr>
          <w:noProof/>
          <w:lang w:val="en-IN" w:eastAsia="en-IN"/>
        </w:rPr>
        <w:t>.product_id</w:t>
      </w:r>
      <w:r w:rsidRPr="0015473B">
        <w:rPr>
          <w:noProof/>
          <w:color w:val="778899"/>
          <w:lang w:val="en-IN" w:eastAsia="en-IN"/>
        </w:rPr>
        <w:t>=</w:t>
      </w:r>
      <w:r w:rsidRPr="0015473B">
        <w:rPr>
          <w:noProof/>
          <w:color w:val="0000FF"/>
          <w:lang w:val="en-IN" w:eastAsia="en-IN"/>
        </w:rPr>
        <w:t>p</w:t>
      </w:r>
      <w:r w:rsidRPr="0015473B">
        <w:rPr>
          <w:noProof/>
          <w:lang w:val="en-IN" w:eastAsia="en-IN"/>
        </w:rPr>
        <w:t xml:space="preserve">.product_id </w:t>
      </w:r>
      <w:r w:rsidRPr="0015473B">
        <w:rPr>
          <w:noProof/>
          <w:color w:val="0000FF"/>
          <w:lang w:val="en-IN" w:eastAsia="en-IN"/>
        </w:rPr>
        <w:t>where</w:t>
      </w:r>
      <w:r w:rsidRPr="0015473B">
        <w:rPr>
          <w:noProof/>
          <w:lang w:val="en-IN" w:eastAsia="en-IN"/>
        </w:rPr>
        <w:t xml:space="preserve"> </w:t>
      </w:r>
      <w:r w:rsidRPr="0015473B">
        <w:rPr>
          <w:noProof/>
          <w:color w:val="0000FF"/>
          <w:lang w:val="en-IN" w:eastAsia="en-IN"/>
        </w:rPr>
        <w:t>p</w:t>
      </w:r>
      <w:r w:rsidRPr="0015473B">
        <w:rPr>
          <w:noProof/>
          <w:lang w:val="en-IN" w:eastAsia="en-IN"/>
        </w:rPr>
        <w:t xml:space="preserve">.product_id </w:t>
      </w:r>
      <w:r w:rsidRPr="0015473B">
        <w:rPr>
          <w:noProof/>
          <w:color w:val="0000FF"/>
          <w:lang w:val="en-IN" w:eastAsia="en-IN"/>
        </w:rPr>
        <w:t>is</w:t>
      </w:r>
      <w:r w:rsidRPr="0015473B">
        <w:rPr>
          <w:noProof/>
          <w:lang w:val="en-IN" w:eastAsia="en-IN"/>
        </w:rPr>
        <w:t xml:space="preserve"> </w:t>
      </w:r>
      <w:r w:rsidRPr="0015473B">
        <w:rPr>
          <w:noProof/>
          <w:color w:val="0000FF"/>
          <w:lang w:val="en-IN" w:eastAsia="en-IN"/>
        </w:rPr>
        <w:t>null</w:t>
      </w:r>
      <w:r w:rsidRPr="0015473B">
        <w:rPr>
          <w:noProof/>
          <w:lang w:val="en-IN" w:eastAsia="en-IN"/>
        </w:rPr>
        <w:t>;</w:t>
      </w:r>
    </w:p>
    <w:p w14:paraId="05CDF1D1" w14:textId="6D31F72C" w:rsidR="00E0640A" w:rsidRPr="0015473B" w:rsidRDefault="00E0640A" w:rsidP="0015473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30E43DE9" wp14:editId="7C6BDDC2">
            <wp:extent cx="2488758" cy="1605915"/>
            <wp:effectExtent l="0" t="0" r="6985" b="0"/>
            <wp:docPr id="29241547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15477" name="Picture 292415477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10603" cy="162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B966" w14:textId="77777777" w:rsidR="0015473B" w:rsidRDefault="0015473B" w:rsidP="0015473B">
      <w:pPr>
        <w:pStyle w:val="ListNumber"/>
        <w:numPr>
          <w:ilvl w:val="0"/>
          <w:numId w:val="0"/>
        </w:numPr>
        <w:ind w:left="360"/>
      </w:pPr>
    </w:p>
    <w:p w14:paraId="2C131ECA" w14:textId="77777777" w:rsidR="00920B14" w:rsidRDefault="00920B14" w:rsidP="00920B14">
      <w:pPr>
        <w:pStyle w:val="ListNumber"/>
      </w:pPr>
      <w:r>
        <w:t>Find store performance using joins.</w:t>
      </w:r>
    </w:p>
    <w:p w14:paraId="6B37152F" w14:textId="77777777" w:rsidR="005B11B1" w:rsidRPr="005B11B1" w:rsidRDefault="005B11B1" w:rsidP="005B11B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5B11B1">
        <w:rPr>
          <w:noProof/>
          <w:color w:val="0000FF"/>
          <w:lang w:val="en-IN" w:eastAsia="en-IN"/>
        </w:rPr>
        <w:t>SELECT</w:t>
      </w:r>
      <w:r w:rsidRPr="005B11B1">
        <w:rPr>
          <w:noProof/>
          <w:lang w:val="en-IN" w:eastAsia="en-IN"/>
        </w:rPr>
        <w:t xml:space="preserve"> st.store_name, </w:t>
      </w:r>
      <w:r w:rsidRPr="005B11B1">
        <w:rPr>
          <w:noProof/>
          <w:color w:val="0000FF"/>
          <w:lang w:val="en-IN" w:eastAsia="en-IN"/>
        </w:rPr>
        <w:t>SUM</w:t>
      </w:r>
      <w:r w:rsidRPr="005B11B1">
        <w:rPr>
          <w:noProof/>
          <w:lang w:val="en-IN" w:eastAsia="en-IN"/>
        </w:rPr>
        <w:t>(</w:t>
      </w:r>
      <w:r w:rsidRPr="005B11B1">
        <w:rPr>
          <w:noProof/>
          <w:color w:val="0000FF"/>
          <w:lang w:val="en-IN" w:eastAsia="en-IN"/>
        </w:rPr>
        <w:t>s</w:t>
      </w:r>
      <w:r w:rsidRPr="005B11B1">
        <w:rPr>
          <w:noProof/>
          <w:lang w:val="en-IN" w:eastAsia="en-IN"/>
        </w:rPr>
        <w:t xml:space="preserve">.amount) </w:t>
      </w:r>
      <w:r w:rsidRPr="005B11B1">
        <w:rPr>
          <w:noProof/>
          <w:color w:val="0000FF"/>
          <w:lang w:val="en-IN" w:eastAsia="en-IN"/>
        </w:rPr>
        <w:t>AS</w:t>
      </w:r>
      <w:r w:rsidRPr="005B11B1">
        <w:rPr>
          <w:noProof/>
          <w:lang w:val="en-IN" w:eastAsia="en-IN"/>
        </w:rPr>
        <w:t xml:space="preserve"> total_revenue</w:t>
      </w:r>
    </w:p>
    <w:p w14:paraId="3B349739" w14:textId="77777777" w:rsidR="005B11B1" w:rsidRPr="005B11B1" w:rsidRDefault="005B11B1" w:rsidP="005B11B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5B11B1">
        <w:rPr>
          <w:noProof/>
          <w:color w:val="0000FF"/>
          <w:lang w:val="en-IN" w:eastAsia="en-IN"/>
        </w:rPr>
        <w:t>FROM</w:t>
      </w:r>
      <w:r w:rsidRPr="005B11B1">
        <w:rPr>
          <w:noProof/>
          <w:lang w:val="en-IN" w:eastAsia="en-IN"/>
        </w:rPr>
        <w:t xml:space="preserve"> sales </w:t>
      </w:r>
      <w:r w:rsidRPr="005B11B1">
        <w:rPr>
          <w:noProof/>
          <w:color w:val="0000FF"/>
          <w:lang w:val="en-IN" w:eastAsia="en-IN"/>
        </w:rPr>
        <w:t>s</w:t>
      </w:r>
      <w:r w:rsidRPr="005B11B1">
        <w:rPr>
          <w:noProof/>
          <w:lang w:val="en-IN" w:eastAsia="en-IN"/>
        </w:rPr>
        <w:t xml:space="preserve"> </w:t>
      </w:r>
      <w:r w:rsidRPr="005B11B1">
        <w:rPr>
          <w:noProof/>
          <w:color w:val="0000FF"/>
          <w:lang w:val="en-IN" w:eastAsia="en-IN"/>
        </w:rPr>
        <w:t>JOIN</w:t>
      </w:r>
      <w:r w:rsidRPr="005B11B1">
        <w:rPr>
          <w:noProof/>
          <w:lang w:val="en-IN" w:eastAsia="en-IN"/>
        </w:rPr>
        <w:t xml:space="preserve"> stores st </w:t>
      </w:r>
      <w:r w:rsidRPr="005B11B1">
        <w:rPr>
          <w:noProof/>
          <w:color w:val="0000FF"/>
          <w:lang w:val="en-IN" w:eastAsia="en-IN"/>
        </w:rPr>
        <w:t>ON</w:t>
      </w:r>
      <w:r w:rsidRPr="005B11B1">
        <w:rPr>
          <w:noProof/>
          <w:lang w:val="en-IN" w:eastAsia="en-IN"/>
        </w:rPr>
        <w:t xml:space="preserve"> </w:t>
      </w:r>
      <w:r w:rsidRPr="005B11B1">
        <w:rPr>
          <w:noProof/>
          <w:color w:val="0000FF"/>
          <w:lang w:val="en-IN" w:eastAsia="en-IN"/>
        </w:rPr>
        <w:t>s</w:t>
      </w:r>
      <w:r w:rsidRPr="005B11B1">
        <w:rPr>
          <w:noProof/>
          <w:lang w:val="en-IN" w:eastAsia="en-IN"/>
        </w:rPr>
        <w:t xml:space="preserve">.store_id </w:t>
      </w:r>
      <w:r w:rsidRPr="005B11B1">
        <w:rPr>
          <w:noProof/>
          <w:color w:val="778899"/>
          <w:lang w:val="en-IN" w:eastAsia="en-IN"/>
        </w:rPr>
        <w:t>=</w:t>
      </w:r>
      <w:r w:rsidRPr="005B11B1">
        <w:rPr>
          <w:noProof/>
          <w:lang w:val="en-IN" w:eastAsia="en-IN"/>
        </w:rPr>
        <w:t xml:space="preserve"> st.store_id</w:t>
      </w:r>
    </w:p>
    <w:p w14:paraId="6B9A35F4" w14:textId="77777777" w:rsidR="005B11B1" w:rsidRDefault="005B11B1" w:rsidP="005B11B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5B11B1">
        <w:rPr>
          <w:noProof/>
          <w:color w:val="0000FF"/>
          <w:lang w:val="en-IN" w:eastAsia="en-IN"/>
        </w:rPr>
        <w:t>GROUP</w:t>
      </w:r>
      <w:r w:rsidRPr="005B11B1">
        <w:rPr>
          <w:noProof/>
          <w:lang w:val="en-IN" w:eastAsia="en-IN"/>
        </w:rPr>
        <w:t xml:space="preserve"> </w:t>
      </w:r>
      <w:r w:rsidRPr="005B11B1">
        <w:rPr>
          <w:noProof/>
          <w:color w:val="0000FF"/>
          <w:lang w:val="en-IN" w:eastAsia="en-IN"/>
        </w:rPr>
        <w:t>BY</w:t>
      </w:r>
      <w:r w:rsidRPr="005B11B1">
        <w:rPr>
          <w:noProof/>
          <w:lang w:val="en-IN" w:eastAsia="en-IN"/>
        </w:rPr>
        <w:t xml:space="preserve"> st.store_name </w:t>
      </w:r>
      <w:r w:rsidRPr="005B11B1">
        <w:rPr>
          <w:noProof/>
          <w:color w:val="0000FF"/>
          <w:lang w:val="en-IN" w:eastAsia="en-IN"/>
        </w:rPr>
        <w:t>ORDER</w:t>
      </w:r>
      <w:r w:rsidRPr="005B11B1">
        <w:rPr>
          <w:noProof/>
          <w:lang w:val="en-IN" w:eastAsia="en-IN"/>
        </w:rPr>
        <w:t xml:space="preserve"> </w:t>
      </w:r>
      <w:r w:rsidRPr="005B11B1">
        <w:rPr>
          <w:noProof/>
          <w:color w:val="0000FF"/>
          <w:lang w:val="en-IN" w:eastAsia="en-IN"/>
        </w:rPr>
        <w:t>BY</w:t>
      </w:r>
      <w:r w:rsidRPr="005B11B1">
        <w:rPr>
          <w:noProof/>
          <w:lang w:val="en-IN" w:eastAsia="en-IN"/>
        </w:rPr>
        <w:t xml:space="preserve"> total_revenue </w:t>
      </w:r>
      <w:r w:rsidRPr="005B11B1">
        <w:rPr>
          <w:noProof/>
          <w:color w:val="0000FF"/>
          <w:lang w:val="en-IN" w:eastAsia="en-IN"/>
        </w:rPr>
        <w:t>DESC</w:t>
      </w:r>
      <w:r w:rsidRPr="005B11B1">
        <w:rPr>
          <w:noProof/>
          <w:lang w:val="en-IN" w:eastAsia="en-IN"/>
        </w:rPr>
        <w:t>;</w:t>
      </w:r>
    </w:p>
    <w:p w14:paraId="5677B527" w14:textId="77777777" w:rsidR="00E0640A" w:rsidRDefault="00E0640A" w:rsidP="005B11B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4046FE03" w14:textId="4B8226C7" w:rsidR="00E0640A" w:rsidRPr="005B11B1" w:rsidRDefault="00E0640A" w:rsidP="005B11B1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5B168E5C" wp14:editId="33CA9606">
            <wp:extent cx="4444365" cy="1590261"/>
            <wp:effectExtent l="0" t="0" r="0" b="0"/>
            <wp:docPr id="119015030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50302" name="Picture 119015030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61211" cy="159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F78F" w14:textId="77777777" w:rsidR="0015473B" w:rsidRDefault="0015473B" w:rsidP="0015473B">
      <w:pPr>
        <w:pStyle w:val="ListNumber"/>
        <w:numPr>
          <w:ilvl w:val="0"/>
          <w:numId w:val="0"/>
        </w:numPr>
        <w:ind w:left="360"/>
      </w:pPr>
    </w:p>
    <w:p w14:paraId="74910585" w14:textId="77777777" w:rsidR="00920B14" w:rsidRDefault="00920B14" w:rsidP="00920B14">
      <w:pPr>
        <w:pStyle w:val="ListNumber"/>
      </w:pPr>
      <w:r>
        <w:lastRenderedPageBreak/>
        <w:t>Find cross-category purchases.</w:t>
      </w:r>
    </w:p>
    <w:p w14:paraId="1DC1BE58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3D883B44" w14:textId="74F0E999" w:rsidR="00EB13CB" w:rsidRPr="00EB13CB" w:rsidRDefault="00EB13CB" w:rsidP="0045575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EB13CB">
        <w:rPr>
          <w:noProof/>
          <w:color w:val="0000FF"/>
          <w:lang w:val="en-IN" w:eastAsia="en-IN"/>
        </w:rPr>
        <w:t>select</w:t>
      </w:r>
      <w:r w:rsidRPr="00EB13CB">
        <w:rPr>
          <w:noProof/>
          <w:lang w:val="en-IN" w:eastAsia="en-IN"/>
        </w:rPr>
        <w:t xml:space="preserve"> </w:t>
      </w:r>
      <w:r w:rsidRPr="00EB13CB">
        <w:rPr>
          <w:noProof/>
          <w:color w:val="0000FF"/>
          <w:lang w:val="en-IN" w:eastAsia="en-IN"/>
        </w:rPr>
        <w:t>c</w:t>
      </w:r>
      <w:r w:rsidRPr="00EB13CB">
        <w:rPr>
          <w:noProof/>
          <w:lang w:val="en-IN" w:eastAsia="en-IN"/>
        </w:rPr>
        <w:t>.customer_name</w:t>
      </w:r>
      <w:r w:rsidR="00455751">
        <w:rPr>
          <w:noProof/>
          <w:lang w:val="en-IN" w:eastAsia="en-IN"/>
        </w:rPr>
        <w:t xml:space="preserve">  </w:t>
      </w:r>
      <w:r w:rsidRPr="00EB13CB">
        <w:rPr>
          <w:noProof/>
          <w:color w:val="0000FF"/>
          <w:lang w:val="en-IN" w:eastAsia="en-IN"/>
        </w:rPr>
        <w:t>from</w:t>
      </w:r>
      <w:r w:rsidRPr="00EB13CB">
        <w:rPr>
          <w:noProof/>
          <w:lang w:val="en-IN" w:eastAsia="en-IN"/>
        </w:rPr>
        <w:t xml:space="preserve"> sales </w:t>
      </w:r>
      <w:r w:rsidRPr="00EB13CB">
        <w:rPr>
          <w:noProof/>
          <w:color w:val="0000FF"/>
          <w:lang w:val="en-IN" w:eastAsia="en-IN"/>
        </w:rPr>
        <w:t>s</w:t>
      </w:r>
    </w:p>
    <w:p w14:paraId="2E5664DD" w14:textId="77777777" w:rsidR="00EB13CB" w:rsidRPr="00EB13CB" w:rsidRDefault="00EB13CB" w:rsidP="0045575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EB13CB">
        <w:rPr>
          <w:noProof/>
          <w:color w:val="0000FF"/>
          <w:lang w:val="en-IN" w:eastAsia="en-IN"/>
        </w:rPr>
        <w:t>join</w:t>
      </w:r>
      <w:r w:rsidRPr="00EB13CB">
        <w:rPr>
          <w:noProof/>
          <w:lang w:val="en-IN" w:eastAsia="en-IN"/>
        </w:rPr>
        <w:t xml:space="preserve"> customers </w:t>
      </w:r>
      <w:r w:rsidRPr="00EB13CB">
        <w:rPr>
          <w:noProof/>
          <w:color w:val="0000FF"/>
          <w:lang w:val="en-IN" w:eastAsia="en-IN"/>
        </w:rPr>
        <w:t>c</w:t>
      </w:r>
      <w:r w:rsidRPr="00EB13CB">
        <w:rPr>
          <w:noProof/>
          <w:lang w:val="en-IN" w:eastAsia="en-IN"/>
        </w:rPr>
        <w:t xml:space="preserve"> </w:t>
      </w:r>
      <w:r w:rsidRPr="00EB13CB">
        <w:rPr>
          <w:noProof/>
          <w:color w:val="0000FF"/>
          <w:lang w:val="en-IN" w:eastAsia="en-IN"/>
        </w:rPr>
        <w:t>on</w:t>
      </w:r>
      <w:r w:rsidRPr="00EB13CB">
        <w:rPr>
          <w:noProof/>
          <w:lang w:val="en-IN" w:eastAsia="en-IN"/>
        </w:rPr>
        <w:t xml:space="preserve"> </w:t>
      </w:r>
      <w:r w:rsidRPr="00EB13CB">
        <w:rPr>
          <w:noProof/>
          <w:color w:val="0000FF"/>
          <w:lang w:val="en-IN" w:eastAsia="en-IN"/>
        </w:rPr>
        <w:t>s</w:t>
      </w:r>
      <w:r w:rsidRPr="00EB13CB">
        <w:rPr>
          <w:noProof/>
          <w:lang w:val="en-IN" w:eastAsia="en-IN"/>
        </w:rPr>
        <w:t xml:space="preserve">.customer_id </w:t>
      </w:r>
      <w:r w:rsidRPr="00EB13CB">
        <w:rPr>
          <w:noProof/>
          <w:color w:val="778899"/>
          <w:lang w:val="en-IN" w:eastAsia="en-IN"/>
        </w:rPr>
        <w:t>=</w:t>
      </w:r>
      <w:r w:rsidRPr="00EB13CB">
        <w:rPr>
          <w:noProof/>
          <w:lang w:val="en-IN" w:eastAsia="en-IN"/>
        </w:rPr>
        <w:t xml:space="preserve"> </w:t>
      </w:r>
      <w:r w:rsidRPr="00EB13CB">
        <w:rPr>
          <w:noProof/>
          <w:color w:val="0000FF"/>
          <w:lang w:val="en-IN" w:eastAsia="en-IN"/>
        </w:rPr>
        <w:t>c</w:t>
      </w:r>
      <w:r w:rsidRPr="00EB13CB">
        <w:rPr>
          <w:noProof/>
          <w:lang w:val="en-IN" w:eastAsia="en-IN"/>
        </w:rPr>
        <w:t>.customer_id</w:t>
      </w:r>
    </w:p>
    <w:p w14:paraId="43683EDD" w14:textId="77777777" w:rsidR="00EB13CB" w:rsidRPr="00EB13CB" w:rsidRDefault="00EB13CB" w:rsidP="0045575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EB13CB">
        <w:rPr>
          <w:noProof/>
          <w:color w:val="0000FF"/>
          <w:lang w:val="en-IN" w:eastAsia="en-IN"/>
        </w:rPr>
        <w:t>join</w:t>
      </w:r>
      <w:r w:rsidRPr="00EB13CB">
        <w:rPr>
          <w:noProof/>
          <w:lang w:val="en-IN" w:eastAsia="en-IN"/>
        </w:rPr>
        <w:t xml:space="preserve"> products </w:t>
      </w:r>
      <w:r w:rsidRPr="00EB13CB">
        <w:rPr>
          <w:noProof/>
          <w:color w:val="0000FF"/>
          <w:lang w:val="en-IN" w:eastAsia="en-IN"/>
        </w:rPr>
        <w:t>p</w:t>
      </w:r>
      <w:r w:rsidRPr="00EB13CB">
        <w:rPr>
          <w:noProof/>
          <w:lang w:val="en-IN" w:eastAsia="en-IN"/>
        </w:rPr>
        <w:t xml:space="preserve"> </w:t>
      </w:r>
      <w:r w:rsidRPr="00EB13CB">
        <w:rPr>
          <w:noProof/>
          <w:color w:val="0000FF"/>
          <w:lang w:val="en-IN" w:eastAsia="en-IN"/>
        </w:rPr>
        <w:t>on</w:t>
      </w:r>
      <w:r w:rsidRPr="00EB13CB">
        <w:rPr>
          <w:noProof/>
          <w:lang w:val="en-IN" w:eastAsia="en-IN"/>
        </w:rPr>
        <w:t xml:space="preserve"> </w:t>
      </w:r>
      <w:r w:rsidRPr="00EB13CB">
        <w:rPr>
          <w:noProof/>
          <w:color w:val="0000FF"/>
          <w:lang w:val="en-IN" w:eastAsia="en-IN"/>
        </w:rPr>
        <w:t>s</w:t>
      </w:r>
      <w:r w:rsidRPr="00EB13CB">
        <w:rPr>
          <w:noProof/>
          <w:lang w:val="en-IN" w:eastAsia="en-IN"/>
        </w:rPr>
        <w:t xml:space="preserve">.product_id </w:t>
      </w:r>
      <w:r w:rsidRPr="00EB13CB">
        <w:rPr>
          <w:noProof/>
          <w:color w:val="778899"/>
          <w:lang w:val="en-IN" w:eastAsia="en-IN"/>
        </w:rPr>
        <w:t>=</w:t>
      </w:r>
      <w:r w:rsidRPr="00EB13CB">
        <w:rPr>
          <w:noProof/>
          <w:lang w:val="en-IN" w:eastAsia="en-IN"/>
        </w:rPr>
        <w:t xml:space="preserve"> </w:t>
      </w:r>
      <w:r w:rsidRPr="00EB13CB">
        <w:rPr>
          <w:noProof/>
          <w:color w:val="0000FF"/>
          <w:lang w:val="en-IN" w:eastAsia="en-IN"/>
        </w:rPr>
        <w:t>p</w:t>
      </w:r>
      <w:r w:rsidRPr="00EB13CB">
        <w:rPr>
          <w:noProof/>
          <w:lang w:val="en-IN" w:eastAsia="en-IN"/>
        </w:rPr>
        <w:t>.product_id</w:t>
      </w:r>
    </w:p>
    <w:p w14:paraId="701CBB59" w14:textId="0EEFF29C" w:rsidR="00EB13CB" w:rsidRDefault="00EB13CB" w:rsidP="00455751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EB13CB">
        <w:rPr>
          <w:noProof/>
          <w:color w:val="0000FF"/>
          <w:lang w:val="en-IN" w:eastAsia="en-IN"/>
        </w:rPr>
        <w:t>group</w:t>
      </w:r>
      <w:r w:rsidRPr="00EB13CB">
        <w:rPr>
          <w:noProof/>
          <w:lang w:val="en-IN" w:eastAsia="en-IN"/>
        </w:rPr>
        <w:t xml:space="preserve"> </w:t>
      </w:r>
      <w:r w:rsidRPr="00EB13CB">
        <w:rPr>
          <w:noProof/>
          <w:color w:val="0000FF"/>
          <w:lang w:val="en-IN" w:eastAsia="en-IN"/>
        </w:rPr>
        <w:t>by</w:t>
      </w:r>
      <w:r w:rsidRPr="00EB13CB">
        <w:rPr>
          <w:noProof/>
          <w:lang w:val="en-IN" w:eastAsia="en-IN"/>
        </w:rPr>
        <w:t xml:space="preserve"> </w:t>
      </w:r>
      <w:r w:rsidRPr="00EB13CB">
        <w:rPr>
          <w:noProof/>
          <w:color w:val="0000FF"/>
          <w:lang w:val="en-IN" w:eastAsia="en-IN"/>
        </w:rPr>
        <w:t>c</w:t>
      </w:r>
      <w:r w:rsidRPr="00EB13CB">
        <w:rPr>
          <w:noProof/>
          <w:lang w:val="en-IN" w:eastAsia="en-IN"/>
        </w:rPr>
        <w:t>.customer_name</w:t>
      </w:r>
      <w:r w:rsidR="00455751">
        <w:rPr>
          <w:noProof/>
          <w:lang w:val="en-IN" w:eastAsia="en-IN"/>
        </w:rPr>
        <w:t xml:space="preserve">  </w:t>
      </w:r>
      <w:r w:rsidRPr="00EB13CB">
        <w:rPr>
          <w:noProof/>
          <w:lang w:val="en-IN" w:eastAsia="en-IN"/>
        </w:rPr>
        <w:t>having</w:t>
      </w:r>
      <w:r w:rsidRPr="00EB13CB">
        <w:rPr>
          <w:noProof/>
          <w:color w:val="000000"/>
          <w:lang w:val="en-IN" w:eastAsia="en-IN"/>
        </w:rPr>
        <w:t xml:space="preserve"> </w:t>
      </w:r>
      <w:r w:rsidRPr="00EB13CB">
        <w:rPr>
          <w:noProof/>
          <w:lang w:val="en-IN" w:eastAsia="en-IN"/>
        </w:rPr>
        <w:t>count</w:t>
      </w:r>
      <w:r w:rsidRPr="00EB13CB">
        <w:rPr>
          <w:noProof/>
          <w:color w:val="000000"/>
          <w:lang w:val="en-IN" w:eastAsia="en-IN"/>
        </w:rPr>
        <w:t>(</w:t>
      </w:r>
      <w:r w:rsidRPr="00EB13CB">
        <w:rPr>
          <w:noProof/>
          <w:lang w:val="en-IN" w:eastAsia="en-IN"/>
        </w:rPr>
        <w:t>distinct</w:t>
      </w:r>
      <w:r w:rsidRPr="00EB13CB">
        <w:rPr>
          <w:noProof/>
          <w:color w:val="000000"/>
          <w:lang w:val="en-IN" w:eastAsia="en-IN"/>
        </w:rPr>
        <w:t xml:space="preserve"> </w:t>
      </w:r>
      <w:r w:rsidRPr="00EB13CB">
        <w:rPr>
          <w:noProof/>
          <w:lang w:val="en-IN" w:eastAsia="en-IN"/>
        </w:rPr>
        <w:t>p</w:t>
      </w:r>
      <w:r w:rsidRPr="00EB13CB">
        <w:rPr>
          <w:noProof/>
          <w:color w:val="000000"/>
          <w:lang w:val="en-IN" w:eastAsia="en-IN"/>
        </w:rPr>
        <w:t xml:space="preserve">.category) </w:t>
      </w:r>
      <w:r w:rsidRPr="00EB13CB">
        <w:rPr>
          <w:noProof/>
          <w:color w:val="778899"/>
          <w:lang w:val="en-IN" w:eastAsia="en-IN"/>
        </w:rPr>
        <w:t>&gt;</w:t>
      </w:r>
      <w:r w:rsidRPr="00EB13CB">
        <w:rPr>
          <w:noProof/>
          <w:color w:val="000000"/>
          <w:lang w:val="en-IN" w:eastAsia="en-IN"/>
        </w:rPr>
        <w:t xml:space="preserve"> </w:t>
      </w:r>
      <w:r w:rsidRPr="00EB13CB">
        <w:rPr>
          <w:noProof/>
          <w:color w:val="098658"/>
          <w:lang w:val="en-IN" w:eastAsia="en-IN"/>
        </w:rPr>
        <w:t>1</w:t>
      </w:r>
      <w:r w:rsidRPr="00EB13CB">
        <w:rPr>
          <w:noProof/>
          <w:color w:val="000000"/>
          <w:lang w:val="en-IN" w:eastAsia="en-IN"/>
        </w:rPr>
        <w:t>;</w:t>
      </w:r>
    </w:p>
    <w:p w14:paraId="4D46A0D2" w14:textId="77777777" w:rsidR="00E0640A" w:rsidRDefault="00E0640A" w:rsidP="00455751">
      <w:pPr>
        <w:pStyle w:val="ListNumber"/>
        <w:numPr>
          <w:ilvl w:val="0"/>
          <w:numId w:val="0"/>
        </w:numPr>
        <w:ind w:left="360"/>
        <w:rPr>
          <w:color w:val="000000"/>
          <w:lang w:val="en-IN" w:eastAsia="en-IN"/>
        </w:rPr>
      </w:pPr>
    </w:p>
    <w:p w14:paraId="15E575D8" w14:textId="11A27CEE" w:rsidR="00E0640A" w:rsidRPr="00455751" w:rsidRDefault="00E0640A" w:rsidP="00455751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19F7195" wp14:editId="6C0D17EB">
            <wp:extent cx="3800475" cy="2138901"/>
            <wp:effectExtent l="0" t="0" r="0" b="0"/>
            <wp:docPr id="204078001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80017" name="Picture 2040780017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03133" cy="214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4457" w14:textId="77777777" w:rsidR="00EB13CB" w:rsidRPr="00EB13CB" w:rsidRDefault="00EB13CB" w:rsidP="00EB13C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62672F27" w14:textId="77777777" w:rsidR="005B11B1" w:rsidRDefault="005B11B1" w:rsidP="005B11B1">
      <w:pPr>
        <w:pStyle w:val="ListNumber"/>
        <w:numPr>
          <w:ilvl w:val="0"/>
          <w:numId w:val="0"/>
        </w:numPr>
        <w:ind w:left="360"/>
      </w:pPr>
    </w:p>
    <w:p w14:paraId="7A8DACDC" w14:textId="77777777" w:rsidR="00920B14" w:rsidRDefault="00920B14" w:rsidP="00920B14">
      <w:pPr>
        <w:pStyle w:val="ListNumber"/>
      </w:pPr>
      <w:r>
        <w:t>Find total revenue using joins.</w:t>
      </w:r>
    </w:p>
    <w:p w14:paraId="30EF702A" w14:textId="7F908D11" w:rsidR="00675313" w:rsidRPr="00675313" w:rsidRDefault="00675313" w:rsidP="00675313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675313">
        <w:rPr>
          <w:noProof/>
          <w:color w:val="0000FF"/>
          <w:lang w:val="en-IN" w:eastAsia="en-IN"/>
        </w:rPr>
        <w:t>select</w:t>
      </w:r>
      <w:r w:rsidRPr="00675313">
        <w:rPr>
          <w:noProof/>
          <w:lang w:val="en-IN" w:eastAsia="en-IN"/>
        </w:rPr>
        <w:t xml:space="preserve"> st.store_name,  </w:t>
      </w:r>
      <w:r w:rsidRPr="00675313">
        <w:rPr>
          <w:noProof/>
          <w:color w:val="0000FF"/>
          <w:lang w:val="en-IN" w:eastAsia="en-IN"/>
        </w:rPr>
        <w:t>sum</w:t>
      </w:r>
      <w:r w:rsidRPr="00675313">
        <w:rPr>
          <w:noProof/>
          <w:lang w:val="en-IN" w:eastAsia="en-IN"/>
        </w:rPr>
        <w:t>(</w:t>
      </w:r>
      <w:r w:rsidRPr="00675313">
        <w:rPr>
          <w:noProof/>
          <w:color w:val="0000FF"/>
          <w:lang w:val="en-IN" w:eastAsia="en-IN"/>
        </w:rPr>
        <w:t>s</w:t>
      </w:r>
      <w:r w:rsidRPr="00675313">
        <w:rPr>
          <w:noProof/>
          <w:lang w:val="en-IN" w:eastAsia="en-IN"/>
        </w:rPr>
        <w:t xml:space="preserve">.amount) </w:t>
      </w:r>
      <w:r w:rsidRPr="00675313">
        <w:rPr>
          <w:noProof/>
          <w:color w:val="0000FF"/>
          <w:lang w:val="en-IN" w:eastAsia="en-IN"/>
        </w:rPr>
        <w:t>as</w:t>
      </w:r>
      <w:r w:rsidRPr="00675313">
        <w:rPr>
          <w:noProof/>
          <w:lang w:val="en-IN" w:eastAsia="en-IN"/>
        </w:rPr>
        <w:t xml:space="preserve"> total_revenue</w:t>
      </w:r>
      <w:r w:rsidRPr="00675313">
        <w:rPr>
          <w:noProof/>
          <w:lang w:val="en-IN" w:eastAsia="en-IN"/>
        </w:rPr>
        <w:t xml:space="preserve">   </w:t>
      </w:r>
      <w:r w:rsidRPr="00675313">
        <w:rPr>
          <w:noProof/>
          <w:color w:val="0000FF"/>
          <w:lang w:val="en-IN" w:eastAsia="en-IN"/>
        </w:rPr>
        <w:t>from</w:t>
      </w:r>
      <w:r w:rsidRPr="00675313">
        <w:rPr>
          <w:noProof/>
          <w:lang w:val="en-IN" w:eastAsia="en-IN"/>
        </w:rPr>
        <w:t xml:space="preserve"> sales </w:t>
      </w:r>
      <w:r w:rsidRPr="00675313">
        <w:rPr>
          <w:noProof/>
          <w:color w:val="0000FF"/>
          <w:lang w:val="en-IN" w:eastAsia="en-IN"/>
        </w:rPr>
        <w:t>s</w:t>
      </w:r>
      <w:r w:rsidRPr="00675313">
        <w:rPr>
          <w:noProof/>
          <w:lang w:val="en-IN" w:eastAsia="en-IN"/>
        </w:rPr>
        <w:t xml:space="preserve">   </w:t>
      </w:r>
      <w:r w:rsidRPr="00675313">
        <w:rPr>
          <w:noProof/>
          <w:color w:val="0000FF"/>
          <w:lang w:val="en-IN" w:eastAsia="en-IN"/>
        </w:rPr>
        <w:t>join</w:t>
      </w:r>
      <w:r w:rsidRPr="00675313">
        <w:rPr>
          <w:noProof/>
          <w:lang w:val="en-IN" w:eastAsia="en-IN"/>
        </w:rPr>
        <w:t xml:space="preserve"> stores st </w:t>
      </w:r>
      <w:r w:rsidRPr="00675313">
        <w:rPr>
          <w:noProof/>
          <w:color w:val="0000FF"/>
          <w:lang w:val="en-IN" w:eastAsia="en-IN"/>
        </w:rPr>
        <w:t>on</w:t>
      </w:r>
      <w:r w:rsidRPr="00675313">
        <w:rPr>
          <w:noProof/>
          <w:lang w:val="en-IN" w:eastAsia="en-IN"/>
        </w:rPr>
        <w:t xml:space="preserve"> </w:t>
      </w:r>
      <w:r w:rsidRPr="00675313">
        <w:rPr>
          <w:noProof/>
          <w:color w:val="0000FF"/>
          <w:lang w:val="en-IN" w:eastAsia="en-IN"/>
        </w:rPr>
        <w:t>s</w:t>
      </w:r>
      <w:r w:rsidRPr="00675313">
        <w:rPr>
          <w:noProof/>
          <w:lang w:val="en-IN" w:eastAsia="en-IN"/>
        </w:rPr>
        <w:t xml:space="preserve">.store_id </w:t>
      </w:r>
      <w:r w:rsidRPr="00675313">
        <w:rPr>
          <w:noProof/>
          <w:color w:val="778899"/>
          <w:lang w:val="en-IN" w:eastAsia="en-IN"/>
        </w:rPr>
        <w:t>=</w:t>
      </w:r>
      <w:r w:rsidRPr="00675313">
        <w:rPr>
          <w:noProof/>
          <w:lang w:val="en-IN" w:eastAsia="en-IN"/>
        </w:rPr>
        <w:t xml:space="preserve"> st.store_id</w:t>
      </w:r>
      <w:r w:rsidRPr="00675313">
        <w:rPr>
          <w:noProof/>
          <w:lang w:val="en-IN" w:eastAsia="en-IN"/>
        </w:rPr>
        <w:t xml:space="preserve">  </w:t>
      </w:r>
      <w:r w:rsidRPr="00675313">
        <w:rPr>
          <w:noProof/>
          <w:color w:val="0000FF"/>
          <w:lang w:val="en-IN" w:eastAsia="en-IN"/>
        </w:rPr>
        <w:t>group</w:t>
      </w:r>
      <w:r w:rsidRPr="00675313">
        <w:rPr>
          <w:noProof/>
          <w:lang w:val="en-IN" w:eastAsia="en-IN"/>
        </w:rPr>
        <w:t xml:space="preserve"> </w:t>
      </w:r>
      <w:r w:rsidRPr="00675313">
        <w:rPr>
          <w:noProof/>
          <w:color w:val="0000FF"/>
          <w:lang w:val="en-IN" w:eastAsia="en-IN"/>
        </w:rPr>
        <w:t>by</w:t>
      </w:r>
      <w:r w:rsidRPr="00675313">
        <w:rPr>
          <w:noProof/>
          <w:lang w:val="en-IN" w:eastAsia="en-IN"/>
        </w:rPr>
        <w:t xml:space="preserve"> st.store_name</w:t>
      </w:r>
      <w:r w:rsidRPr="00675313">
        <w:rPr>
          <w:noProof/>
          <w:lang w:val="en-IN" w:eastAsia="en-IN"/>
        </w:rPr>
        <w:t xml:space="preserve">  </w:t>
      </w:r>
      <w:r w:rsidRPr="00675313">
        <w:rPr>
          <w:noProof/>
          <w:color w:val="0000FF"/>
          <w:lang w:val="en-IN" w:eastAsia="en-IN"/>
        </w:rPr>
        <w:t>order</w:t>
      </w:r>
      <w:r w:rsidRPr="00675313">
        <w:rPr>
          <w:noProof/>
          <w:lang w:val="en-IN" w:eastAsia="en-IN"/>
        </w:rPr>
        <w:t xml:space="preserve"> </w:t>
      </w:r>
      <w:r w:rsidRPr="00675313">
        <w:rPr>
          <w:noProof/>
          <w:color w:val="0000FF"/>
          <w:lang w:val="en-IN" w:eastAsia="en-IN"/>
        </w:rPr>
        <w:t>by</w:t>
      </w:r>
      <w:r w:rsidRPr="00675313">
        <w:rPr>
          <w:noProof/>
          <w:lang w:val="en-IN" w:eastAsia="en-IN"/>
        </w:rPr>
        <w:t xml:space="preserve"> total_revenue </w:t>
      </w:r>
      <w:r w:rsidRPr="00675313">
        <w:rPr>
          <w:noProof/>
          <w:color w:val="0000FF"/>
          <w:lang w:val="en-IN" w:eastAsia="en-IN"/>
        </w:rPr>
        <w:t>desc</w:t>
      </w:r>
      <w:r w:rsidRPr="00675313">
        <w:rPr>
          <w:noProof/>
          <w:lang w:val="en-IN" w:eastAsia="en-IN"/>
        </w:rPr>
        <w:t>;</w:t>
      </w:r>
    </w:p>
    <w:p w14:paraId="5F7B14C0" w14:textId="77777777" w:rsidR="00530709" w:rsidRDefault="00530709" w:rsidP="00530709">
      <w:pPr>
        <w:pStyle w:val="ListNumber"/>
        <w:numPr>
          <w:ilvl w:val="0"/>
          <w:numId w:val="0"/>
        </w:numPr>
        <w:ind w:left="360"/>
        <w:rPr>
          <w:noProof/>
        </w:rPr>
      </w:pPr>
    </w:p>
    <w:p w14:paraId="55568F1D" w14:textId="3E1CEC2D" w:rsidR="00E0640A" w:rsidRDefault="00530709" w:rsidP="003B4585">
      <w:pPr>
        <w:pStyle w:val="ListNumber"/>
        <w:numPr>
          <w:ilvl w:val="0"/>
          <w:numId w:val="0"/>
        </w:numPr>
        <w:rPr>
          <w:color w:val="000000"/>
          <w:lang w:val="en-IN" w:eastAsia="en-IN"/>
        </w:rPr>
      </w:pPr>
      <w:r w:rsidRPr="00530709">
        <w:rPr>
          <w:color w:val="0000FF"/>
          <w:lang w:val="en-IN" w:eastAsia="en-IN"/>
        </w:rPr>
        <w:drawing>
          <wp:inline distT="0" distB="0" distL="0" distR="0" wp14:anchorId="769D62CB" wp14:editId="781C904B">
            <wp:extent cx="3554095" cy="1918295"/>
            <wp:effectExtent l="0" t="0" r="8255" b="6350"/>
            <wp:docPr id="1813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88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67489" cy="19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F6D2" w14:textId="59F6766C" w:rsidR="00E0640A" w:rsidRPr="003B4585" w:rsidRDefault="00E0640A" w:rsidP="003B4585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43A4C6D5" w14:textId="77777777" w:rsidR="003B4585" w:rsidRPr="003B4585" w:rsidRDefault="003B4585" w:rsidP="003B4585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49D6B572" w14:textId="77777777" w:rsidR="003B4585" w:rsidRDefault="003B4585" w:rsidP="003B4585">
      <w:pPr>
        <w:pStyle w:val="ListNumber"/>
        <w:numPr>
          <w:ilvl w:val="0"/>
          <w:numId w:val="0"/>
        </w:numPr>
        <w:ind w:left="360"/>
      </w:pPr>
    </w:p>
    <w:p w14:paraId="77899ED2" w14:textId="77777777" w:rsidR="0022310B" w:rsidRDefault="0022310B" w:rsidP="00920B14">
      <w:pPr>
        <w:pStyle w:val="Heading1"/>
      </w:pPr>
    </w:p>
    <w:p w14:paraId="282D6358" w14:textId="2CB003AC" w:rsidR="00920B14" w:rsidRDefault="00920B14" w:rsidP="00920B14">
      <w:pPr>
        <w:pStyle w:val="Heading1"/>
      </w:pPr>
      <w:r>
        <w:t>8. Window Functions</w:t>
      </w:r>
    </w:p>
    <w:p w14:paraId="7048DE57" w14:textId="77777777" w:rsidR="00920B14" w:rsidRDefault="00920B14" w:rsidP="00920B14">
      <w:r>
        <w:t>Manager Requirement:</w:t>
      </w:r>
      <w:r>
        <w:br/>
        <w:t>Provide advanced analytics without losing row-level data.</w:t>
      </w:r>
    </w:p>
    <w:p w14:paraId="3686925D" w14:textId="77777777" w:rsidR="00920B14" w:rsidRDefault="00920B14" w:rsidP="00920B14">
      <w:r>
        <w:t>Questions:</w:t>
      </w:r>
    </w:p>
    <w:p w14:paraId="63A9BCD8" w14:textId="77777777" w:rsidR="00920B14" w:rsidRDefault="00920B14" w:rsidP="00920B14">
      <w:pPr>
        <w:pStyle w:val="ListNumber"/>
      </w:pPr>
      <w:r>
        <w:t>Calculate total spend per customer using window function.</w:t>
      </w:r>
    </w:p>
    <w:p w14:paraId="674981DE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4C9AAD48" w14:textId="77777777" w:rsidR="002D1604" w:rsidRDefault="002D1604" w:rsidP="002D160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2D1604">
        <w:rPr>
          <w:noProof/>
          <w:color w:val="0000FF"/>
          <w:lang w:val="en-IN" w:eastAsia="en-IN"/>
        </w:rPr>
        <w:t>select</w:t>
      </w:r>
      <w:r w:rsidRPr="002D1604">
        <w:rPr>
          <w:noProof/>
          <w:lang w:val="en-IN" w:eastAsia="en-IN"/>
        </w:rPr>
        <w:t xml:space="preserve"> customer_id,amount,</w:t>
      </w:r>
      <w:r w:rsidRPr="002D1604">
        <w:rPr>
          <w:noProof/>
          <w:color w:val="0000FF"/>
          <w:lang w:val="en-IN" w:eastAsia="en-IN"/>
        </w:rPr>
        <w:t>sum</w:t>
      </w:r>
      <w:r w:rsidRPr="002D1604">
        <w:rPr>
          <w:noProof/>
          <w:lang w:val="en-IN" w:eastAsia="en-IN"/>
        </w:rPr>
        <w:t xml:space="preserve">(amount) </w:t>
      </w:r>
      <w:r w:rsidRPr="002D1604">
        <w:rPr>
          <w:noProof/>
          <w:color w:val="0000FF"/>
          <w:lang w:val="en-IN" w:eastAsia="en-IN"/>
        </w:rPr>
        <w:t>over</w:t>
      </w:r>
      <w:r w:rsidRPr="002D1604">
        <w:rPr>
          <w:noProof/>
          <w:lang w:val="en-IN" w:eastAsia="en-IN"/>
        </w:rPr>
        <w:t>(</w:t>
      </w:r>
      <w:r w:rsidRPr="002D1604">
        <w:rPr>
          <w:noProof/>
          <w:color w:val="0000FF"/>
          <w:lang w:val="en-IN" w:eastAsia="en-IN"/>
        </w:rPr>
        <w:t>partition</w:t>
      </w:r>
      <w:r w:rsidRPr="002D1604">
        <w:rPr>
          <w:noProof/>
          <w:lang w:val="en-IN" w:eastAsia="en-IN"/>
        </w:rPr>
        <w:t xml:space="preserve"> </w:t>
      </w:r>
      <w:r w:rsidRPr="002D1604">
        <w:rPr>
          <w:noProof/>
          <w:color w:val="0000FF"/>
          <w:lang w:val="en-IN" w:eastAsia="en-IN"/>
        </w:rPr>
        <w:t>by</w:t>
      </w:r>
      <w:r w:rsidRPr="002D1604">
        <w:rPr>
          <w:noProof/>
          <w:lang w:val="en-IN" w:eastAsia="en-IN"/>
        </w:rPr>
        <w:t xml:space="preserve"> customer_id) </w:t>
      </w:r>
      <w:r w:rsidRPr="002D1604">
        <w:rPr>
          <w:noProof/>
          <w:color w:val="0000FF"/>
          <w:lang w:val="en-IN" w:eastAsia="en-IN"/>
        </w:rPr>
        <w:t>as</w:t>
      </w:r>
      <w:r w:rsidRPr="002D1604">
        <w:rPr>
          <w:noProof/>
          <w:lang w:val="en-IN" w:eastAsia="en-IN"/>
        </w:rPr>
        <w:t xml:space="preserve"> spend </w:t>
      </w:r>
      <w:r w:rsidRPr="002D1604">
        <w:rPr>
          <w:noProof/>
          <w:color w:val="0000FF"/>
          <w:lang w:val="en-IN" w:eastAsia="en-IN"/>
        </w:rPr>
        <w:t>from</w:t>
      </w:r>
      <w:r w:rsidRPr="002D1604">
        <w:rPr>
          <w:noProof/>
          <w:lang w:val="en-IN" w:eastAsia="en-IN"/>
        </w:rPr>
        <w:t xml:space="preserve"> sales;</w:t>
      </w:r>
    </w:p>
    <w:p w14:paraId="733B8E8E" w14:textId="77777777" w:rsidR="0022310B" w:rsidRDefault="0022310B" w:rsidP="002D160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40803D22" w14:textId="722F0CC8" w:rsidR="009C5D79" w:rsidRDefault="00223CD2" w:rsidP="002D1604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223CD2">
        <w:rPr>
          <w:lang w:val="en-IN" w:eastAsia="en-IN"/>
        </w:rPr>
        <w:drawing>
          <wp:inline distT="0" distB="0" distL="0" distR="0" wp14:anchorId="120A534A" wp14:editId="4DA44661">
            <wp:extent cx="5486400" cy="1167765"/>
            <wp:effectExtent l="0" t="0" r="0" b="0"/>
            <wp:docPr id="124768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8071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147D" w14:textId="77777777" w:rsidR="0022310B" w:rsidRPr="002D1604" w:rsidRDefault="0022310B" w:rsidP="002D1604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46F7C079" w14:textId="77777777" w:rsidR="002D1604" w:rsidRDefault="002D1604" w:rsidP="002D1604">
      <w:pPr>
        <w:pStyle w:val="ListNumber"/>
        <w:numPr>
          <w:ilvl w:val="0"/>
          <w:numId w:val="0"/>
        </w:numPr>
        <w:ind w:left="360"/>
      </w:pPr>
    </w:p>
    <w:p w14:paraId="01BE9A1E" w14:textId="77777777" w:rsidR="00920B14" w:rsidRDefault="00920B14" w:rsidP="00920B14">
      <w:pPr>
        <w:pStyle w:val="ListNumber"/>
      </w:pPr>
      <w:r>
        <w:t>Rank customers by revenue.</w:t>
      </w:r>
    </w:p>
    <w:p w14:paraId="2A47FCB0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39C6A710" w14:textId="0E73336C" w:rsidR="00FE21AF" w:rsidRDefault="00FE21AF" w:rsidP="00FE21AF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FE21AF">
        <w:rPr>
          <w:noProof/>
          <w:color w:val="0000FF"/>
          <w:lang w:val="en-IN" w:eastAsia="en-IN"/>
        </w:rPr>
        <w:t>select</w:t>
      </w:r>
      <w:r w:rsidRPr="00FE21AF">
        <w:rPr>
          <w:noProof/>
          <w:lang w:val="en-IN" w:eastAsia="en-IN"/>
        </w:rPr>
        <w:t xml:space="preserve"> customer_id,</w:t>
      </w:r>
      <w:r w:rsidRPr="00FE21AF">
        <w:rPr>
          <w:noProof/>
          <w:color w:val="0000FF"/>
          <w:lang w:val="en-IN" w:eastAsia="en-IN"/>
        </w:rPr>
        <w:t>sum</w:t>
      </w:r>
      <w:r w:rsidRPr="00FE21AF">
        <w:rPr>
          <w:noProof/>
          <w:lang w:val="en-IN" w:eastAsia="en-IN"/>
        </w:rPr>
        <w:t xml:space="preserve">(amount) </w:t>
      </w:r>
      <w:r w:rsidRPr="00FE21AF">
        <w:rPr>
          <w:noProof/>
          <w:color w:val="0000FF"/>
          <w:lang w:val="en-IN" w:eastAsia="en-IN"/>
        </w:rPr>
        <w:t>as</w:t>
      </w:r>
      <w:r w:rsidRPr="00FE21AF">
        <w:rPr>
          <w:noProof/>
          <w:lang w:val="en-IN" w:eastAsia="en-IN"/>
        </w:rPr>
        <w:t xml:space="preserve"> revenue,</w:t>
      </w:r>
      <w:r w:rsidRPr="00FE21AF">
        <w:rPr>
          <w:noProof/>
          <w:color w:val="0000FF"/>
          <w:lang w:val="en-IN" w:eastAsia="en-IN"/>
        </w:rPr>
        <w:t>rank</w:t>
      </w:r>
      <w:r w:rsidRPr="00FE21AF">
        <w:rPr>
          <w:noProof/>
          <w:lang w:val="en-IN" w:eastAsia="en-IN"/>
        </w:rPr>
        <w:t xml:space="preserve">() </w:t>
      </w:r>
      <w:r w:rsidRPr="00FE21AF">
        <w:rPr>
          <w:noProof/>
          <w:color w:val="0000FF"/>
          <w:lang w:val="en-IN" w:eastAsia="en-IN"/>
        </w:rPr>
        <w:t>over</w:t>
      </w:r>
      <w:r w:rsidRPr="00FE21AF">
        <w:rPr>
          <w:noProof/>
          <w:lang w:val="en-IN" w:eastAsia="en-IN"/>
        </w:rPr>
        <w:t xml:space="preserve"> (</w:t>
      </w:r>
      <w:r w:rsidRPr="00FE21AF">
        <w:rPr>
          <w:noProof/>
          <w:color w:val="0000FF"/>
          <w:lang w:val="en-IN" w:eastAsia="en-IN"/>
        </w:rPr>
        <w:t>order</w:t>
      </w:r>
      <w:r w:rsidRPr="00FE21AF">
        <w:rPr>
          <w:noProof/>
          <w:lang w:val="en-IN" w:eastAsia="en-IN"/>
        </w:rPr>
        <w:t xml:space="preserve"> </w:t>
      </w:r>
      <w:r w:rsidRPr="00FE21AF">
        <w:rPr>
          <w:noProof/>
          <w:color w:val="0000FF"/>
          <w:lang w:val="en-IN" w:eastAsia="en-IN"/>
        </w:rPr>
        <w:t>by</w:t>
      </w:r>
      <w:r w:rsidRPr="00FE21AF">
        <w:rPr>
          <w:noProof/>
          <w:lang w:val="en-IN" w:eastAsia="en-IN"/>
        </w:rPr>
        <w:t xml:space="preserve"> </w:t>
      </w:r>
      <w:r w:rsidRPr="00FE21AF">
        <w:rPr>
          <w:noProof/>
          <w:color w:val="0000FF"/>
          <w:lang w:val="en-IN" w:eastAsia="en-IN"/>
        </w:rPr>
        <w:t>sum</w:t>
      </w:r>
      <w:r w:rsidRPr="00FE21AF">
        <w:rPr>
          <w:noProof/>
          <w:lang w:val="en-IN" w:eastAsia="en-IN"/>
        </w:rPr>
        <w:t xml:space="preserve">(amount) </w:t>
      </w:r>
      <w:r w:rsidRPr="00FE21AF">
        <w:rPr>
          <w:noProof/>
          <w:color w:val="0000FF"/>
          <w:lang w:val="en-IN" w:eastAsia="en-IN"/>
        </w:rPr>
        <w:t>desc</w:t>
      </w:r>
      <w:r w:rsidRPr="00FE21AF">
        <w:rPr>
          <w:noProof/>
          <w:lang w:val="en-IN" w:eastAsia="en-IN"/>
        </w:rPr>
        <w:t xml:space="preserve">) </w:t>
      </w:r>
      <w:r w:rsidRPr="00FE21AF">
        <w:rPr>
          <w:noProof/>
          <w:color w:val="0000FF"/>
          <w:lang w:val="en-IN" w:eastAsia="en-IN"/>
        </w:rPr>
        <w:t>as</w:t>
      </w:r>
      <w:r w:rsidRPr="00FE21AF">
        <w:rPr>
          <w:noProof/>
          <w:lang w:val="en-IN" w:eastAsia="en-IN"/>
        </w:rPr>
        <w:t xml:space="preserve"> </w:t>
      </w:r>
      <w:r w:rsidRPr="00FE21AF">
        <w:rPr>
          <w:noProof/>
          <w:color w:val="0000FF"/>
          <w:lang w:val="en-IN" w:eastAsia="en-IN"/>
        </w:rPr>
        <w:t>rank</w:t>
      </w:r>
      <w:r>
        <w:rPr>
          <w:noProof/>
          <w:lang w:val="en-IN" w:eastAsia="en-IN"/>
        </w:rPr>
        <w:t xml:space="preserve"> </w:t>
      </w:r>
      <w:r w:rsidRPr="00FE21AF">
        <w:rPr>
          <w:noProof/>
          <w:color w:val="0000FF"/>
          <w:lang w:val="en-IN" w:eastAsia="en-IN"/>
        </w:rPr>
        <w:t>from</w:t>
      </w:r>
      <w:r w:rsidRPr="00FE21AF">
        <w:rPr>
          <w:noProof/>
          <w:lang w:val="en-IN" w:eastAsia="en-IN"/>
        </w:rPr>
        <w:t xml:space="preserve"> sales </w:t>
      </w:r>
      <w:r w:rsidRPr="00FE21AF">
        <w:rPr>
          <w:noProof/>
          <w:color w:val="0000FF"/>
          <w:lang w:val="en-IN" w:eastAsia="en-IN"/>
        </w:rPr>
        <w:t>group</w:t>
      </w:r>
      <w:r w:rsidRPr="00FE21AF">
        <w:rPr>
          <w:noProof/>
          <w:lang w:val="en-IN" w:eastAsia="en-IN"/>
        </w:rPr>
        <w:t xml:space="preserve"> </w:t>
      </w:r>
      <w:r w:rsidRPr="00FE21AF">
        <w:rPr>
          <w:noProof/>
          <w:color w:val="0000FF"/>
          <w:lang w:val="en-IN" w:eastAsia="en-IN"/>
        </w:rPr>
        <w:t>by</w:t>
      </w:r>
      <w:r w:rsidRPr="00FE21AF">
        <w:rPr>
          <w:noProof/>
          <w:lang w:val="en-IN" w:eastAsia="en-IN"/>
        </w:rPr>
        <w:t xml:space="preserve"> customer_id;</w:t>
      </w:r>
    </w:p>
    <w:p w14:paraId="22E1FDF7" w14:textId="77777777" w:rsidR="0022310B" w:rsidRDefault="0022310B" w:rsidP="00FE21AF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71CB6690" w14:textId="77777777" w:rsidR="00D24F7A" w:rsidRDefault="00D24F7A" w:rsidP="00FE21AF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13E4143A" w14:textId="00D75DA0" w:rsidR="00223CD2" w:rsidRDefault="006275D3" w:rsidP="00FE21AF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6275D3">
        <w:rPr>
          <w:lang w:val="en-IN" w:eastAsia="en-IN"/>
        </w:rPr>
        <w:drawing>
          <wp:inline distT="0" distB="0" distL="0" distR="0" wp14:anchorId="612F7C72" wp14:editId="70D73ED9">
            <wp:extent cx="4564048" cy="1407795"/>
            <wp:effectExtent l="0" t="0" r="8255" b="1905"/>
            <wp:docPr id="146081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1397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65969" cy="140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4035" w14:textId="77777777" w:rsidR="0022310B" w:rsidRPr="00FE21AF" w:rsidRDefault="0022310B" w:rsidP="00FE21AF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1503E6E8" w14:textId="77777777" w:rsidR="00FE21AF" w:rsidRPr="00FE21AF" w:rsidRDefault="00FE21AF" w:rsidP="00FE21AF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082B16BE" w14:textId="77777777" w:rsidR="00920B14" w:rsidRDefault="00920B14" w:rsidP="00920B14">
      <w:pPr>
        <w:pStyle w:val="ListNumber"/>
      </w:pPr>
      <w:r>
        <w:t>Find top customer per store.</w:t>
      </w:r>
    </w:p>
    <w:p w14:paraId="7AC23E44" w14:textId="77777777" w:rsidR="00402D42" w:rsidRPr="00402D42" w:rsidRDefault="00402D42" w:rsidP="00402D42">
      <w:pPr>
        <w:pStyle w:val="ListNumber"/>
        <w:numPr>
          <w:ilvl w:val="0"/>
          <w:numId w:val="0"/>
        </w:numPr>
        <w:rPr>
          <w:noProof/>
          <w:color w:val="000000"/>
          <w:lang w:val="en-IN" w:eastAsia="en-IN"/>
        </w:rPr>
      </w:pPr>
      <w:r w:rsidRPr="00402D42">
        <w:rPr>
          <w:noProof/>
          <w:lang w:val="en-IN" w:eastAsia="en-IN"/>
        </w:rPr>
        <w:t>select</w:t>
      </w:r>
      <w:r w:rsidRPr="00402D42">
        <w:rPr>
          <w:noProof/>
          <w:color w:val="000000"/>
          <w:lang w:val="en-IN" w:eastAsia="en-IN"/>
        </w:rPr>
        <w:t xml:space="preserve"> </w:t>
      </w:r>
      <w:r w:rsidRPr="00402D42">
        <w:rPr>
          <w:noProof/>
          <w:color w:val="778899"/>
          <w:lang w:val="en-IN" w:eastAsia="en-IN"/>
        </w:rPr>
        <w:t>*</w:t>
      </w:r>
    </w:p>
    <w:p w14:paraId="08DB9E68" w14:textId="77777777" w:rsidR="00402D42" w:rsidRPr="00402D42" w:rsidRDefault="00402D42" w:rsidP="00402D42">
      <w:pPr>
        <w:pStyle w:val="ListNumber"/>
        <w:numPr>
          <w:ilvl w:val="0"/>
          <w:numId w:val="0"/>
        </w:numPr>
        <w:rPr>
          <w:noProof/>
          <w:color w:val="000000"/>
          <w:lang w:val="en-IN" w:eastAsia="en-IN"/>
        </w:rPr>
      </w:pPr>
      <w:r w:rsidRPr="00402D42">
        <w:rPr>
          <w:noProof/>
          <w:lang w:val="en-IN" w:eastAsia="en-IN"/>
        </w:rPr>
        <w:t>from</w:t>
      </w:r>
      <w:r w:rsidRPr="00402D42">
        <w:rPr>
          <w:noProof/>
          <w:color w:val="000000"/>
          <w:lang w:val="en-IN" w:eastAsia="en-IN"/>
        </w:rPr>
        <w:t xml:space="preserve"> (</w:t>
      </w:r>
    </w:p>
    <w:p w14:paraId="6C58BE3E" w14:textId="77777777" w:rsidR="00402D42" w:rsidRPr="00402D42" w:rsidRDefault="00402D42" w:rsidP="00402D42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402D42">
        <w:rPr>
          <w:noProof/>
          <w:lang w:val="en-IN" w:eastAsia="en-IN"/>
        </w:rPr>
        <w:t xml:space="preserve">    </w:t>
      </w:r>
      <w:r w:rsidRPr="00402D42">
        <w:rPr>
          <w:noProof/>
          <w:color w:val="0000FF"/>
          <w:lang w:val="en-IN" w:eastAsia="en-IN"/>
        </w:rPr>
        <w:t>select</w:t>
      </w:r>
      <w:r w:rsidRPr="00402D42">
        <w:rPr>
          <w:noProof/>
          <w:lang w:val="en-IN" w:eastAsia="en-IN"/>
        </w:rPr>
        <w:t xml:space="preserve"> st.store_name,</w:t>
      </w:r>
    </w:p>
    <w:p w14:paraId="23872EC9" w14:textId="77777777" w:rsidR="00402D42" w:rsidRPr="00402D42" w:rsidRDefault="00402D42" w:rsidP="00402D4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02D42">
        <w:rPr>
          <w:noProof/>
          <w:lang w:val="en-IN" w:eastAsia="en-IN"/>
        </w:rPr>
        <w:t>           </w:t>
      </w:r>
      <w:r w:rsidRPr="00402D42">
        <w:rPr>
          <w:noProof/>
          <w:color w:val="0000FF"/>
          <w:lang w:val="en-IN" w:eastAsia="en-IN"/>
        </w:rPr>
        <w:t>c</w:t>
      </w:r>
      <w:r w:rsidRPr="00402D42">
        <w:rPr>
          <w:noProof/>
          <w:lang w:val="en-IN" w:eastAsia="en-IN"/>
        </w:rPr>
        <w:t>.customer_name,</w:t>
      </w:r>
    </w:p>
    <w:p w14:paraId="141A9BFB" w14:textId="77777777" w:rsidR="00402D42" w:rsidRPr="00402D42" w:rsidRDefault="00402D42" w:rsidP="00402D4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02D42">
        <w:rPr>
          <w:noProof/>
          <w:lang w:val="en-IN" w:eastAsia="en-IN"/>
        </w:rPr>
        <w:t>           </w:t>
      </w:r>
      <w:r w:rsidRPr="00402D42">
        <w:rPr>
          <w:noProof/>
          <w:color w:val="0000FF"/>
          <w:lang w:val="en-IN" w:eastAsia="en-IN"/>
        </w:rPr>
        <w:t>sum</w:t>
      </w:r>
      <w:r w:rsidRPr="00402D42">
        <w:rPr>
          <w:noProof/>
          <w:lang w:val="en-IN" w:eastAsia="en-IN"/>
        </w:rPr>
        <w:t>(</w:t>
      </w:r>
      <w:r w:rsidRPr="00402D42">
        <w:rPr>
          <w:noProof/>
          <w:color w:val="0000FF"/>
          <w:lang w:val="en-IN" w:eastAsia="en-IN"/>
        </w:rPr>
        <w:t>s</w:t>
      </w:r>
      <w:r w:rsidRPr="00402D42">
        <w:rPr>
          <w:noProof/>
          <w:lang w:val="en-IN" w:eastAsia="en-IN"/>
        </w:rPr>
        <w:t xml:space="preserve">.amount) </w:t>
      </w:r>
      <w:r w:rsidRPr="00402D42">
        <w:rPr>
          <w:noProof/>
          <w:color w:val="0000FF"/>
          <w:lang w:val="en-IN" w:eastAsia="en-IN"/>
        </w:rPr>
        <w:t>as</w:t>
      </w:r>
      <w:r w:rsidRPr="00402D42">
        <w:rPr>
          <w:noProof/>
          <w:lang w:val="en-IN" w:eastAsia="en-IN"/>
        </w:rPr>
        <w:t xml:space="preserve"> rev,</w:t>
      </w:r>
    </w:p>
    <w:p w14:paraId="5BDEA02F" w14:textId="77777777" w:rsidR="00402D42" w:rsidRPr="00402D42" w:rsidRDefault="00402D42" w:rsidP="00402D4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02D42">
        <w:rPr>
          <w:noProof/>
          <w:lang w:val="en-IN" w:eastAsia="en-IN"/>
        </w:rPr>
        <w:lastRenderedPageBreak/>
        <w:t>           </w:t>
      </w:r>
      <w:r w:rsidRPr="00402D42">
        <w:rPr>
          <w:noProof/>
          <w:color w:val="0000FF"/>
          <w:lang w:val="en-IN" w:eastAsia="en-IN"/>
        </w:rPr>
        <w:t>rank</w:t>
      </w:r>
      <w:r w:rsidRPr="00402D42">
        <w:rPr>
          <w:noProof/>
          <w:lang w:val="en-IN" w:eastAsia="en-IN"/>
        </w:rPr>
        <w:t xml:space="preserve">() </w:t>
      </w:r>
      <w:r w:rsidRPr="00402D42">
        <w:rPr>
          <w:noProof/>
          <w:color w:val="0000FF"/>
          <w:lang w:val="en-IN" w:eastAsia="en-IN"/>
        </w:rPr>
        <w:t>over</w:t>
      </w:r>
      <w:r w:rsidRPr="00402D42">
        <w:rPr>
          <w:noProof/>
          <w:lang w:val="en-IN" w:eastAsia="en-IN"/>
        </w:rPr>
        <w:t xml:space="preserve"> (</w:t>
      </w:r>
      <w:r w:rsidRPr="00402D42">
        <w:rPr>
          <w:noProof/>
          <w:color w:val="0000FF"/>
          <w:lang w:val="en-IN" w:eastAsia="en-IN"/>
        </w:rPr>
        <w:t>partition</w:t>
      </w:r>
      <w:r w:rsidRPr="00402D42">
        <w:rPr>
          <w:noProof/>
          <w:lang w:val="en-IN" w:eastAsia="en-IN"/>
        </w:rPr>
        <w:t xml:space="preserve"> </w:t>
      </w:r>
      <w:r w:rsidRPr="00402D42">
        <w:rPr>
          <w:noProof/>
          <w:color w:val="0000FF"/>
          <w:lang w:val="en-IN" w:eastAsia="en-IN"/>
        </w:rPr>
        <w:t>by</w:t>
      </w:r>
      <w:r w:rsidRPr="00402D42">
        <w:rPr>
          <w:noProof/>
          <w:lang w:val="en-IN" w:eastAsia="en-IN"/>
        </w:rPr>
        <w:t xml:space="preserve"> st.store_name </w:t>
      </w:r>
      <w:r w:rsidRPr="00402D42">
        <w:rPr>
          <w:noProof/>
          <w:color w:val="0000FF"/>
          <w:lang w:val="en-IN" w:eastAsia="en-IN"/>
        </w:rPr>
        <w:t>order</w:t>
      </w:r>
      <w:r w:rsidRPr="00402D42">
        <w:rPr>
          <w:noProof/>
          <w:lang w:val="en-IN" w:eastAsia="en-IN"/>
        </w:rPr>
        <w:t xml:space="preserve"> </w:t>
      </w:r>
      <w:r w:rsidRPr="00402D42">
        <w:rPr>
          <w:noProof/>
          <w:color w:val="0000FF"/>
          <w:lang w:val="en-IN" w:eastAsia="en-IN"/>
        </w:rPr>
        <w:t>by</w:t>
      </w:r>
      <w:r w:rsidRPr="00402D42">
        <w:rPr>
          <w:noProof/>
          <w:lang w:val="en-IN" w:eastAsia="en-IN"/>
        </w:rPr>
        <w:t xml:space="preserve"> </w:t>
      </w:r>
      <w:r w:rsidRPr="00402D42">
        <w:rPr>
          <w:noProof/>
          <w:color w:val="0000FF"/>
          <w:lang w:val="en-IN" w:eastAsia="en-IN"/>
        </w:rPr>
        <w:t>sum</w:t>
      </w:r>
      <w:r w:rsidRPr="00402D42">
        <w:rPr>
          <w:noProof/>
          <w:lang w:val="en-IN" w:eastAsia="en-IN"/>
        </w:rPr>
        <w:t>(</w:t>
      </w:r>
      <w:r w:rsidRPr="00402D42">
        <w:rPr>
          <w:noProof/>
          <w:color w:val="0000FF"/>
          <w:lang w:val="en-IN" w:eastAsia="en-IN"/>
        </w:rPr>
        <w:t>s</w:t>
      </w:r>
      <w:r w:rsidRPr="00402D42">
        <w:rPr>
          <w:noProof/>
          <w:lang w:val="en-IN" w:eastAsia="en-IN"/>
        </w:rPr>
        <w:t xml:space="preserve">.amount) </w:t>
      </w:r>
      <w:r w:rsidRPr="00402D42">
        <w:rPr>
          <w:noProof/>
          <w:color w:val="0000FF"/>
          <w:lang w:val="en-IN" w:eastAsia="en-IN"/>
        </w:rPr>
        <w:t>desc</w:t>
      </w:r>
      <w:r w:rsidRPr="00402D42">
        <w:rPr>
          <w:noProof/>
          <w:lang w:val="en-IN" w:eastAsia="en-IN"/>
        </w:rPr>
        <w:t xml:space="preserve">) </w:t>
      </w:r>
      <w:r w:rsidRPr="00402D42">
        <w:rPr>
          <w:noProof/>
          <w:color w:val="0000FF"/>
          <w:lang w:val="en-IN" w:eastAsia="en-IN"/>
        </w:rPr>
        <w:t>as</w:t>
      </w:r>
      <w:r w:rsidRPr="00402D42">
        <w:rPr>
          <w:noProof/>
          <w:lang w:val="en-IN" w:eastAsia="en-IN"/>
        </w:rPr>
        <w:t xml:space="preserve"> rnk</w:t>
      </w:r>
    </w:p>
    <w:p w14:paraId="06B4072A" w14:textId="77777777" w:rsidR="00402D42" w:rsidRPr="00402D42" w:rsidRDefault="00402D42" w:rsidP="00402D4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02D42">
        <w:rPr>
          <w:noProof/>
          <w:lang w:val="en-IN" w:eastAsia="en-IN"/>
        </w:rPr>
        <w:t xml:space="preserve">    </w:t>
      </w:r>
      <w:r w:rsidRPr="00402D42">
        <w:rPr>
          <w:noProof/>
          <w:color w:val="0000FF"/>
          <w:lang w:val="en-IN" w:eastAsia="en-IN"/>
        </w:rPr>
        <w:t>from</w:t>
      </w:r>
      <w:r w:rsidRPr="00402D42">
        <w:rPr>
          <w:noProof/>
          <w:lang w:val="en-IN" w:eastAsia="en-IN"/>
        </w:rPr>
        <w:t xml:space="preserve"> sales </w:t>
      </w:r>
      <w:r w:rsidRPr="00402D42">
        <w:rPr>
          <w:noProof/>
          <w:color w:val="0000FF"/>
          <w:lang w:val="en-IN" w:eastAsia="en-IN"/>
        </w:rPr>
        <w:t>s</w:t>
      </w:r>
    </w:p>
    <w:p w14:paraId="438392CD" w14:textId="77777777" w:rsidR="00402D42" w:rsidRPr="00402D42" w:rsidRDefault="00402D42" w:rsidP="00402D4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02D42">
        <w:rPr>
          <w:noProof/>
          <w:lang w:val="en-IN" w:eastAsia="en-IN"/>
        </w:rPr>
        <w:t xml:space="preserve">    </w:t>
      </w:r>
      <w:r w:rsidRPr="00402D42">
        <w:rPr>
          <w:noProof/>
          <w:color w:val="0000FF"/>
          <w:lang w:val="en-IN" w:eastAsia="en-IN"/>
        </w:rPr>
        <w:t>join</w:t>
      </w:r>
      <w:r w:rsidRPr="00402D42">
        <w:rPr>
          <w:noProof/>
          <w:lang w:val="en-IN" w:eastAsia="en-IN"/>
        </w:rPr>
        <w:t xml:space="preserve"> customers </w:t>
      </w:r>
      <w:r w:rsidRPr="00402D42">
        <w:rPr>
          <w:noProof/>
          <w:color w:val="0000FF"/>
          <w:lang w:val="en-IN" w:eastAsia="en-IN"/>
        </w:rPr>
        <w:t>c</w:t>
      </w:r>
      <w:r w:rsidRPr="00402D42">
        <w:rPr>
          <w:noProof/>
          <w:lang w:val="en-IN" w:eastAsia="en-IN"/>
        </w:rPr>
        <w:t xml:space="preserve"> </w:t>
      </w:r>
      <w:r w:rsidRPr="00402D42">
        <w:rPr>
          <w:noProof/>
          <w:color w:val="0000FF"/>
          <w:lang w:val="en-IN" w:eastAsia="en-IN"/>
        </w:rPr>
        <w:t>on</w:t>
      </w:r>
      <w:r w:rsidRPr="00402D42">
        <w:rPr>
          <w:noProof/>
          <w:lang w:val="en-IN" w:eastAsia="en-IN"/>
        </w:rPr>
        <w:t xml:space="preserve"> </w:t>
      </w:r>
      <w:r w:rsidRPr="00402D42">
        <w:rPr>
          <w:noProof/>
          <w:color w:val="0000FF"/>
          <w:lang w:val="en-IN" w:eastAsia="en-IN"/>
        </w:rPr>
        <w:t>c</w:t>
      </w:r>
      <w:r w:rsidRPr="00402D42">
        <w:rPr>
          <w:noProof/>
          <w:lang w:val="en-IN" w:eastAsia="en-IN"/>
        </w:rPr>
        <w:t xml:space="preserve">.customer_id </w:t>
      </w:r>
      <w:r w:rsidRPr="00402D42">
        <w:rPr>
          <w:noProof/>
          <w:color w:val="778899"/>
          <w:lang w:val="en-IN" w:eastAsia="en-IN"/>
        </w:rPr>
        <w:t>=</w:t>
      </w:r>
      <w:r w:rsidRPr="00402D42">
        <w:rPr>
          <w:noProof/>
          <w:lang w:val="en-IN" w:eastAsia="en-IN"/>
        </w:rPr>
        <w:t xml:space="preserve"> </w:t>
      </w:r>
      <w:r w:rsidRPr="00402D42">
        <w:rPr>
          <w:noProof/>
          <w:color w:val="0000FF"/>
          <w:lang w:val="en-IN" w:eastAsia="en-IN"/>
        </w:rPr>
        <w:t>s</w:t>
      </w:r>
      <w:r w:rsidRPr="00402D42">
        <w:rPr>
          <w:noProof/>
          <w:lang w:val="en-IN" w:eastAsia="en-IN"/>
        </w:rPr>
        <w:t>.customer_id</w:t>
      </w:r>
    </w:p>
    <w:p w14:paraId="29A39352" w14:textId="77777777" w:rsidR="00402D42" w:rsidRPr="00402D42" w:rsidRDefault="00402D42" w:rsidP="00402D4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02D42">
        <w:rPr>
          <w:noProof/>
          <w:lang w:val="en-IN" w:eastAsia="en-IN"/>
        </w:rPr>
        <w:t xml:space="preserve">    </w:t>
      </w:r>
      <w:r w:rsidRPr="00402D42">
        <w:rPr>
          <w:noProof/>
          <w:color w:val="0000FF"/>
          <w:lang w:val="en-IN" w:eastAsia="en-IN"/>
        </w:rPr>
        <w:t>join</w:t>
      </w:r>
      <w:r w:rsidRPr="00402D42">
        <w:rPr>
          <w:noProof/>
          <w:lang w:val="en-IN" w:eastAsia="en-IN"/>
        </w:rPr>
        <w:t xml:space="preserve"> stores st </w:t>
      </w:r>
      <w:r w:rsidRPr="00402D42">
        <w:rPr>
          <w:noProof/>
          <w:color w:val="0000FF"/>
          <w:lang w:val="en-IN" w:eastAsia="en-IN"/>
        </w:rPr>
        <w:t>on</w:t>
      </w:r>
      <w:r w:rsidRPr="00402D42">
        <w:rPr>
          <w:noProof/>
          <w:lang w:val="en-IN" w:eastAsia="en-IN"/>
        </w:rPr>
        <w:t xml:space="preserve"> st.store_id </w:t>
      </w:r>
      <w:r w:rsidRPr="00402D42">
        <w:rPr>
          <w:noProof/>
          <w:color w:val="778899"/>
          <w:lang w:val="en-IN" w:eastAsia="en-IN"/>
        </w:rPr>
        <w:t>=</w:t>
      </w:r>
      <w:r w:rsidRPr="00402D42">
        <w:rPr>
          <w:noProof/>
          <w:lang w:val="en-IN" w:eastAsia="en-IN"/>
        </w:rPr>
        <w:t xml:space="preserve"> </w:t>
      </w:r>
      <w:r w:rsidRPr="00402D42">
        <w:rPr>
          <w:noProof/>
          <w:color w:val="0000FF"/>
          <w:lang w:val="en-IN" w:eastAsia="en-IN"/>
        </w:rPr>
        <w:t>s</w:t>
      </w:r>
      <w:r w:rsidRPr="00402D42">
        <w:rPr>
          <w:noProof/>
          <w:lang w:val="en-IN" w:eastAsia="en-IN"/>
        </w:rPr>
        <w:t>.store_id</w:t>
      </w:r>
    </w:p>
    <w:p w14:paraId="03578A42" w14:textId="77777777" w:rsidR="00402D42" w:rsidRPr="00402D42" w:rsidRDefault="00402D42" w:rsidP="00402D4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02D42">
        <w:rPr>
          <w:noProof/>
          <w:lang w:val="en-IN" w:eastAsia="en-IN"/>
        </w:rPr>
        <w:t xml:space="preserve">    </w:t>
      </w:r>
      <w:r w:rsidRPr="00402D42">
        <w:rPr>
          <w:noProof/>
          <w:color w:val="0000FF"/>
          <w:lang w:val="en-IN" w:eastAsia="en-IN"/>
        </w:rPr>
        <w:t>group</w:t>
      </w:r>
      <w:r w:rsidRPr="00402D42">
        <w:rPr>
          <w:noProof/>
          <w:lang w:val="en-IN" w:eastAsia="en-IN"/>
        </w:rPr>
        <w:t xml:space="preserve"> </w:t>
      </w:r>
      <w:r w:rsidRPr="00402D42">
        <w:rPr>
          <w:noProof/>
          <w:color w:val="0000FF"/>
          <w:lang w:val="en-IN" w:eastAsia="en-IN"/>
        </w:rPr>
        <w:t>by</w:t>
      </w:r>
      <w:r w:rsidRPr="00402D42">
        <w:rPr>
          <w:noProof/>
          <w:lang w:val="en-IN" w:eastAsia="en-IN"/>
        </w:rPr>
        <w:t xml:space="preserve"> st.store_name, </w:t>
      </w:r>
      <w:r w:rsidRPr="00402D42">
        <w:rPr>
          <w:noProof/>
          <w:color w:val="0000FF"/>
          <w:lang w:val="en-IN" w:eastAsia="en-IN"/>
        </w:rPr>
        <w:t>c</w:t>
      </w:r>
      <w:r w:rsidRPr="00402D42">
        <w:rPr>
          <w:noProof/>
          <w:lang w:val="en-IN" w:eastAsia="en-IN"/>
        </w:rPr>
        <w:t>.customer_name</w:t>
      </w:r>
    </w:p>
    <w:p w14:paraId="02A830D6" w14:textId="403F1260" w:rsidR="00402D42" w:rsidRDefault="00402D42" w:rsidP="00402D4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02D42">
        <w:rPr>
          <w:noProof/>
          <w:lang w:val="en-IN" w:eastAsia="en-IN"/>
        </w:rPr>
        <w:t>)</w:t>
      </w:r>
      <w:r w:rsidRPr="00402D42">
        <w:rPr>
          <w:noProof/>
          <w:color w:val="0000FF"/>
          <w:lang w:val="en-IN" w:eastAsia="en-IN"/>
        </w:rPr>
        <w:t>where</w:t>
      </w:r>
      <w:r w:rsidRPr="00402D42">
        <w:rPr>
          <w:noProof/>
          <w:lang w:val="en-IN" w:eastAsia="en-IN"/>
        </w:rPr>
        <w:t xml:space="preserve"> rnk </w:t>
      </w:r>
      <w:r w:rsidRPr="00402D42">
        <w:rPr>
          <w:noProof/>
          <w:color w:val="778899"/>
          <w:lang w:val="en-IN" w:eastAsia="en-IN"/>
        </w:rPr>
        <w:t>=</w:t>
      </w:r>
      <w:r w:rsidRPr="00402D42">
        <w:rPr>
          <w:noProof/>
          <w:lang w:val="en-IN" w:eastAsia="en-IN"/>
        </w:rPr>
        <w:t xml:space="preserve"> </w:t>
      </w:r>
      <w:r w:rsidRPr="00402D42">
        <w:rPr>
          <w:noProof/>
          <w:color w:val="098658"/>
          <w:lang w:val="en-IN" w:eastAsia="en-IN"/>
        </w:rPr>
        <w:t>1</w:t>
      </w:r>
      <w:r w:rsidRPr="00402D42">
        <w:rPr>
          <w:noProof/>
          <w:lang w:val="en-IN" w:eastAsia="en-IN"/>
        </w:rPr>
        <w:t>;</w:t>
      </w:r>
    </w:p>
    <w:p w14:paraId="7E8358E4" w14:textId="77777777" w:rsidR="0022310B" w:rsidRDefault="0022310B" w:rsidP="00402D4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7C2307B1" w14:textId="46D90276" w:rsidR="006275D3" w:rsidRDefault="00CB050C" w:rsidP="00402D42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CB050C">
        <w:rPr>
          <w:lang w:val="en-IN" w:eastAsia="en-IN"/>
        </w:rPr>
        <w:drawing>
          <wp:inline distT="0" distB="0" distL="0" distR="0" wp14:anchorId="0E403154" wp14:editId="6F300046">
            <wp:extent cx="5486400" cy="1183005"/>
            <wp:effectExtent l="0" t="0" r="0" b="0"/>
            <wp:docPr id="24395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5761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8F0D" w14:textId="77777777" w:rsidR="0022310B" w:rsidRPr="00402D42" w:rsidRDefault="0022310B" w:rsidP="00402D42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5DE46E2B" w14:textId="77777777" w:rsidR="002E6AA2" w:rsidRDefault="002E6AA2" w:rsidP="002E6AA2">
      <w:pPr>
        <w:pStyle w:val="ListNumber"/>
        <w:numPr>
          <w:ilvl w:val="0"/>
          <w:numId w:val="0"/>
        </w:numPr>
        <w:ind w:left="360"/>
      </w:pPr>
    </w:p>
    <w:p w14:paraId="78142015" w14:textId="77777777" w:rsidR="00920B14" w:rsidRDefault="00920B14" w:rsidP="00920B14">
      <w:pPr>
        <w:pStyle w:val="ListNumber"/>
      </w:pPr>
      <w:r w:rsidRPr="00B34012">
        <w:rPr>
          <w:color w:val="000000" w:themeColor="text1"/>
        </w:rPr>
        <w:t xml:space="preserve">Calculate </w:t>
      </w:r>
      <w:r>
        <w:t>running total of sales.</w:t>
      </w:r>
    </w:p>
    <w:p w14:paraId="3081963C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1C0D1664" w14:textId="5B174569" w:rsidR="009F18B2" w:rsidRPr="009F18B2" w:rsidRDefault="009F18B2" w:rsidP="009F18B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F18B2">
        <w:rPr>
          <w:noProof/>
          <w:color w:val="0000FF"/>
          <w:lang w:val="en-IN" w:eastAsia="en-IN"/>
        </w:rPr>
        <w:t>select</w:t>
      </w:r>
      <w:r w:rsidRPr="009F18B2">
        <w:rPr>
          <w:noProof/>
          <w:lang w:val="en-IN" w:eastAsia="en-IN"/>
        </w:rPr>
        <w:t xml:space="preserve"> sale_date,amount,</w:t>
      </w:r>
      <w:r w:rsidRPr="009F18B2">
        <w:rPr>
          <w:noProof/>
          <w:color w:val="0000FF"/>
          <w:lang w:val="en-IN" w:eastAsia="en-IN"/>
        </w:rPr>
        <w:t>sum</w:t>
      </w:r>
      <w:r w:rsidRPr="009F18B2">
        <w:rPr>
          <w:noProof/>
          <w:lang w:val="en-IN" w:eastAsia="en-IN"/>
        </w:rPr>
        <w:t xml:space="preserve">(amount) </w:t>
      </w:r>
      <w:r w:rsidRPr="009F18B2">
        <w:rPr>
          <w:noProof/>
          <w:color w:val="0000FF"/>
          <w:lang w:val="en-IN" w:eastAsia="en-IN"/>
        </w:rPr>
        <w:t>over</w:t>
      </w:r>
      <w:r w:rsidRPr="009F18B2">
        <w:rPr>
          <w:noProof/>
          <w:lang w:val="en-IN" w:eastAsia="en-IN"/>
        </w:rPr>
        <w:t xml:space="preserve"> (</w:t>
      </w:r>
      <w:r w:rsidRPr="009F18B2">
        <w:rPr>
          <w:noProof/>
          <w:color w:val="0000FF"/>
          <w:lang w:val="en-IN" w:eastAsia="en-IN"/>
        </w:rPr>
        <w:t>order</w:t>
      </w:r>
      <w:r w:rsidRPr="009F18B2">
        <w:rPr>
          <w:noProof/>
          <w:lang w:val="en-IN" w:eastAsia="en-IN"/>
        </w:rPr>
        <w:t xml:space="preserve"> </w:t>
      </w:r>
      <w:r w:rsidRPr="009F18B2">
        <w:rPr>
          <w:noProof/>
          <w:color w:val="0000FF"/>
          <w:lang w:val="en-IN" w:eastAsia="en-IN"/>
        </w:rPr>
        <w:t>by</w:t>
      </w:r>
      <w:r w:rsidRPr="009F18B2">
        <w:rPr>
          <w:noProof/>
          <w:lang w:val="en-IN" w:eastAsia="en-IN"/>
        </w:rPr>
        <w:t xml:space="preserve"> sale_date </w:t>
      </w:r>
      <w:r w:rsidRPr="009F18B2">
        <w:rPr>
          <w:noProof/>
          <w:color w:val="0000FF"/>
          <w:lang w:val="en-IN" w:eastAsia="en-IN"/>
        </w:rPr>
        <w:t>rows</w:t>
      </w:r>
      <w:r w:rsidRPr="009F18B2">
        <w:rPr>
          <w:noProof/>
          <w:lang w:val="en-IN" w:eastAsia="en-IN"/>
        </w:rPr>
        <w:t xml:space="preserve"> </w:t>
      </w:r>
      <w:r w:rsidRPr="009F18B2">
        <w:rPr>
          <w:noProof/>
          <w:color w:val="0000FF"/>
          <w:lang w:val="en-IN" w:eastAsia="en-IN"/>
        </w:rPr>
        <w:t>between</w:t>
      </w:r>
      <w:r w:rsidRPr="009F18B2">
        <w:rPr>
          <w:noProof/>
          <w:lang w:val="en-IN" w:eastAsia="en-IN"/>
        </w:rPr>
        <w:t xml:space="preserve"> </w:t>
      </w:r>
      <w:r w:rsidRPr="009F18B2">
        <w:rPr>
          <w:noProof/>
          <w:color w:val="0000FF"/>
          <w:lang w:val="en-IN" w:eastAsia="en-IN"/>
        </w:rPr>
        <w:t>unbounded</w:t>
      </w:r>
      <w:r w:rsidRPr="009F18B2">
        <w:rPr>
          <w:noProof/>
          <w:lang w:val="en-IN" w:eastAsia="en-IN"/>
        </w:rPr>
        <w:t xml:space="preserve"> </w:t>
      </w:r>
      <w:r w:rsidRPr="009F18B2">
        <w:rPr>
          <w:noProof/>
          <w:color w:val="0000FF"/>
          <w:lang w:val="en-IN" w:eastAsia="en-IN"/>
        </w:rPr>
        <w:t>preceding</w:t>
      </w:r>
      <w:r w:rsidRPr="009F18B2">
        <w:rPr>
          <w:noProof/>
          <w:lang w:val="en-IN" w:eastAsia="en-IN"/>
        </w:rPr>
        <w:t xml:space="preserve"> </w:t>
      </w:r>
      <w:r w:rsidRPr="009F18B2">
        <w:rPr>
          <w:noProof/>
          <w:color w:val="0000FF"/>
          <w:lang w:val="en-IN" w:eastAsia="en-IN"/>
        </w:rPr>
        <w:t>and</w:t>
      </w:r>
      <w:r w:rsidRPr="009F18B2">
        <w:rPr>
          <w:noProof/>
          <w:lang w:val="en-IN" w:eastAsia="en-IN"/>
        </w:rPr>
        <w:t xml:space="preserve"> </w:t>
      </w:r>
      <w:r w:rsidRPr="009F18B2">
        <w:rPr>
          <w:noProof/>
          <w:color w:val="0000FF"/>
          <w:lang w:val="en-IN" w:eastAsia="en-IN"/>
        </w:rPr>
        <w:t>current</w:t>
      </w:r>
      <w:r w:rsidRPr="009F18B2">
        <w:rPr>
          <w:noProof/>
          <w:lang w:val="en-IN" w:eastAsia="en-IN"/>
        </w:rPr>
        <w:t xml:space="preserve"> </w:t>
      </w:r>
      <w:r w:rsidRPr="009F18B2">
        <w:rPr>
          <w:noProof/>
          <w:color w:val="0000FF"/>
          <w:lang w:val="en-IN" w:eastAsia="en-IN"/>
        </w:rPr>
        <w:t>row</w:t>
      </w:r>
      <w:r w:rsidRPr="009F18B2">
        <w:rPr>
          <w:noProof/>
          <w:lang w:val="en-IN" w:eastAsia="en-IN"/>
        </w:rPr>
        <w:t xml:space="preserve">) </w:t>
      </w:r>
      <w:r w:rsidRPr="009F18B2">
        <w:rPr>
          <w:noProof/>
          <w:color w:val="0000FF"/>
          <w:lang w:val="en-IN" w:eastAsia="en-IN"/>
        </w:rPr>
        <w:t>as</w:t>
      </w:r>
      <w:r>
        <w:rPr>
          <w:noProof/>
          <w:lang w:val="en-IN" w:eastAsia="en-IN"/>
        </w:rPr>
        <w:t xml:space="preserve"> running_total</w:t>
      </w:r>
    </w:p>
    <w:p w14:paraId="3D20B78C" w14:textId="77777777" w:rsidR="009F18B2" w:rsidRDefault="009F18B2" w:rsidP="009F18B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F18B2">
        <w:rPr>
          <w:noProof/>
          <w:color w:val="0000FF"/>
          <w:lang w:val="en-IN" w:eastAsia="en-IN"/>
        </w:rPr>
        <w:t>from</w:t>
      </w:r>
      <w:r w:rsidRPr="009F18B2">
        <w:rPr>
          <w:noProof/>
          <w:lang w:val="en-IN" w:eastAsia="en-IN"/>
        </w:rPr>
        <w:t xml:space="preserve"> sales;</w:t>
      </w:r>
    </w:p>
    <w:p w14:paraId="5819E6D0" w14:textId="77777777" w:rsidR="0022310B" w:rsidRPr="009F18B2" w:rsidRDefault="0022310B" w:rsidP="009F18B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48CC582F" w14:textId="2B46770B" w:rsidR="004E0784" w:rsidRDefault="004E7931" w:rsidP="004E0784">
      <w:pPr>
        <w:pStyle w:val="ListNumber"/>
        <w:numPr>
          <w:ilvl w:val="0"/>
          <w:numId w:val="0"/>
        </w:numPr>
        <w:ind w:left="360"/>
      </w:pPr>
      <w:r w:rsidRPr="004E7931">
        <w:drawing>
          <wp:inline distT="0" distB="0" distL="0" distR="0" wp14:anchorId="4951A1A9" wp14:editId="10774490">
            <wp:extent cx="5486400" cy="1369695"/>
            <wp:effectExtent l="0" t="0" r="0" b="1905"/>
            <wp:docPr id="19301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8922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D29F" w14:textId="77777777" w:rsidR="0022310B" w:rsidRDefault="0022310B" w:rsidP="004E0784">
      <w:pPr>
        <w:pStyle w:val="ListNumber"/>
        <w:numPr>
          <w:ilvl w:val="0"/>
          <w:numId w:val="0"/>
        </w:numPr>
        <w:ind w:left="360"/>
      </w:pPr>
    </w:p>
    <w:p w14:paraId="6DE9B5FB" w14:textId="77777777" w:rsidR="00402D42" w:rsidRDefault="00402D42" w:rsidP="00402D42">
      <w:pPr>
        <w:pStyle w:val="ListNumber"/>
        <w:numPr>
          <w:ilvl w:val="0"/>
          <w:numId w:val="0"/>
        </w:numPr>
        <w:ind w:left="360"/>
      </w:pPr>
    </w:p>
    <w:p w14:paraId="371FCB25" w14:textId="77777777" w:rsidR="00920B14" w:rsidRDefault="00920B14" w:rsidP="00920B14">
      <w:pPr>
        <w:pStyle w:val="ListNumber"/>
      </w:pPr>
      <w:r>
        <w:t>Find previous sale using LAG.</w:t>
      </w:r>
    </w:p>
    <w:p w14:paraId="46519645" w14:textId="77777777" w:rsidR="0022310B" w:rsidRPr="0022310B" w:rsidRDefault="0022310B" w:rsidP="0022310B">
      <w:pPr>
        <w:pStyle w:val="ListNumber"/>
        <w:numPr>
          <w:ilvl w:val="0"/>
          <w:numId w:val="0"/>
        </w:numPr>
        <w:ind w:left="360"/>
        <w:rPr>
          <w:noProof/>
          <w:lang w:val="en-IN"/>
        </w:rPr>
      </w:pPr>
    </w:p>
    <w:p w14:paraId="5DE93C80" w14:textId="77777777" w:rsidR="0032081F" w:rsidRPr="0022310B" w:rsidRDefault="0032081F" w:rsidP="0032081F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22310B">
        <w:rPr>
          <w:noProof/>
          <w:color w:val="0000FF"/>
          <w:lang w:val="en-IN" w:eastAsia="en-IN"/>
        </w:rPr>
        <w:t>select</w:t>
      </w:r>
      <w:r w:rsidRPr="0022310B">
        <w:rPr>
          <w:noProof/>
          <w:lang w:val="en-IN" w:eastAsia="en-IN"/>
        </w:rPr>
        <w:t xml:space="preserve"> sale_id, sale_date, amount, </w:t>
      </w:r>
      <w:r w:rsidRPr="0022310B">
        <w:rPr>
          <w:noProof/>
          <w:color w:val="0000FF"/>
          <w:lang w:val="en-IN" w:eastAsia="en-IN"/>
        </w:rPr>
        <w:t>lag</w:t>
      </w:r>
      <w:r w:rsidRPr="0022310B">
        <w:rPr>
          <w:noProof/>
          <w:lang w:val="en-IN" w:eastAsia="en-IN"/>
        </w:rPr>
        <w:t xml:space="preserve">(amount) </w:t>
      </w:r>
      <w:r w:rsidRPr="0022310B">
        <w:rPr>
          <w:noProof/>
          <w:color w:val="0000FF"/>
          <w:lang w:val="en-IN" w:eastAsia="en-IN"/>
        </w:rPr>
        <w:t>over</w:t>
      </w:r>
      <w:r w:rsidRPr="0022310B">
        <w:rPr>
          <w:noProof/>
          <w:lang w:val="en-IN" w:eastAsia="en-IN"/>
        </w:rPr>
        <w:t xml:space="preserve"> (</w:t>
      </w:r>
      <w:r w:rsidRPr="0022310B">
        <w:rPr>
          <w:noProof/>
          <w:color w:val="0000FF"/>
          <w:lang w:val="en-IN" w:eastAsia="en-IN"/>
        </w:rPr>
        <w:t>order</w:t>
      </w:r>
      <w:r w:rsidRPr="0022310B">
        <w:rPr>
          <w:noProof/>
          <w:lang w:val="en-IN" w:eastAsia="en-IN"/>
        </w:rPr>
        <w:t xml:space="preserve"> </w:t>
      </w:r>
      <w:r w:rsidRPr="0022310B">
        <w:rPr>
          <w:noProof/>
          <w:color w:val="0000FF"/>
          <w:lang w:val="en-IN" w:eastAsia="en-IN"/>
        </w:rPr>
        <w:t>by</w:t>
      </w:r>
      <w:r w:rsidRPr="0022310B">
        <w:rPr>
          <w:noProof/>
          <w:lang w:val="en-IN" w:eastAsia="en-IN"/>
        </w:rPr>
        <w:t xml:space="preserve"> sale_date) </w:t>
      </w:r>
      <w:r w:rsidRPr="0022310B">
        <w:rPr>
          <w:noProof/>
          <w:color w:val="0000FF"/>
          <w:lang w:val="en-IN" w:eastAsia="en-IN"/>
        </w:rPr>
        <w:t>as</w:t>
      </w:r>
      <w:r w:rsidRPr="0022310B">
        <w:rPr>
          <w:noProof/>
          <w:lang w:val="en-IN" w:eastAsia="en-IN"/>
        </w:rPr>
        <w:t xml:space="preserve"> previous_sale</w:t>
      </w:r>
    </w:p>
    <w:p w14:paraId="57C2EF9D" w14:textId="77777777" w:rsidR="0032081F" w:rsidRDefault="0032081F" w:rsidP="0032081F">
      <w:pPr>
        <w:pStyle w:val="ListNumber"/>
        <w:numPr>
          <w:ilvl w:val="0"/>
          <w:numId w:val="0"/>
        </w:numPr>
        <w:rPr>
          <w:lang w:val="en-IN" w:eastAsia="en-IN"/>
        </w:rPr>
      </w:pPr>
      <w:r w:rsidRPr="0022310B">
        <w:rPr>
          <w:noProof/>
          <w:color w:val="0000FF"/>
          <w:lang w:val="en-IN" w:eastAsia="en-IN"/>
        </w:rPr>
        <w:t>from</w:t>
      </w:r>
      <w:r w:rsidRPr="0022310B">
        <w:rPr>
          <w:noProof/>
          <w:lang w:val="en-IN" w:eastAsia="en-IN"/>
        </w:rPr>
        <w:t xml:space="preserve"> sales;</w:t>
      </w:r>
    </w:p>
    <w:p w14:paraId="45DC8684" w14:textId="77777777" w:rsidR="00D24F7A" w:rsidRPr="0032081F" w:rsidRDefault="00D24F7A" w:rsidP="0032081F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5E81D2FE" w14:textId="0A875342" w:rsidR="0012486A" w:rsidRDefault="00165545" w:rsidP="0012486A">
      <w:pPr>
        <w:pStyle w:val="ListNumber"/>
        <w:numPr>
          <w:ilvl w:val="0"/>
          <w:numId w:val="0"/>
        </w:numPr>
      </w:pPr>
      <w:r w:rsidRPr="00165545">
        <w:drawing>
          <wp:inline distT="0" distB="0" distL="0" distR="0" wp14:anchorId="0491C0C7" wp14:editId="4B60907F">
            <wp:extent cx="5486400" cy="1109345"/>
            <wp:effectExtent l="0" t="0" r="0" b="0"/>
            <wp:docPr id="183286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6487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2C7B" w14:textId="77777777" w:rsidR="00D24F7A" w:rsidRDefault="00D24F7A" w:rsidP="0012486A">
      <w:pPr>
        <w:pStyle w:val="ListNumber"/>
        <w:numPr>
          <w:ilvl w:val="0"/>
          <w:numId w:val="0"/>
        </w:numPr>
      </w:pPr>
    </w:p>
    <w:p w14:paraId="59C10901" w14:textId="77777777" w:rsidR="00920B14" w:rsidRDefault="00920B14" w:rsidP="00920B14">
      <w:pPr>
        <w:pStyle w:val="ListNumber"/>
      </w:pPr>
      <w:r>
        <w:lastRenderedPageBreak/>
        <w:t>Find next sale using LEAD.</w:t>
      </w:r>
    </w:p>
    <w:p w14:paraId="5E34CBD8" w14:textId="00141CEE" w:rsidR="00D9093C" w:rsidRDefault="00D9093C" w:rsidP="00D9093C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D9093C">
        <w:rPr>
          <w:noProof/>
          <w:color w:val="0000FF"/>
          <w:lang w:val="en-IN" w:eastAsia="en-IN"/>
        </w:rPr>
        <w:t>select</w:t>
      </w:r>
      <w:r w:rsidRPr="00D9093C">
        <w:rPr>
          <w:noProof/>
          <w:lang w:val="en-IN" w:eastAsia="en-IN"/>
        </w:rPr>
        <w:t xml:space="preserve"> sale_id, sale_date, amount, </w:t>
      </w:r>
      <w:r w:rsidRPr="00D9093C">
        <w:rPr>
          <w:noProof/>
          <w:color w:val="0000FF"/>
          <w:lang w:val="en-IN" w:eastAsia="en-IN"/>
        </w:rPr>
        <w:t>lead</w:t>
      </w:r>
      <w:r w:rsidRPr="00D9093C">
        <w:rPr>
          <w:noProof/>
          <w:lang w:val="en-IN" w:eastAsia="en-IN"/>
        </w:rPr>
        <w:t xml:space="preserve">(amount) </w:t>
      </w:r>
      <w:r w:rsidRPr="00D9093C">
        <w:rPr>
          <w:noProof/>
          <w:color w:val="0000FF"/>
          <w:lang w:val="en-IN" w:eastAsia="en-IN"/>
        </w:rPr>
        <w:t>over</w:t>
      </w:r>
      <w:r w:rsidRPr="00D9093C">
        <w:rPr>
          <w:noProof/>
          <w:lang w:val="en-IN" w:eastAsia="en-IN"/>
        </w:rPr>
        <w:t xml:space="preserve"> (</w:t>
      </w:r>
      <w:r w:rsidRPr="00D9093C">
        <w:rPr>
          <w:noProof/>
          <w:color w:val="0000FF"/>
          <w:lang w:val="en-IN" w:eastAsia="en-IN"/>
        </w:rPr>
        <w:t>order</w:t>
      </w:r>
      <w:r w:rsidRPr="00D9093C">
        <w:rPr>
          <w:noProof/>
          <w:lang w:val="en-IN" w:eastAsia="en-IN"/>
        </w:rPr>
        <w:t xml:space="preserve"> </w:t>
      </w:r>
      <w:r w:rsidRPr="00D9093C">
        <w:rPr>
          <w:noProof/>
          <w:color w:val="0000FF"/>
          <w:lang w:val="en-IN" w:eastAsia="en-IN"/>
        </w:rPr>
        <w:t>by</w:t>
      </w:r>
      <w:r w:rsidRPr="00D9093C">
        <w:rPr>
          <w:noProof/>
          <w:lang w:val="en-IN" w:eastAsia="en-IN"/>
        </w:rPr>
        <w:t xml:space="preserve"> sale_date) </w:t>
      </w:r>
      <w:r w:rsidRPr="00D9093C">
        <w:rPr>
          <w:noProof/>
          <w:color w:val="0000FF"/>
          <w:lang w:val="en-IN" w:eastAsia="en-IN"/>
        </w:rPr>
        <w:t>as</w:t>
      </w:r>
      <w:r w:rsidRPr="00D9093C">
        <w:rPr>
          <w:noProof/>
          <w:lang w:val="en-IN" w:eastAsia="en-IN"/>
        </w:rPr>
        <w:t xml:space="preserve"> nextday_sale</w:t>
      </w:r>
      <w:r>
        <w:rPr>
          <w:noProof/>
          <w:lang w:val="en-IN" w:eastAsia="en-IN"/>
        </w:rPr>
        <w:t xml:space="preserve"> </w:t>
      </w:r>
      <w:r w:rsidRPr="00D9093C">
        <w:rPr>
          <w:noProof/>
          <w:color w:val="0000FF"/>
          <w:lang w:val="en-IN" w:eastAsia="en-IN"/>
        </w:rPr>
        <w:t>from</w:t>
      </w:r>
      <w:r w:rsidRPr="00D9093C">
        <w:rPr>
          <w:noProof/>
          <w:lang w:val="en-IN" w:eastAsia="en-IN"/>
        </w:rPr>
        <w:t xml:space="preserve"> sales;</w:t>
      </w:r>
    </w:p>
    <w:p w14:paraId="6EEE774A" w14:textId="77777777" w:rsidR="00D24F7A" w:rsidRPr="00D9093C" w:rsidRDefault="00D24F7A" w:rsidP="00D9093C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581A0831" w14:textId="3B13AF1F" w:rsidR="0012486A" w:rsidRDefault="00F9305A" w:rsidP="0012486A">
      <w:pPr>
        <w:pStyle w:val="ListNumber"/>
        <w:numPr>
          <w:ilvl w:val="0"/>
          <w:numId w:val="0"/>
        </w:numPr>
        <w:ind w:left="360"/>
      </w:pPr>
      <w:r w:rsidRPr="00F9305A">
        <w:drawing>
          <wp:inline distT="0" distB="0" distL="0" distR="0" wp14:anchorId="7D31FA92" wp14:editId="25F78AD1">
            <wp:extent cx="5486400" cy="1093470"/>
            <wp:effectExtent l="0" t="0" r="0" b="0"/>
            <wp:docPr id="16142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565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71D4" w14:textId="77777777" w:rsidR="0022310B" w:rsidRDefault="0022310B" w:rsidP="0012486A">
      <w:pPr>
        <w:pStyle w:val="ListNumber"/>
        <w:numPr>
          <w:ilvl w:val="0"/>
          <w:numId w:val="0"/>
        </w:numPr>
        <w:ind w:left="360"/>
      </w:pPr>
    </w:p>
    <w:p w14:paraId="76200A02" w14:textId="77777777" w:rsidR="00D24F7A" w:rsidRDefault="00D24F7A" w:rsidP="0012486A">
      <w:pPr>
        <w:pStyle w:val="ListNumber"/>
        <w:numPr>
          <w:ilvl w:val="0"/>
          <w:numId w:val="0"/>
        </w:numPr>
        <w:ind w:left="360"/>
      </w:pPr>
    </w:p>
    <w:p w14:paraId="5D835EE7" w14:textId="77777777" w:rsidR="00920B14" w:rsidRDefault="00920B14" w:rsidP="00920B14">
      <w:pPr>
        <w:pStyle w:val="ListNumber"/>
      </w:pPr>
      <w:r>
        <w:t>Calculate sales growth.</w:t>
      </w:r>
    </w:p>
    <w:p w14:paraId="413B2F17" w14:textId="77777777" w:rsidR="0022310B" w:rsidRPr="0022310B" w:rsidRDefault="0022310B" w:rsidP="0022310B">
      <w:pPr>
        <w:pStyle w:val="ListNumber"/>
        <w:numPr>
          <w:ilvl w:val="0"/>
          <w:numId w:val="0"/>
        </w:numPr>
        <w:ind w:left="360"/>
        <w:rPr>
          <w:noProof/>
          <w:lang w:val="en-IN"/>
        </w:rPr>
      </w:pPr>
    </w:p>
    <w:p w14:paraId="31A3A20B" w14:textId="77777777" w:rsidR="00C57880" w:rsidRPr="0022310B" w:rsidRDefault="00C57880" w:rsidP="00C57880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22310B">
        <w:rPr>
          <w:noProof/>
          <w:color w:val="0000FF"/>
          <w:lang w:val="en-IN" w:eastAsia="en-IN"/>
        </w:rPr>
        <w:t>select</w:t>
      </w:r>
      <w:r w:rsidRPr="0022310B">
        <w:rPr>
          <w:noProof/>
          <w:lang w:val="en-IN" w:eastAsia="en-IN"/>
        </w:rPr>
        <w:t xml:space="preserve"> sale_id,sale_date,amount, </w:t>
      </w:r>
      <w:r w:rsidRPr="0022310B">
        <w:rPr>
          <w:noProof/>
          <w:color w:val="0000FF"/>
          <w:lang w:val="en-IN" w:eastAsia="en-IN"/>
        </w:rPr>
        <w:t>lag</w:t>
      </w:r>
      <w:r w:rsidRPr="0022310B">
        <w:rPr>
          <w:noProof/>
          <w:lang w:val="en-IN" w:eastAsia="en-IN"/>
        </w:rPr>
        <w:t xml:space="preserve">(amount) </w:t>
      </w:r>
      <w:r w:rsidRPr="0022310B">
        <w:rPr>
          <w:noProof/>
          <w:color w:val="0000FF"/>
          <w:lang w:val="en-IN" w:eastAsia="en-IN"/>
        </w:rPr>
        <w:t>over</w:t>
      </w:r>
      <w:r w:rsidRPr="0022310B">
        <w:rPr>
          <w:noProof/>
          <w:lang w:val="en-IN" w:eastAsia="en-IN"/>
        </w:rPr>
        <w:t xml:space="preserve"> (</w:t>
      </w:r>
      <w:r w:rsidRPr="0022310B">
        <w:rPr>
          <w:noProof/>
          <w:color w:val="0000FF"/>
          <w:lang w:val="en-IN" w:eastAsia="en-IN"/>
        </w:rPr>
        <w:t>order</w:t>
      </w:r>
      <w:r w:rsidRPr="0022310B">
        <w:rPr>
          <w:noProof/>
          <w:lang w:val="en-IN" w:eastAsia="en-IN"/>
        </w:rPr>
        <w:t xml:space="preserve"> </w:t>
      </w:r>
      <w:r w:rsidRPr="0022310B">
        <w:rPr>
          <w:noProof/>
          <w:color w:val="0000FF"/>
          <w:lang w:val="en-IN" w:eastAsia="en-IN"/>
        </w:rPr>
        <w:t>by</w:t>
      </w:r>
      <w:r w:rsidRPr="0022310B">
        <w:rPr>
          <w:noProof/>
          <w:lang w:val="en-IN" w:eastAsia="en-IN"/>
        </w:rPr>
        <w:t xml:space="preserve"> sale_date) </w:t>
      </w:r>
      <w:r w:rsidRPr="0022310B">
        <w:rPr>
          <w:noProof/>
          <w:color w:val="0000FF"/>
          <w:lang w:val="en-IN" w:eastAsia="en-IN"/>
        </w:rPr>
        <w:t>as</w:t>
      </w:r>
      <w:r w:rsidRPr="0022310B">
        <w:rPr>
          <w:noProof/>
          <w:lang w:val="en-IN" w:eastAsia="en-IN"/>
        </w:rPr>
        <w:t xml:space="preserve"> </w:t>
      </w:r>
      <w:r w:rsidRPr="0022310B">
        <w:rPr>
          <w:noProof/>
          <w:color w:val="0000FF"/>
          <w:lang w:val="en-IN" w:eastAsia="en-IN"/>
        </w:rPr>
        <w:t>lag</w:t>
      </w:r>
      <w:r w:rsidRPr="0022310B">
        <w:rPr>
          <w:noProof/>
          <w:lang w:val="en-IN" w:eastAsia="en-IN"/>
        </w:rPr>
        <w:t>,</w:t>
      </w:r>
    </w:p>
    <w:p w14:paraId="6D8C4707" w14:textId="198B3EAD" w:rsidR="00C57880" w:rsidRPr="0022310B" w:rsidRDefault="00C57880" w:rsidP="00C57880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22310B">
        <w:rPr>
          <w:noProof/>
          <w:lang w:val="en-IN" w:eastAsia="en-IN"/>
        </w:rPr>
        <w:t xml:space="preserve">   amount </w:t>
      </w:r>
      <w:r w:rsidRPr="0022310B">
        <w:rPr>
          <w:noProof/>
          <w:color w:val="778899"/>
          <w:lang w:val="en-IN" w:eastAsia="en-IN"/>
        </w:rPr>
        <w:t>-</w:t>
      </w:r>
      <w:r w:rsidRPr="0022310B">
        <w:rPr>
          <w:noProof/>
          <w:lang w:val="en-IN" w:eastAsia="en-IN"/>
        </w:rPr>
        <w:t xml:space="preserve"> </w:t>
      </w:r>
      <w:r w:rsidRPr="0022310B">
        <w:rPr>
          <w:noProof/>
          <w:color w:val="0000FF"/>
          <w:lang w:val="en-IN" w:eastAsia="en-IN"/>
        </w:rPr>
        <w:t>lag</w:t>
      </w:r>
      <w:r w:rsidRPr="0022310B">
        <w:rPr>
          <w:noProof/>
          <w:lang w:val="en-IN" w:eastAsia="en-IN"/>
        </w:rPr>
        <w:t xml:space="preserve">(amount) </w:t>
      </w:r>
      <w:r w:rsidRPr="0022310B">
        <w:rPr>
          <w:noProof/>
          <w:color w:val="0000FF"/>
          <w:lang w:val="en-IN" w:eastAsia="en-IN"/>
        </w:rPr>
        <w:t>over</w:t>
      </w:r>
      <w:r w:rsidRPr="0022310B">
        <w:rPr>
          <w:noProof/>
          <w:lang w:val="en-IN" w:eastAsia="en-IN"/>
        </w:rPr>
        <w:t xml:space="preserve"> (</w:t>
      </w:r>
      <w:r w:rsidRPr="0022310B">
        <w:rPr>
          <w:noProof/>
          <w:color w:val="0000FF"/>
          <w:lang w:val="en-IN" w:eastAsia="en-IN"/>
        </w:rPr>
        <w:t>order</w:t>
      </w:r>
      <w:r w:rsidRPr="0022310B">
        <w:rPr>
          <w:noProof/>
          <w:lang w:val="en-IN" w:eastAsia="en-IN"/>
        </w:rPr>
        <w:t xml:space="preserve"> </w:t>
      </w:r>
      <w:r w:rsidRPr="0022310B">
        <w:rPr>
          <w:noProof/>
          <w:color w:val="0000FF"/>
          <w:lang w:val="en-IN" w:eastAsia="en-IN"/>
        </w:rPr>
        <w:t>by</w:t>
      </w:r>
      <w:r w:rsidRPr="0022310B">
        <w:rPr>
          <w:noProof/>
          <w:lang w:val="en-IN" w:eastAsia="en-IN"/>
        </w:rPr>
        <w:t xml:space="preserve"> sale_date) </w:t>
      </w:r>
      <w:r w:rsidRPr="0022310B">
        <w:rPr>
          <w:noProof/>
          <w:color w:val="0000FF"/>
          <w:lang w:val="en-IN" w:eastAsia="en-IN"/>
        </w:rPr>
        <w:t>as</w:t>
      </w:r>
      <w:r w:rsidRPr="0022310B">
        <w:rPr>
          <w:noProof/>
          <w:lang w:val="en-IN" w:eastAsia="en-IN"/>
        </w:rPr>
        <w:t xml:space="preserve"> sales_growth </w:t>
      </w:r>
      <w:r w:rsidRPr="0022310B">
        <w:rPr>
          <w:noProof/>
          <w:color w:val="0000FF"/>
          <w:lang w:val="en-IN" w:eastAsia="en-IN"/>
        </w:rPr>
        <w:t>from</w:t>
      </w:r>
      <w:r w:rsidRPr="0022310B">
        <w:rPr>
          <w:noProof/>
          <w:lang w:val="en-IN" w:eastAsia="en-IN"/>
        </w:rPr>
        <w:t xml:space="preserve"> sales;</w:t>
      </w:r>
    </w:p>
    <w:p w14:paraId="55F7185A" w14:textId="77777777" w:rsidR="0022310B" w:rsidRDefault="0022310B" w:rsidP="00C57880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1876F3BD" w14:textId="77777777" w:rsidR="00D24F7A" w:rsidRPr="00C57880" w:rsidRDefault="00D24F7A" w:rsidP="00C57880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4071377E" w14:textId="42C3D352" w:rsidR="00B1456A" w:rsidRDefault="00717FD7" w:rsidP="00B1456A">
      <w:pPr>
        <w:pStyle w:val="ListNumber"/>
        <w:numPr>
          <w:ilvl w:val="0"/>
          <w:numId w:val="0"/>
        </w:numPr>
        <w:ind w:left="360"/>
      </w:pPr>
      <w:r w:rsidRPr="00717FD7">
        <w:drawing>
          <wp:inline distT="0" distB="0" distL="0" distR="0" wp14:anchorId="6D8ED1D2" wp14:editId="6EC13F38">
            <wp:extent cx="5486400" cy="850265"/>
            <wp:effectExtent l="0" t="0" r="0" b="6985"/>
            <wp:docPr id="97478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8142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DA2D" w14:textId="77777777" w:rsidR="0022310B" w:rsidRDefault="0022310B" w:rsidP="00B1456A">
      <w:pPr>
        <w:pStyle w:val="ListNumber"/>
        <w:numPr>
          <w:ilvl w:val="0"/>
          <w:numId w:val="0"/>
        </w:numPr>
        <w:ind w:left="360"/>
      </w:pPr>
    </w:p>
    <w:p w14:paraId="62E2B24F" w14:textId="77777777" w:rsidR="00D24F7A" w:rsidRDefault="00D24F7A" w:rsidP="00B1456A">
      <w:pPr>
        <w:pStyle w:val="ListNumber"/>
        <w:numPr>
          <w:ilvl w:val="0"/>
          <w:numId w:val="0"/>
        </w:numPr>
        <w:ind w:left="360"/>
      </w:pPr>
    </w:p>
    <w:p w14:paraId="13DCA135" w14:textId="77777777" w:rsidR="00920B14" w:rsidRDefault="00920B14" w:rsidP="00920B14">
      <w:pPr>
        <w:pStyle w:val="ListNumber"/>
      </w:pPr>
      <w:r>
        <w:t>Find difference between transactions.</w:t>
      </w:r>
    </w:p>
    <w:p w14:paraId="37DB8B72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0C2DCD3F" w14:textId="77777777" w:rsidR="00581025" w:rsidRPr="00581025" w:rsidRDefault="00581025" w:rsidP="005810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581025">
        <w:rPr>
          <w:noProof/>
          <w:color w:val="0000FF"/>
          <w:lang w:val="en-IN" w:eastAsia="en-IN"/>
        </w:rPr>
        <w:t>select</w:t>
      </w:r>
      <w:r w:rsidRPr="00581025">
        <w:rPr>
          <w:noProof/>
          <w:lang w:val="en-IN" w:eastAsia="en-IN"/>
        </w:rPr>
        <w:t xml:space="preserve"> sale_id, sale_date, amount, amount </w:t>
      </w:r>
      <w:r w:rsidRPr="00581025">
        <w:rPr>
          <w:noProof/>
          <w:color w:val="778899"/>
          <w:lang w:val="en-IN" w:eastAsia="en-IN"/>
        </w:rPr>
        <w:t>-</w:t>
      </w:r>
      <w:r w:rsidRPr="00581025">
        <w:rPr>
          <w:noProof/>
          <w:lang w:val="en-IN" w:eastAsia="en-IN"/>
        </w:rPr>
        <w:t xml:space="preserve"> </w:t>
      </w:r>
      <w:r w:rsidRPr="00581025">
        <w:rPr>
          <w:noProof/>
          <w:color w:val="0000FF"/>
          <w:lang w:val="en-IN" w:eastAsia="en-IN"/>
        </w:rPr>
        <w:t>lag</w:t>
      </w:r>
      <w:r w:rsidRPr="00581025">
        <w:rPr>
          <w:noProof/>
          <w:lang w:val="en-IN" w:eastAsia="en-IN"/>
        </w:rPr>
        <w:t xml:space="preserve">(amount) </w:t>
      </w:r>
      <w:r w:rsidRPr="00581025">
        <w:rPr>
          <w:noProof/>
          <w:color w:val="0000FF"/>
          <w:lang w:val="en-IN" w:eastAsia="en-IN"/>
        </w:rPr>
        <w:t>over</w:t>
      </w:r>
      <w:r w:rsidRPr="00581025">
        <w:rPr>
          <w:noProof/>
          <w:lang w:val="en-IN" w:eastAsia="en-IN"/>
        </w:rPr>
        <w:t xml:space="preserve"> (</w:t>
      </w:r>
      <w:r w:rsidRPr="00581025">
        <w:rPr>
          <w:noProof/>
          <w:color w:val="0000FF"/>
          <w:lang w:val="en-IN" w:eastAsia="en-IN"/>
        </w:rPr>
        <w:t>order</w:t>
      </w:r>
      <w:r w:rsidRPr="00581025">
        <w:rPr>
          <w:noProof/>
          <w:lang w:val="en-IN" w:eastAsia="en-IN"/>
        </w:rPr>
        <w:t xml:space="preserve"> </w:t>
      </w:r>
      <w:r w:rsidRPr="00581025">
        <w:rPr>
          <w:noProof/>
          <w:color w:val="0000FF"/>
          <w:lang w:val="en-IN" w:eastAsia="en-IN"/>
        </w:rPr>
        <w:t>by</w:t>
      </w:r>
      <w:r w:rsidRPr="00581025">
        <w:rPr>
          <w:noProof/>
          <w:lang w:val="en-IN" w:eastAsia="en-IN"/>
        </w:rPr>
        <w:t xml:space="preserve"> sale_date) </w:t>
      </w:r>
      <w:r w:rsidRPr="00581025">
        <w:rPr>
          <w:noProof/>
          <w:color w:val="0000FF"/>
          <w:lang w:val="en-IN" w:eastAsia="en-IN"/>
        </w:rPr>
        <w:t>as</w:t>
      </w:r>
      <w:r w:rsidRPr="00581025">
        <w:rPr>
          <w:noProof/>
          <w:lang w:val="en-IN" w:eastAsia="en-IN"/>
        </w:rPr>
        <w:t xml:space="preserve"> diff</w:t>
      </w:r>
    </w:p>
    <w:p w14:paraId="54279AAA" w14:textId="77777777" w:rsidR="00581025" w:rsidRDefault="00581025" w:rsidP="005810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581025">
        <w:rPr>
          <w:noProof/>
          <w:color w:val="0000FF"/>
          <w:lang w:val="en-IN" w:eastAsia="en-IN"/>
        </w:rPr>
        <w:t>from</w:t>
      </w:r>
      <w:r w:rsidRPr="00581025">
        <w:rPr>
          <w:noProof/>
          <w:lang w:val="en-IN" w:eastAsia="en-IN"/>
        </w:rPr>
        <w:t xml:space="preserve"> sales;</w:t>
      </w:r>
    </w:p>
    <w:p w14:paraId="0DE2549B" w14:textId="77777777" w:rsidR="0022310B" w:rsidRPr="00581025" w:rsidRDefault="0022310B" w:rsidP="005810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59756714" w14:textId="06A8E303" w:rsidR="00B1456A" w:rsidRDefault="008C0E3A" w:rsidP="00B1456A">
      <w:pPr>
        <w:pStyle w:val="ListNumber"/>
        <w:numPr>
          <w:ilvl w:val="0"/>
          <w:numId w:val="0"/>
        </w:numPr>
        <w:ind w:left="360"/>
      </w:pPr>
      <w:r w:rsidRPr="008C0E3A">
        <w:drawing>
          <wp:inline distT="0" distB="0" distL="0" distR="0" wp14:anchorId="18199926" wp14:editId="36C5E4C4">
            <wp:extent cx="5486400" cy="1130300"/>
            <wp:effectExtent l="0" t="0" r="0" b="0"/>
            <wp:docPr id="65720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0840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74E5" w14:textId="77777777" w:rsidR="0022310B" w:rsidRDefault="0022310B" w:rsidP="00B1456A">
      <w:pPr>
        <w:pStyle w:val="ListNumber"/>
        <w:numPr>
          <w:ilvl w:val="0"/>
          <w:numId w:val="0"/>
        </w:numPr>
        <w:ind w:left="360"/>
      </w:pPr>
    </w:p>
    <w:p w14:paraId="12212734" w14:textId="77777777" w:rsidR="00920B14" w:rsidRDefault="00920B14" w:rsidP="00920B14">
      <w:pPr>
        <w:pStyle w:val="ListNumber"/>
      </w:pPr>
      <w:r>
        <w:t>Calculate cumulative revenue.</w:t>
      </w:r>
    </w:p>
    <w:p w14:paraId="1E28CA64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6FFC2BF8" w14:textId="74053F2E" w:rsidR="00D24F7A" w:rsidRPr="000565FF" w:rsidRDefault="000565FF" w:rsidP="00D24F7A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0565FF">
        <w:rPr>
          <w:noProof/>
          <w:color w:val="0000FF"/>
          <w:lang w:val="en-IN" w:eastAsia="en-IN"/>
        </w:rPr>
        <w:t>select</w:t>
      </w:r>
      <w:r w:rsidRPr="000565FF">
        <w:rPr>
          <w:noProof/>
          <w:lang w:val="en-IN" w:eastAsia="en-IN"/>
        </w:rPr>
        <w:t xml:space="preserve"> sale_date,amount,</w:t>
      </w:r>
      <w:r w:rsidRPr="000565FF">
        <w:rPr>
          <w:noProof/>
          <w:color w:val="0000FF"/>
          <w:lang w:val="en-IN" w:eastAsia="en-IN"/>
        </w:rPr>
        <w:t>sum</w:t>
      </w:r>
      <w:r w:rsidRPr="000565FF">
        <w:rPr>
          <w:noProof/>
          <w:lang w:val="en-IN" w:eastAsia="en-IN"/>
        </w:rPr>
        <w:t xml:space="preserve">(amount) </w:t>
      </w:r>
      <w:r w:rsidRPr="000565FF">
        <w:rPr>
          <w:noProof/>
          <w:color w:val="0000FF"/>
          <w:lang w:val="en-IN" w:eastAsia="en-IN"/>
        </w:rPr>
        <w:t>over</w:t>
      </w:r>
      <w:r w:rsidRPr="000565FF">
        <w:rPr>
          <w:noProof/>
          <w:lang w:val="en-IN" w:eastAsia="en-IN"/>
        </w:rPr>
        <w:t xml:space="preserve"> (</w:t>
      </w:r>
      <w:r w:rsidRPr="000565FF">
        <w:rPr>
          <w:noProof/>
          <w:color w:val="0000FF"/>
          <w:lang w:val="en-IN" w:eastAsia="en-IN"/>
        </w:rPr>
        <w:t>order</w:t>
      </w:r>
      <w:r w:rsidRPr="000565FF">
        <w:rPr>
          <w:noProof/>
          <w:lang w:val="en-IN" w:eastAsia="en-IN"/>
        </w:rPr>
        <w:t xml:space="preserve"> </w:t>
      </w:r>
      <w:r w:rsidRPr="000565FF">
        <w:rPr>
          <w:noProof/>
          <w:color w:val="0000FF"/>
          <w:lang w:val="en-IN" w:eastAsia="en-IN"/>
        </w:rPr>
        <w:t>by</w:t>
      </w:r>
      <w:r w:rsidRPr="000565FF">
        <w:rPr>
          <w:noProof/>
          <w:lang w:val="en-IN" w:eastAsia="en-IN"/>
        </w:rPr>
        <w:t xml:space="preserve"> sale_date </w:t>
      </w:r>
      <w:r w:rsidRPr="000565FF">
        <w:rPr>
          <w:noProof/>
          <w:color w:val="0000FF"/>
          <w:lang w:val="en-IN" w:eastAsia="en-IN"/>
        </w:rPr>
        <w:t>rows</w:t>
      </w:r>
      <w:r w:rsidRPr="000565FF">
        <w:rPr>
          <w:noProof/>
          <w:lang w:val="en-IN" w:eastAsia="en-IN"/>
        </w:rPr>
        <w:t xml:space="preserve"> </w:t>
      </w:r>
      <w:r w:rsidRPr="000565FF">
        <w:rPr>
          <w:noProof/>
          <w:color w:val="0000FF"/>
          <w:lang w:val="en-IN" w:eastAsia="en-IN"/>
        </w:rPr>
        <w:t>between</w:t>
      </w:r>
      <w:r w:rsidRPr="000565FF">
        <w:rPr>
          <w:noProof/>
          <w:lang w:val="en-IN" w:eastAsia="en-IN"/>
        </w:rPr>
        <w:t xml:space="preserve"> </w:t>
      </w:r>
      <w:r w:rsidRPr="000565FF">
        <w:rPr>
          <w:noProof/>
          <w:color w:val="0000FF"/>
          <w:lang w:val="en-IN" w:eastAsia="en-IN"/>
        </w:rPr>
        <w:t>unbounded</w:t>
      </w:r>
      <w:r w:rsidRPr="000565FF">
        <w:rPr>
          <w:noProof/>
          <w:lang w:val="en-IN" w:eastAsia="en-IN"/>
        </w:rPr>
        <w:t xml:space="preserve"> </w:t>
      </w:r>
      <w:r w:rsidRPr="000565FF">
        <w:rPr>
          <w:noProof/>
          <w:color w:val="0000FF"/>
          <w:lang w:val="en-IN" w:eastAsia="en-IN"/>
        </w:rPr>
        <w:t>preceding</w:t>
      </w:r>
      <w:r w:rsidRPr="000565FF">
        <w:rPr>
          <w:noProof/>
          <w:lang w:val="en-IN" w:eastAsia="en-IN"/>
        </w:rPr>
        <w:t xml:space="preserve"> </w:t>
      </w:r>
      <w:r w:rsidRPr="000565FF">
        <w:rPr>
          <w:noProof/>
          <w:color w:val="0000FF"/>
          <w:lang w:val="en-IN" w:eastAsia="en-IN"/>
        </w:rPr>
        <w:t>and</w:t>
      </w:r>
      <w:r w:rsidRPr="000565FF">
        <w:rPr>
          <w:noProof/>
          <w:lang w:val="en-IN" w:eastAsia="en-IN"/>
        </w:rPr>
        <w:t xml:space="preserve"> </w:t>
      </w:r>
      <w:r w:rsidRPr="000565FF">
        <w:rPr>
          <w:noProof/>
          <w:color w:val="0000FF"/>
          <w:lang w:val="en-IN" w:eastAsia="en-IN"/>
        </w:rPr>
        <w:t>current</w:t>
      </w:r>
      <w:r w:rsidRPr="000565FF">
        <w:rPr>
          <w:noProof/>
          <w:lang w:val="en-IN" w:eastAsia="en-IN"/>
        </w:rPr>
        <w:t xml:space="preserve"> </w:t>
      </w:r>
      <w:r w:rsidRPr="000565FF">
        <w:rPr>
          <w:noProof/>
          <w:color w:val="0000FF"/>
          <w:lang w:val="en-IN" w:eastAsia="en-IN"/>
        </w:rPr>
        <w:t>row</w:t>
      </w:r>
      <w:r w:rsidRPr="000565FF">
        <w:rPr>
          <w:noProof/>
          <w:lang w:val="en-IN" w:eastAsia="en-IN"/>
        </w:rPr>
        <w:t xml:space="preserve">) </w:t>
      </w:r>
      <w:r w:rsidRPr="000565FF">
        <w:rPr>
          <w:noProof/>
          <w:color w:val="0000FF"/>
          <w:lang w:val="en-IN" w:eastAsia="en-IN"/>
        </w:rPr>
        <w:t>as</w:t>
      </w:r>
      <w:r w:rsidRPr="000565FF">
        <w:rPr>
          <w:noProof/>
          <w:lang w:val="en-IN" w:eastAsia="en-IN"/>
        </w:rPr>
        <w:t xml:space="preserve"> cumulative_revenu</w:t>
      </w:r>
      <w:r w:rsidR="00D24F7A">
        <w:rPr>
          <w:noProof/>
          <w:lang w:val="en-IN" w:eastAsia="en-IN"/>
        </w:rPr>
        <w:t>e</w:t>
      </w:r>
    </w:p>
    <w:p w14:paraId="604104C4" w14:textId="77777777" w:rsidR="000565FF" w:rsidRDefault="000565FF" w:rsidP="000565FF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0565FF">
        <w:rPr>
          <w:noProof/>
          <w:color w:val="0000FF"/>
          <w:lang w:val="en-IN" w:eastAsia="en-IN"/>
        </w:rPr>
        <w:t>from</w:t>
      </w:r>
      <w:r w:rsidRPr="000565FF">
        <w:rPr>
          <w:noProof/>
          <w:lang w:val="en-IN" w:eastAsia="en-IN"/>
        </w:rPr>
        <w:t xml:space="preserve"> sales;</w:t>
      </w:r>
    </w:p>
    <w:p w14:paraId="5D5EF3B4" w14:textId="77777777" w:rsidR="00D24F7A" w:rsidRDefault="00D24F7A" w:rsidP="000565FF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708CFED6" w14:textId="64B67102" w:rsidR="008C0E3A" w:rsidRDefault="00774D72" w:rsidP="000565FF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774D72">
        <w:rPr>
          <w:lang w:val="en-IN" w:eastAsia="en-IN"/>
        </w:rPr>
        <w:lastRenderedPageBreak/>
        <w:drawing>
          <wp:inline distT="0" distB="0" distL="0" distR="0" wp14:anchorId="461A4E17" wp14:editId="6AB91D03">
            <wp:extent cx="5486400" cy="1343660"/>
            <wp:effectExtent l="0" t="0" r="0" b="8890"/>
            <wp:docPr id="7219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495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179E" w14:textId="77777777" w:rsidR="0022310B" w:rsidRDefault="0022310B" w:rsidP="000565FF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4E372031" w14:textId="77777777" w:rsidR="00D24F7A" w:rsidRPr="000565FF" w:rsidRDefault="00D24F7A" w:rsidP="000565FF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1CE9AB2B" w14:textId="77777777" w:rsidR="00920B14" w:rsidRDefault="00920B14" w:rsidP="00920B14">
      <w:pPr>
        <w:pStyle w:val="ListNumber"/>
      </w:pPr>
      <w:r>
        <w:t>Find moving average of sales.</w:t>
      </w:r>
    </w:p>
    <w:p w14:paraId="1CC55009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4FFF45C1" w14:textId="3CE28B1D" w:rsidR="00030932" w:rsidRDefault="00030932" w:rsidP="00030932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030932">
        <w:rPr>
          <w:noProof/>
          <w:color w:val="0000FF"/>
          <w:lang w:val="en-IN" w:eastAsia="en-IN"/>
        </w:rPr>
        <w:t>select</w:t>
      </w:r>
      <w:r w:rsidRPr="00030932">
        <w:rPr>
          <w:noProof/>
          <w:lang w:val="en-IN" w:eastAsia="en-IN"/>
        </w:rPr>
        <w:t xml:space="preserve"> sale_id,sale_date,amount,</w:t>
      </w:r>
      <w:r w:rsidRPr="00030932">
        <w:rPr>
          <w:noProof/>
          <w:color w:val="0000FF"/>
          <w:lang w:val="en-IN" w:eastAsia="en-IN"/>
        </w:rPr>
        <w:t>avg</w:t>
      </w:r>
      <w:r w:rsidRPr="00030932">
        <w:rPr>
          <w:noProof/>
          <w:lang w:val="en-IN" w:eastAsia="en-IN"/>
        </w:rPr>
        <w:t xml:space="preserve">(amount) </w:t>
      </w:r>
      <w:r w:rsidRPr="00030932">
        <w:rPr>
          <w:noProof/>
          <w:color w:val="0000FF"/>
          <w:lang w:val="en-IN" w:eastAsia="en-IN"/>
        </w:rPr>
        <w:t>over</w:t>
      </w:r>
      <w:r w:rsidRPr="00030932">
        <w:rPr>
          <w:noProof/>
          <w:lang w:val="en-IN" w:eastAsia="en-IN"/>
        </w:rPr>
        <w:t xml:space="preserve"> (</w:t>
      </w:r>
      <w:r w:rsidRPr="00030932">
        <w:rPr>
          <w:noProof/>
          <w:color w:val="0000FF"/>
          <w:lang w:val="en-IN" w:eastAsia="en-IN"/>
        </w:rPr>
        <w:t>order</w:t>
      </w:r>
      <w:r w:rsidRPr="00030932">
        <w:rPr>
          <w:noProof/>
          <w:lang w:val="en-IN" w:eastAsia="en-IN"/>
        </w:rPr>
        <w:t xml:space="preserve"> </w:t>
      </w:r>
      <w:r w:rsidRPr="00030932">
        <w:rPr>
          <w:noProof/>
          <w:color w:val="0000FF"/>
          <w:lang w:val="en-IN" w:eastAsia="en-IN"/>
        </w:rPr>
        <w:t>by</w:t>
      </w:r>
      <w:r w:rsidRPr="00030932">
        <w:rPr>
          <w:noProof/>
          <w:lang w:val="en-IN" w:eastAsia="en-IN"/>
        </w:rPr>
        <w:t xml:space="preserve"> sale_date </w:t>
      </w:r>
      <w:r w:rsidRPr="00030932">
        <w:rPr>
          <w:noProof/>
          <w:color w:val="0000FF"/>
          <w:lang w:val="en-IN" w:eastAsia="en-IN"/>
        </w:rPr>
        <w:t>rows</w:t>
      </w:r>
      <w:r w:rsidRPr="00030932">
        <w:rPr>
          <w:noProof/>
          <w:lang w:val="en-IN" w:eastAsia="en-IN"/>
        </w:rPr>
        <w:t xml:space="preserve"> </w:t>
      </w:r>
      <w:r w:rsidRPr="00030932">
        <w:rPr>
          <w:noProof/>
          <w:color w:val="0000FF"/>
          <w:lang w:val="en-IN" w:eastAsia="en-IN"/>
        </w:rPr>
        <w:t>between</w:t>
      </w:r>
      <w:r w:rsidRPr="00030932">
        <w:rPr>
          <w:noProof/>
          <w:lang w:val="en-IN" w:eastAsia="en-IN"/>
        </w:rPr>
        <w:t xml:space="preserve"> </w:t>
      </w:r>
      <w:r w:rsidRPr="00030932">
        <w:rPr>
          <w:noProof/>
          <w:color w:val="098658"/>
          <w:lang w:val="en-IN" w:eastAsia="en-IN"/>
        </w:rPr>
        <w:t>2</w:t>
      </w:r>
      <w:r w:rsidRPr="00030932">
        <w:rPr>
          <w:noProof/>
          <w:lang w:val="en-IN" w:eastAsia="en-IN"/>
        </w:rPr>
        <w:t xml:space="preserve"> </w:t>
      </w:r>
      <w:r w:rsidRPr="00030932">
        <w:rPr>
          <w:noProof/>
          <w:color w:val="0000FF"/>
          <w:lang w:val="en-IN" w:eastAsia="en-IN"/>
        </w:rPr>
        <w:t>preceding</w:t>
      </w:r>
      <w:r w:rsidRPr="00030932">
        <w:rPr>
          <w:noProof/>
          <w:lang w:val="en-IN" w:eastAsia="en-IN"/>
        </w:rPr>
        <w:t xml:space="preserve"> </w:t>
      </w:r>
      <w:r w:rsidRPr="00030932">
        <w:rPr>
          <w:noProof/>
          <w:color w:val="0000FF"/>
          <w:lang w:val="en-IN" w:eastAsia="en-IN"/>
        </w:rPr>
        <w:t>and</w:t>
      </w:r>
      <w:r w:rsidRPr="00030932">
        <w:rPr>
          <w:noProof/>
          <w:lang w:val="en-IN" w:eastAsia="en-IN"/>
        </w:rPr>
        <w:t xml:space="preserve"> </w:t>
      </w:r>
      <w:r w:rsidRPr="00030932">
        <w:rPr>
          <w:noProof/>
          <w:color w:val="0000FF"/>
          <w:lang w:val="en-IN" w:eastAsia="en-IN"/>
        </w:rPr>
        <w:t>current</w:t>
      </w:r>
      <w:r w:rsidRPr="00030932">
        <w:rPr>
          <w:noProof/>
          <w:lang w:val="en-IN" w:eastAsia="en-IN"/>
        </w:rPr>
        <w:t xml:space="preserve"> </w:t>
      </w:r>
      <w:r w:rsidRPr="00030932">
        <w:rPr>
          <w:noProof/>
          <w:color w:val="0000FF"/>
          <w:lang w:val="en-IN" w:eastAsia="en-IN"/>
        </w:rPr>
        <w:t>row</w:t>
      </w:r>
      <w:r w:rsidRPr="00030932">
        <w:rPr>
          <w:noProof/>
          <w:lang w:val="en-IN" w:eastAsia="en-IN"/>
        </w:rPr>
        <w:t xml:space="preserve">) </w:t>
      </w:r>
      <w:r w:rsidRPr="00030932">
        <w:rPr>
          <w:noProof/>
          <w:color w:val="0000FF"/>
          <w:lang w:val="en-IN" w:eastAsia="en-IN"/>
        </w:rPr>
        <w:t>as</w:t>
      </w:r>
      <w:r w:rsidRPr="00030932">
        <w:rPr>
          <w:noProof/>
          <w:lang w:val="en-IN" w:eastAsia="en-IN"/>
        </w:rPr>
        <w:t xml:space="preserve"> moving_avg</w:t>
      </w:r>
      <w:r>
        <w:rPr>
          <w:noProof/>
          <w:lang w:val="en-IN" w:eastAsia="en-IN"/>
        </w:rPr>
        <w:t xml:space="preserve"> </w:t>
      </w:r>
      <w:r w:rsidRPr="00030932">
        <w:rPr>
          <w:noProof/>
          <w:color w:val="0000FF"/>
          <w:lang w:val="en-IN" w:eastAsia="en-IN"/>
        </w:rPr>
        <w:t>from</w:t>
      </w:r>
      <w:r w:rsidRPr="00030932">
        <w:rPr>
          <w:noProof/>
          <w:lang w:val="en-IN" w:eastAsia="en-IN"/>
        </w:rPr>
        <w:t xml:space="preserve"> sales;</w:t>
      </w:r>
    </w:p>
    <w:p w14:paraId="5CA094E4" w14:textId="77777777" w:rsidR="00D24F7A" w:rsidRPr="00030932" w:rsidRDefault="00D24F7A" w:rsidP="00030932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7C97252B" w14:textId="78669A67" w:rsidR="008A2F78" w:rsidRDefault="00434F99" w:rsidP="008A2F78">
      <w:pPr>
        <w:pStyle w:val="ListNumber"/>
        <w:numPr>
          <w:ilvl w:val="0"/>
          <w:numId w:val="0"/>
        </w:numPr>
        <w:ind w:left="360"/>
      </w:pPr>
      <w:r w:rsidRPr="00434F99">
        <w:drawing>
          <wp:inline distT="0" distB="0" distL="0" distR="0" wp14:anchorId="133E5D21" wp14:editId="45884230">
            <wp:extent cx="5486400" cy="897255"/>
            <wp:effectExtent l="0" t="0" r="0" b="0"/>
            <wp:docPr id="107032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2541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1FED" w14:textId="77777777" w:rsidR="0022310B" w:rsidRDefault="0022310B" w:rsidP="008A2F78">
      <w:pPr>
        <w:pStyle w:val="ListNumber"/>
        <w:numPr>
          <w:ilvl w:val="0"/>
          <w:numId w:val="0"/>
        </w:numPr>
        <w:ind w:left="360"/>
      </w:pPr>
    </w:p>
    <w:p w14:paraId="2B028496" w14:textId="77777777" w:rsidR="00D24F7A" w:rsidRDefault="00D24F7A" w:rsidP="008A2F78">
      <w:pPr>
        <w:pStyle w:val="ListNumber"/>
        <w:numPr>
          <w:ilvl w:val="0"/>
          <w:numId w:val="0"/>
        </w:numPr>
        <w:ind w:left="360"/>
      </w:pPr>
    </w:p>
    <w:p w14:paraId="268C971C" w14:textId="77777777" w:rsidR="00FA6C04" w:rsidRDefault="00920B14" w:rsidP="00920B14">
      <w:pPr>
        <w:pStyle w:val="ListNumber"/>
      </w:pPr>
      <w:r>
        <w:t>Rank stores by revenue</w:t>
      </w:r>
    </w:p>
    <w:p w14:paraId="7C434C4D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6CC902B8" w14:textId="13B19934" w:rsidR="00A32D9C" w:rsidRPr="00A32D9C" w:rsidRDefault="00A32D9C" w:rsidP="00A32D9C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>
        <w:rPr>
          <w:color w:val="0000FF"/>
          <w:lang w:val="en-IN" w:eastAsia="en-IN"/>
        </w:rPr>
        <w:t xml:space="preserve"> </w:t>
      </w:r>
      <w:r w:rsidRPr="00A32D9C">
        <w:rPr>
          <w:noProof/>
          <w:color w:val="0000FF"/>
          <w:lang w:val="en-IN" w:eastAsia="en-IN"/>
        </w:rPr>
        <w:t>select</w:t>
      </w:r>
      <w:r w:rsidRPr="00A32D9C">
        <w:rPr>
          <w:noProof/>
          <w:lang w:val="en-IN" w:eastAsia="en-IN"/>
        </w:rPr>
        <w:t xml:space="preserve"> st.store_name,</w:t>
      </w:r>
      <w:r w:rsidRPr="00A32D9C">
        <w:rPr>
          <w:noProof/>
          <w:color w:val="0000FF"/>
          <w:lang w:val="en-IN" w:eastAsia="en-IN"/>
        </w:rPr>
        <w:t>sum</w:t>
      </w:r>
      <w:r w:rsidRPr="00A32D9C">
        <w:rPr>
          <w:noProof/>
          <w:lang w:val="en-IN" w:eastAsia="en-IN"/>
        </w:rPr>
        <w:t>(</w:t>
      </w:r>
      <w:r w:rsidRPr="00A32D9C">
        <w:rPr>
          <w:noProof/>
          <w:color w:val="0000FF"/>
          <w:lang w:val="en-IN" w:eastAsia="en-IN"/>
        </w:rPr>
        <w:t>s</w:t>
      </w:r>
      <w:r w:rsidRPr="00A32D9C">
        <w:rPr>
          <w:noProof/>
          <w:lang w:val="en-IN" w:eastAsia="en-IN"/>
        </w:rPr>
        <w:t xml:space="preserve">.amount) </w:t>
      </w:r>
      <w:r w:rsidRPr="00A32D9C">
        <w:rPr>
          <w:noProof/>
          <w:color w:val="0000FF"/>
          <w:lang w:val="en-IN" w:eastAsia="en-IN"/>
        </w:rPr>
        <w:t>as</w:t>
      </w:r>
      <w:r w:rsidRPr="00A32D9C">
        <w:rPr>
          <w:noProof/>
          <w:lang w:val="en-IN" w:eastAsia="en-IN"/>
        </w:rPr>
        <w:t xml:space="preserve"> revenue,</w:t>
      </w:r>
      <w:r w:rsidRPr="00A32D9C">
        <w:rPr>
          <w:noProof/>
          <w:color w:val="0000FF"/>
          <w:lang w:val="en-IN" w:eastAsia="en-IN"/>
        </w:rPr>
        <w:t>rank</w:t>
      </w:r>
      <w:r w:rsidRPr="00A32D9C">
        <w:rPr>
          <w:noProof/>
          <w:lang w:val="en-IN" w:eastAsia="en-IN"/>
        </w:rPr>
        <w:t xml:space="preserve">() </w:t>
      </w:r>
      <w:r w:rsidRPr="00A32D9C">
        <w:rPr>
          <w:noProof/>
          <w:color w:val="0000FF"/>
          <w:lang w:val="en-IN" w:eastAsia="en-IN"/>
        </w:rPr>
        <w:t>over</w:t>
      </w:r>
      <w:r w:rsidRPr="00A32D9C">
        <w:rPr>
          <w:noProof/>
          <w:lang w:val="en-IN" w:eastAsia="en-IN"/>
        </w:rPr>
        <w:t xml:space="preserve"> (</w:t>
      </w:r>
      <w:r w:rsidRPr="00A32D9C">
        <w:rPr>
          <w:noProof/>
          <w:color w:val="0000FF"/>
          <w:lang w:val="en-IN" w:eastAsia="en-IN"/>
        </w:rPr>
        <w:t>order</w:t>
      </w:r>
      <w:r w:rsidRPr="00A32D9C">
        <w:rPr>
          <w:noProof/>
          <w:lang w:val="en-IN" w:eastAsia="en-IN"/>
        </w:rPr>
        <w:t xml:space="preserve"> </w:t>
      </w:r>
      <w:r w:rsidRPr="00A32D9C">
        <w:rPr>
          <w:noProof/>
          <w:color w:val="0000FF"/>
          <w:lang w:val="en-IN" w:eastAsia="en-IN"/>
        </w:rPr>
        <w:t>by</w:t>
      </w:r>
      <w:r w:rsidRPr="00A32D9C">
        <w:rPr>
          <w:noProof/>
          <w:lang w:val="en-IN" w:eastAsia="en-IN"/>
        </w:rPr>
        <w:t xml:space="preserve"> </w:t>
      </w:r>
      <w:r w:rsidRPr="00A32D9C">
        <w:rPr>
          <w:noProof/>
          <w:color w:val="0000FF"/>
          <w:lang w:val="en-IN" w:eastAsia="en-IN"/>
        </w:rPr>
        <w:t>sum</w:t>
      </w:r>
      <w:r w:rsidRPr="00A32D9C">
        <w:rPr>
          <w:noProof/>
          <w:lang w:val="en-IN" w:eastAsia="en-IN"/>
        </w:rPr>
        <w:t>(</w:t>
      </w:r>
      <w:r w:rsidRPr="00A32D9C">
        <w:rPr>
          <w:noProof/>
          <w:color w:val="0000FF"/>
          <w:lang w:val="en-IN" w:eastAsia="en-IN"/>
        </w:rPr>
        <w:t>s</w:t>
      </w:r>
      <w:r w:rsidRPr="00A32D9C">
        <w:rPr>
          <w:noProof/>
          <w:lang w:val="en-IN" w:eastAsia="en-IN"/>
        </w:rPr>
        <w:t xml:space="preserve">.amount) </w:t>
      </w:r>
      <w:r w:rsidRPr="00A32D9C">
        <w:rPr>
          <w:noProof/>
          <w:color w:val="0000FF"/>
          <w:lang w:val="en-IN" w:eastAsia="en-IN"/>
        </w:rPr>
        <w:t>desc</w:t>
      </w:r>
      <w:r w:rsidRPr="00A32D9C">
        <w:rPr>
          <w:noProof/>
          <w:lang w:val="en-IN" w:eastAsia="en-IN"/>
        </w:rPr>
        <w:t xml:space="preserve">) </w:t>
      </w:r>
      <w:r w:rsidRPr="00A32D9C">
        <w:rPr>
          <w:noProof/>
          <w:color w:val="0000FF"/>
          <w:lang w:val="en-IN" w:eastAsia="en-IN"/>
        </w:rPr>
        <w:t>as</w:t>
      </w:r>
      <w:r w:rsidRPr="00A32D9C">
        <w:rPr>
          <w:noProof/>
          <w:lang w:val="en-IN" w:eastAsia="en-IN"/>
        </w:rPr>
        <w:t xml:space="preserve"> store_rank</w:t>
      </w:r>
      <w:r>
        <w:rPr>
          <w:noProof/>
          <w:lang w:val="en-IN" w:eastAsia="en-IN"/>
        </w:rPr>
        <w:t xml:space="preserve">  </w:t>
      </w:r>
      <w:r w:rsidRPr="00A32D9C">
        <w:rPr>
          <w:noProof/>
          <w:color w:val="0000FF"/>
          <w:lang w:val="en-IN" w:eastAsia="en-IN"/>
        </w:rPr>
        <w:t>from</w:t>
      </w:r>
      <w:r w:rsidRPr="00A32D9C">
        <w:rPr>
          <w:noProof/>
          <w:lang w:val="en-IN" w:eastAsia="en-IN"/>
        </w:rPr>
        <w:t xml:space="preserve"> sales </w:t>
      </w:r>
      <w:r w:rsidRPr="00A32D9C">
        <w:rPr>
          <w:noProof/>
          <w:color w:val="0000FF"/>
          <w:lang w:val="en-IN" w:eastAsia="en-IN"/>
        </w:rPr>
        <w:t>s</w:t>
      </w:r>
      <w:r w:rsidRPr="00A32D9C">
        <w:rPr>
          <w:noProof/>
          <w:lang w:val="en-IN" w:eastAsia="en-IN"/>
        </w:rPr>
        <w:t xml:space="preserve"> </w:t>
      </w:r>
      <w:r w:rsidRPr="00A32D9C">
        <w:rPr>
          <w:noProof/>
          <w:color w:val="0000FF"/>
          <w:lang w:val="en-IN" w:eastAsia="en-IN"/>
        </w:rPr>
        <w:t>join</w:t>
      </w:r>
      <w:r w:rsidRPr="00A32D9C">
        <w:rPr>
          <w:noProof/>
          <w:lang w:val="en-IN" w:eastAsia="en-IN"/>
        </w:rPr>
        <w:t xml:space="preserve"> stores st </w:t>
      </w:r>
      <w:r w:rsidRPr="00A32D9C">
        <w:rPr>
          <w:noProof/>
          <w:color w:val="0000FF"/>
          <w:lang w:val="en-IN" w:eastAsia="en-IN"/>
        </w:rPr>
        <w:t>on</w:t>
      </w:r>
      <w:r w:rsidRPr="00A32D9C">
        <w:rPr>
          <w:noProof/>
          <w:lang w:val="en-IN" w:eastAsia="en-IN"/>
        </w:rPr>
        <w:t xml:space="preserve"> </w:t>
      </w:r>
      <w:r w:rsidRPr="00A32D9C">
        <w:rPr>
          <w:noProof/>
          <w:color w:val="0000FF"/>
          <w:lang w:val="en-IN" w:eastAsia="en-IN"/>
        </w:rPr>
        <w:t>s</w:t>
      </w:r>
      <w:r w:rsidRPr="00A32D9C">
        <w:rPr>
          <w:noProof/>
          <w:lang w:val="en-IN" w:eastAsia="en-IN"/>
        </w:rPr>
        <w:t xml:space="preserve">.store_id </w:t>
      </w:r>
      <w:r w:rsidRPr="00A32D9C">
        <w:rPr>
          <w:noProof/>
          <w:color w:val="778899"/>
          <w:lang w:val="en-IN" w:eastAsia="en-IN"/>
        </w:rPr>
        <w:t>=</w:t>
      </w:r>
      <w:r w:rsidRPr="00A32D9C">
        <w:rPr>
          <w:noProof/>
          <w:lang w:val="en-IN" w:eastAsia="en-IN"/>
        </w:rPr>
        <w:t xml:space="preserve"> st.store_id</w:t>
      </w:r>
    </w:p>
    <w:p w14:paraId="767A4C72" w14:textId="77777777" w:rsidR="00A32D9C" w:rsidRDefault="00A32D9C" w:rsidP="00A32D9C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A32D9C">
        <w:rPr>
          <w:noProof/>
          <w:color w:val="0000FF"/>
          <w:lang w:val="en-IN" w:eastAsia="en-IN"/>
        </w:rPr>
        <w:t>group</w:t>
      </w:r>
      <w:r w:rsidRPr="00A32D9C">
        <w:rPr>
          <w:noProof/>
          <w:lang w:val="en-IN" w:eastAsia="en-IN"/>
        </w:rPr>
        <w:t xml:space="preserve"> </w:t>
      </w:r>
      <w:r w:rsidRPr="00A32D9C">
        <w:rPr>
          <w:noProof/>
          <w:color w:val="0000FF"/>
          <w:lang w:val="en-IN" w:eastAsia="en-IN"/>
        </w:rPr>
        <w:t>by</w:t>
      </w:r>
      <w:r w:rsidRPr="00A32D9C">
        <w:rPr>
          <w:noProof/>
          <w:lang w:val="en-IN" w:eastAsia="en-IN"/>
        </w:rPr>
        <w:t xml:space="preserve"> st.store_name;</w:t>
      </w:r>
    </w:p>
    <w:p w14:paraId="654E215B" w14:textId="77777777" w:rsidR="00D24F7A" w:rsidRPr="00A32D9C" w:rsidRDefault="00D24F7A" w:rsidP="00A32D9C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4B5849B7" w14:textId="014CBF9E" w:rsidR="00920B14" w:rsidRDefault="00C76E3A" w:rsidP="00FA6C04">
      <w:pPr>
        <w:pStyle w:val="ListNumber"/>
        <w:numPr>
          <w:ilvl w:val="0"/>
          <w:numId w:val="0"/>
        </w:numPr>
        <w:ind w:left="360"/>
      </w:pPr>
      <w:r w:rsidRPr="00C76E3A">
        <w:drawing>
          <wp:inline distT="0" distB="0" distL="0" distR="0" wp14:anchorId="785FCC90" wp14:editId="6E5B5BD3">
            <wp:extent cx="5486400" cy="1424305"/>
            <wp:effectExtent l="0" t="0" r="0" b="4445"/>
            <wp:docPr id="132193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3306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D0D2" w14:textId="77777777" w:rsidR="0022310B" w:rsidRDefault="0022310B" w:rsidP="00FA6C04">
      <w:pPr>
        <w:pStyle w:val="ListNumber"/>
        <w:numPr>
          <w:ilvl w:val="0"/>
          <w:numId w:val="0"/>
        </w:numPr>
        <w:ind w:left="360"/>
      </w:pPr>
    </w:p>
    <w:p w14:paraId="1E48C03A" w14:textId="77777777" w:rsidR="00D24F7A" w:rsidRDefault="00D24F7A" w:rsidP="00FA6C04">
      <w:pPr>
        <w:pStyle w:val="ListNumber"/>
        <w:numPr>
          <w:ilvl w:val="0"/>
          <w:numId w:val="0"/>
        </w:numPr>
        <w:ind w:left="360"/>
      </w:pPr>
    </w:p>
    <w:p w14:paraId="3DBF7220" w14:textId="1B92B339" w:rsidR="00D24F7A" w:rsidRDefault="00920B14" w:rsidP="00D24F7A">
      <w:pPr>
        <w:pStyle w:val="ListNumber"/>
      </w:pPr>
      <w:r>
        <w:t>Find second highest sale.</w:t>
      </w:r>
    </w:p>
    <w:p w14:paraId="0EF63157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179E32E8" w14:textId="5421E7A9" w:rsidR="00117876" w:rsidRPr="00117876" w:rsidRDefault="00117876" w:rsidP="00117876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117876">
        <w:rPr>
          <w:noProof/>
          <w:color w:val="0000FF"/>
          <w:lang w:val="en-IN" w:eastAsia="en-IN"/>
        </w:rPr>
        <w:t>select</w:t>
      </w:r>
      <w:r w:rsidRPr="00117876">
        <w:rPr>
          <w:noProof/>
          <w:lang w:val="en-IN" w:eastAsia="en-IN"/>
        </w:rPr>
        <w:t xml:space="preserve"> amoun</w:t>
      </w:r>
      <w:r>
        <w:rPr>
          <w:noProof/>
          <w:lang w:val="en-IN" w:eastAsia="en-IN"/>
        </w:rPr>
        <w:t xml:space="preserve">t </w:t>
      </w:r>
      <w:r w:rsidRPr="00117876">
        <w:rPr>
          <w:noProof/>
          <w:lang w:val="en-IN" w:eastAsia="en-IN"/>
        </w:rPr>
        <w:t>from</w:t>
      </w:r>
      <w:r w:rsidRPr="00117876">
        <w:rPr>
          <w:noProof/>
          <w:color w:val="000000"/>
          <w:lang w:val="en-IN" w:eastAsia="en-IN"/>
        </w:rPr>
        <w:t xml:space="preserve"> (</w:t>
      </w:r>
      <w:r w:rsidRPr="00117876">
        <w:rPr>
          <w:noProof/>
          <w:lang w:val="en-IN" w:eastAsia="en-IN"/>
        </w:rPr>
        <w:t>select</w:t>
      </w:r>
      <w:r w:rsidRPr="00117876">
        <w:rPr>
          <w:noProof/>
          <w:color w:val="000000"/>
          <w:lang w:val="en-IN" w:eastAsia="en-IN"/>
        </w:rPr>
        <w:t xml:space="preserve"> amount,</w:t>
      </w:r>
      <w:r w:rsidRPr="00117876">
        <w:rPr>
          <w:noProof/>
          <w:lang w:val="en-IN" w:eastAsia="en-IN"/>
        </w:rPr>
        <w:t>dense_rank</w:t>
      </w:r>
      <w:r w:rsidRPr="00117876">
        <w:rPr>
          <w:noProof/>
          <w:color w:val="000000"/>
          <w:lang w:val="en-IN" w:eastAsia="en-IN"/>
        </w:rPr>
        <w:t xml:space="preserve">() </w:t>
      </w:r>
      <w:r w:rsidRPr="00117876">
        <w:rPr>
          <w:noProof/>
          <w:lang w:val="en-IN" w:eastAsia="en-IN"/>
        </w:rPr>
        <w:t>over</w:t>
      </w:r>
      <w:r w:rsidRPr="00117876">
        <w:rPr>
          <w:noProof/>
          <w:color w:val="000000"/>
          <w:lang w:val="en-IN" w:eastAsia="en-IN"/>
        </w:rPr>
        <w:t xml:space="preserve"> (</w:t>
      </w:r>
      <w:r w:rsidRPr="00117876">
        <w:rPr>
          <w:noProof/>
          <w:lang w:val="en-IN" w:eastAsia="en-IN"/>
        </w:rPr>
        <w:t>order</w:t>
      </w:r>
      <w:r w:rsidRPr="00117876">
        <w:rPr>
          <w:noProof/>
          <w:color w:val="000000"/>
          <w:lang w:val="en-IN" w:eastAsia="en-IN"/>
        </w:rPr>
        <w:t xml:space="preserve"> </w:t>
      </w:r>
      <w:r w:rsidRPr="00117876">
        <w:rPr>
          <w:noProof/>
          <w:lang w:val="en-IN" w:eastAsia="en-IN"/>
        </w:rPr>
        <w:t>by</w:t>
      </w:r>
      <w:r w:rsidRPr="00117876">
        <w:rPr>
          <w:noProof/>
          <w:color w:val="000000"/>
          <w:lang w:val="en-IN" w:eastAsia="en-IN"/>
        </w:rPr>
        <w:t xml:space="preserve"> amount </w:t>
      </w:r>
      <w:r w:rsidRPr="00117876">
        <w:rPr>
          <w:noProof/>
          <w:lang w:val="en-IN" w:eastAsia="en-IN"/>
        </w:rPr>
        <w:t>desc</w:t>
      </w:r>
      <w:r w:rsidRPr="00117876">
        <w:rPr>
          <w:noProof/>
          <w:color w:val="000000"/>
          <w:lang w:val="en-IN" w:eastAsia="en-IN"/>
        </w:rPr>
        <w:t xml:space="preserve">) </w:t>
      </w:r>
      <w:r w:rsidRPr="00117876">
        <w:rPr>
          <w:noProof/>
          <w:lang w:val="en-IN" w:eastAsia="en-IN"/>
        </w:rPr>
        <w:t>as</w:t>
      </w:r>
      <w:r w:rsidRPr="00117876">
        <w:rPr>
          <w:noProof/>
          <w:color w:val="000000"/>
          <w:lang w:val="en-IN" w:eastAsia="en-IN"/>
        </w:rPr>
        <w:t xml:space="preserve"> rnk</w:t>
      </w:r>
    </w:p>
    <w:p w14:paraId="2B13A295" w14:textId="066ABF50" w:rsidR="00117876" w:rsidRDefault="00117876" w:rsidP="00117876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117876">
        <w:rPr>
          <w:noProof/>
          <w:color w:val="0000FF"/>
          <w:lang w:val="en-IN" w:eastAsia="en-IN"/>
        </w:rPr>
        <w:t>from</w:t>
      </w:r>
      <w:r w:rsidRPr="00117876">
        <w:rPr>
          <w:noProof/>
          <w:lang w:val="en-IN" w:eastAsia="en-IN"/>
        </w:rPr>
        <w:t xml:space="preserve"> sales)</w:t>
      </w:r>
      <w:r w:rsidRPr="00117876">
        <w:rPr>
          <w:noProof/>
          <w:color w:val="0000FF"/>
          <w:lang w:val="en-IN" w:eastAsia="en-IN"/>
        </w:rPr>
        <w:t>where</w:t>
      </w:r>
      <w:r w:rsidRPr="00117876">
        <w:rPr>
          <w:noProof/>
          <w:lang w:val="en-IN" w:eastAsia="en-IN"/>
        </w:rPr>
        <w:t xml:space="preserve"> rnk </w:t>
      </w:r>
      <w:r w:rsidRPr="00117876">
        <w:rPr>
          <w:noProof/>
          <w:color w:val="778899"/>
          <w:lang w:val="en-IN" w:eastAsia="en-IN"/>
        </w:rPr>
        <w:t>=</w:t>
      </w:r>
      <w:r w:rsidRPr="00117876">
        <w:rPr>
          <w:noProof/>
          <w:lang w:val="en-IN" w:eastAsia="en-IN"/>
        </w:rPr>
        <w:t xml:space="preserve"> </w:t>
      </w:r>
      <w:r w:rsidRPr="00117876">
        <w:rPr>
          <w:noProof/>
          <w:color w:val="098658"/>
          <w:lang w:val="en-IN" w:eastAsia="en-IN"/>
        </w:rPr>
        <w:t>2</w:t>
      </w:r>
      <w:r w:rsidRPr="00117876">
        <w:rPr>
          <w:noProof/>
          <w:lang w:val="en-IN" w:eastAsia="en-IN"/>
        </w:rPr>
        <w:t>;</w:t>
      </w:r>
    </w:p>
    <w:p w14:paraId="57B8A738" w14:textId="77777777" w:rsidR="00D24F7A" w:rsidRPr="00117876" w:rsidRDefault="00D24F7A" w:rsidP="00117876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</w:p>
    <w:p w14:paraId="379B4F57" w14:textId="58FCDE99" w:rsidR="00A32D9C" w:rsidRDefault="00C76E3A" w:rsidP="00A32D9C">
      <w:pPr>
        <w:pStyle w:val="ListNumber"/>
        <w:numPr>
          <w:ilvl w:val="0"/>
          <w:numId w:val="0"/>
        </w:numPr>
        <w:ind w:left="360"/>
      </w:pPr>
      <w:r w:rsidRPr="00C76E3A">
        <w:lastRenderedPageBreak/>
        <w:drawing>
          <wp:inline distT="0" distB="0" distL="0" distR="0" wp14:anchorId="77F48459" wp14:editId="42CDDCF1">
            <wp:extent cx="2727297" cy="1057275"/>
            <wp:effectExtent l="0" t="0" r="0" b="0"/>
            <wp:docPr id="55896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6190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29448" cy="105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E409" w14:textId="77777777" w:rsidR="0022310B" w:rsidRDefault="0022310B" w:rsidP="00A32D9C">
      <w:pPr>
        <w:pStyle w:val="ListNumber"/>
        <w:numPr>
          <w:ilvl w:val="0"/>
          <w:numId w:val="0"/>
        </w:numPr>
        <w:ind w:left="360"/>
      </w:pPr>
    </w:p>
    <w:p w14:paraId="42B07F4D" w14:textId="77777777" w:rsidR="00920B14" w:rsidRDefault="00920B14" w:rsidP="00920B14">
      <w:pPr>
        <w:pStyle w:val="ListNumber"/>
      </w:pPr>
      <w:r>
        <w:t>Partition data by store and analyze.</w:t>
      </w:r>
    </w:p>
    <w:p w14:paraId="5A3B7CA3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33464124" w14:textId="2D1ED21F" w:rsidR="00E439FF" w:rsidRDefault="00E439FF" w:rsidP="00E439FF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E439FF">
        <w:rPr>
          <w:noProof/>
          <w:color w:val="0000FF"/>
          <w:lang w:val="en-IN" w:eastAsia="en-IN"/>
        </w:rPr>
        <w:t>select</w:t>
      </w:r>
      <w:r w:rsidRPr="00E439FF">
        <w:rPr>
          <w:noProof/>
          <w:lang w:val="en-IN" w:eastAsia="en-IN"/>
        </w:rPr>
        <w:t xml:space="preserve"> st.store_name,</w:t>
      </w:r>
      <w:r w:rsidRPr="00E439FF">
        <w:rPr>
          <w:noProof/>
          <w:color w:val="0000FF"/>
          <w:lang w:val="en-IN" w:eastAsia="en-IN"/>
        </w:rPr>
        <w:t>s</w:t>
      </w:r>
      <w:r w:rsidRPr="00E439FF">
        <w:rPr>
          <w:noProof/>
          <w:lang w:val="en-IN" w:eastAsia="en-IN"/>
        </w:rPr>
        <w:t>.sale_id,</w:t>
      </w:r>
      <w:r w:rsidRPr="00E439FF">
        <w:rPr>
          <w:noProof/>
          <w:color w:val="0000FF"/>
          <w:lang w:val="en-IN" w:eastAsia="en-IN"/>
        </w:rPr>
        <w:t>s</w:t>
      </w:r>
      <w:r w:rsidRPr="00E439FF">
        <w:rPr>
          <w:noProof/>
          <w:lang w:val="en-IN" w:eastAsia="en-IN"/>
        </w:rPr>
        <w:t>.amount,</w:t>
      </w:r>
      <w:r w:rsidRPr="00E439FF">
        <w:rPr>
          <w:noProof/>
          <w:color w:val="0000FF"/>
          <w:lang w:val="en-IN" w:eastAsia="en-IN"/>
        </w:rPr>
        <w:t>sum</w:t>
      </w:r>
      <w:r w:rsidRPr="00E439FF">
        <w:rPr>
          <w:noProof/>
          <w:lang w:val="en-IN" w:eastAsia="en-IN"/>
        </w:rPr>
        <w:t>(</w:t>
      </w:r>
      <w:r w:rsidRPr="00E439FF">
        <w:rPr>
          <w:noProof/>
          <w:color w:val="0000FF"/>
          <w:lang w:val="en-IN" w:eastAsia="en-IN"/>
        </w:rPr>
        <w:t>s</w:t>
      </w:r>
      <w:r w:rsidRPr="00E439FF">
        <w:rPr>
          <w:noProof/>
          <w:lang w:val="en-IN" w:eastAsia="en-IN"/>
        </w:rPr>
        <w:t xml:space="preserve">.amount) </w:t>
      </w:r>
      <w:r w:rsidRPr="00E439FF">
        <w:rPr>
          <w:noProof/>
          <w:color w:val="0000FF"/>
          <w:lang w:val="en-IN" w:eastAsia="en-IN"/>
        </w:rPr>
        <w:t>over</w:t>
      </w:r>
      <w:r w:rsidRPr="00E439FF">
        <w:rPr>
          <w:noProof/>
          <w:lang w:val="en-IN" w:eastAsia="en-IN"/>
        </w:rPr>
        <w:t xml:space="preserve"> (</w:t>
      </w:r>
      <w:r w:rsidRPr="00E439FF">
        <w:rPr>
          <w:noProof/>
          <w:color w:val="0000FF"/>
          <w:lang w:val="en-IN" w:eastAsia="en-IN"/>
        </w:rPr>
        <w:t>partition</w:t>
      </w:r>
      <w:r w:rsidRPr="00E439FF">
        <w:rPr>
          <w:noProof/>
          <w:lang w:val="en-IN" w:eastAsia="en-IN"/>
        </w:rPr>
        <w:t xml:space="preserve"> </w:t>
      </w:r>
      <w:r w:rsidRPr="00E439FF">
        <w:rPr>
          <w:noProof/>
          <w:color w:val="0000FF"/>
          <w:lang w:val="en-IN" w:eastAsia="en-IN"/>
        </w:rPr>
        <w:t>by</w:t>
      </w:r>
      <w:r w:rsidRPr="00E439FF">
        <w:rPr>
          <w:noProof/>
          <w:lang w:val="en-IN" w:eastAsia="en-IN"/>
        </w:rPr>
        <w:t xml:space="preserve"> st.store_name) </w:t>
      </w:r>
      <w:r w:rsidRPr="00E439FF">
        <w:rPr>
          <w:noProof/>
          <w:color w:val="0000FF"/>
          <w:lang w:val="en-IN" w:eastAsia="en-IN"/>
        </w:rPr>
        <w:t>as</w:t>
      </w:r>
      <w:r w:rsidRPr="00E439FF">
        <w:rPr>
          <w:noProof/>
          <w:lang w:val="en-IN" w:eastAsia="en-IN"/>
        </w:rPr>
        <w:t xml:space="preserve"> store_total</w:t>
      </w:r>
      <w:r>
        <w:rPr>
          <w:noProof/>
          <w:lang w:val="en-IN" w:eastAsia="en-IN"/>
        </w:rPr>
        <w:t xml:space="preserve">  </w:t>
      </w:r>
      <w:r w:rsidRPr="00E439FF">
        <w:rPr>
          <w:noProof/>
          <w:color w:val="0000FF"/>
          <w:lang w:val="en-IN" w:eastAsia="en-IN"/>
        </w:rPr>
        <w:t>from</w:t>
      </w:r>
      <w:r w:rsidRPr="00E439FF">
        <w:rPr>
          <w:noProof/>
          <w:lang w:val="en-IN" w:eastAsia="en-IN"/>
        </w:rPr>
        <w:t xml:space="preserve"> sales </w:t>
      </w:r>
      <w:r w:rsidRPr="00E439FF">
        <w:rPr>
          <w:noProof/>
          <w:color w:val="0000FF"/>
          <w:lang w:val="en-IN" w:eastAsia="en-IN"/>
        </w:rPr>
        <w:t>s</w:t>
      </w:r>
      <w:r w:rsidRPr="00E439FF">
        <w:rPr>
          <w:noProof/>
          <w:lang w:val="en-IN" w:eastAsia="en-IN"/>
        </w:rPr>
        <w:t xml:space="preserve"> </w:t>
      </w:r>
      <w:r w:rsidRPr="00E439FF">
        <w:rPr>
          <w:noProof/>
          <w:color w:val="0000FF"/>
          <w:lang w:val="en-IN" w:eastAsia="en-IN"/>
        </w:rPr>
        <w:t>join</w:t>
      </w:r>
      <w:r w:rsidRPr="00E439FF">
        <w:rPr>
          <w:noProof/>
          <w:lang w:val="en-IN" w:eastAsia="en-IN"/>
        </w:rPr>
        <w:t xml:space="preserve"> stores st </w:t>
      </w:r>
      <w:r w:rsidRPr="00E439FF">
        <w:rPr>
          <w:noProof/>
          <w:color w:val="0000FF"/>
          <w:lang w:val="en-IN" w:eastAsia="en-IN"/>
        </w:rPr>
        <w:t>on</w:t>
      </w:r>
      <w:r w:rsidRPr="00E439FF">
        <w:rPr>
          <w:noProof/>
          <w:lang w:val="en-IN" w:eastAsia="en-IN"/>
        </w:rPr>
        <w:t xml:space="preserve"> </w:t>
      </w:r>
      <w:r w:rsidRPr="00E439FF">
        <w:rPr>
          <w:noProof/>
          <w:color w:val="0000FF"/>
          <w:lang w:val="en-IN" w:eastAsia="en-IN"/>
        </w:rPr>
        <w:t>s</w:t>
      </w:r>
      <w:r w:rsidRPr="00E439FF">
        <w:rPr>
          <w:noProof/>
          <w:lang w:val="en-IN" w:eastAsia="en-IN"/>
        </w:rPr>
        <w:t xml:space="preserve">.store_id </w:t>
      </w:r>
      <w:r w:rsidRPr="00E439FF">
        <w:rPr>
          <w:noProof/>
          <w:color w:val="778899"/>
          <w:lang w:val="en-IN" w:eastAsia="en-IN"/>
        </w:rPr>
        <w:t>=</w:t>
      </w:r>
      <w:r w:rsidRPr="00E439FF">
        <w:rPr>
          <w:noProof/>
          <w:lang w:val="en-IN" w:eastAsia="en-IN"/>
        </w:rPr>
        <w:t xml:space="preserve"> st.store_id;</w:t>
      </w:r>
    </w:p>
    <w:p w14:paraId="4BA8609D" w14:textId="77777777" w:rsidR="0022310B" w:rsidRPr="00E439FF" w:rsidRDefault="0022310B" w:rsidP="00E439FF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78F230F2" w14:textId="4A6E5136" w:rsidR="00117876" w:rsidRDefault="00A02B24" w:rsidP="00E439FF">
      <w:pPr>
        <w:pStyle w:val="ListNumber"/>
        <w:numPr>
          <w:ilvl w:val="0"/>
          <w:numId w:val="0"/>
        </w:numPr>
      </w:pPr>
      <w:r w:rsidRPr="00A02B24">
        <w:drawing>
          <wp:inline distT="0" distB="0" distL="0" distR="0" wp14:anchorId="052E6847" wp14:editId="2B819011">
            <wp:extent cx="5486400" cy="1130300"/>
            <wp:effectExtent l="0" t="0" r="0" b="0"/>
            <wp:docPr id="175725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5815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D7ED" w14:textId="77777777" w:rsidR="0022310B" w:rsidRDefault="0022310B" w:rsidP="00E439FF">
      <w:pPr>
        <w:pStyle w:val="ListNumber"/>
        <w:numPr>
          <w:ilvl w:val="0"/>
          <w:numId w:val="0"/>
        </w:numPr>
      </w:pPr>
    </w:p>
    <w:p w14:paraId="0810974D" w14:textId="77777777" w:rsidR="00920B14" w:rsidRDefault="00920B14" w:rsidP="00920B14">
      <w:pPr>
        <w:pStyle w:val="ListNumber"/>
      </w:pPr>
      <w:r>
        <w:t>Find customer ranking per store.</w:t>
      </w:r>
    </w:p>
    <w:p w14:paraId="40EB716A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49D6B132" w14:textId="77777777" w:rsidR="0052400C" w:rsidRPr="0052400C" w:rsidRDefault="0052400C" w:rsidP="0052400C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52400C">
        <w:rPr>
          <w:noProof/>
          <w:color w:val="0000FF"/>
          <w:lang w:val="en-IN" w:eastAsia="en-IN"/>
        </w:rPr>
        <w:t>select</w:t>
      </w:r>
      <w:r w:rsidRPr="0052400C">
        <w:rPr>
          <w:noProof/>
          <w:lang w:val="en-IN" w:eastAsia="en-IN"/>
        </w:rPr>
        <w:t xml:space="preserve"> st.store_name,</w:t>
      </w:r>
      <w:r w:rsidRPr="0052400C">
        <w:rPr>
          <w:noProof/>
          <w:color w:val="0000FF"/>
          <w:lang w:val="en-IN" w:eastAsia="en-IN"/>
        </w:rPr>
        <w:t>c</w:t>
      </w:r>
      <w:r w:rsidRPr="0052400C">
        <w:rPr>
          <w:noProof/>
          <w:lang w:val="en-IN" w:eastAsia="en-IN"/>
        </w:rPr>
        <w:t>.customer_name,</w:t>
      </w:r>
      <w:r w:rsidRPr="0052400C">
        <w:rPr>
          <w:noProof/>
          <w:color w:val="0000FF"/>
          <w:lang w:val="en-IN" w:eastAsia="en-IN"/>
        </w:rPr>
        <w:t>sum</w:t>
      </w:r>
      <w:r w:rsidRPr="0052400C">
        <w:rPr>
          <w:noProof/>
          <w:lang w:val="en-IN" w:eastAsia="en-IN"/>
        </w:rPr>
        <w:t>(</w:t>
      </w:r>
      <w:r w:rsidRPr="0052400C">
        <w:rPr>
          <w:noProof/>
          <w:color w:val="0000FF"/>
          <w:lang w:val="en-IN" w:eastAsia="en-IN"/>
        </w:rPr>
        <w:t>s</w:t>
      </w:r>
      <w:r w:rsidRPr="0052400C">
        <w:rPr>
          <w:noProof/>
          <w:lang w:val="en-IN" w:eastAsia="en-IN"/>
        </w:rPr>
        <w:t xml:space="preserve">.amount) </w:t>
      </w:r>
      <w:r w:rsidRPr="0052400C">
        <w:rPr>
          <w:noProof/>
          <w:color w:val="0000FF"/>
          <w:lang w:val="en-IN" w:eastAsia="en-IN"/>
        </w:rPr>
        <w:t>as</w:t>
      </w:r>
      <w:r w:rsidRPr="0052400C">
        <w:rPr>
          <w:noProof/>
          <w:lang w:val="en-IN" w:eastAsia="en-IN"/>
        </w:rPr>
        <w:t xml:space="preserve"> revenue,</w:t>
      </w:r>
    </w:p>
    <w:p w14:paraId="34E30197" w14:textId="6B7881B7" w:rsidR="0052400C" w:rsidRPr="0052400C" w:rsidRDefault="0052400C" w:rsidP="0052400C">
      <w:pPr>
        <w:pStyle w:val="ListNumber"/>
        <w:numPr>
          <w:ilvl w:val="0"/>
          <w:numId w:val="0"/>
        </w:numPr>
        <w:ind w:left="360" w:hanging="360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   </w:t>
      </w:r>
      <w:r w:rsidRPr="0052400C">
        <w:rPr>
          <w:noProof/>
          <w:lang w:val="en-IN" w:eastAsia="en-IN"/>
        </w:rPr>
        <w:t> </w:t>
      </w:r>
      <w:r w:rsidRPr="0052400C">
        <w:rPr>
          <w:noProof/>
          <w:color w:val="0000FF"/>
          <w:lang w:val="en-IN" w:eastAsia="en-IN"/>
        </w:rPr>
        <w:t>rank</w:t>
      </w:r>
      <w:r w:rsidRPr="0052400C">
        <w:rPr>
          <w:noProof/>
          <w:lang w:val="en-IN" w:eastAsia="en-IN"/>
        </w:rPr>
        <w:t xml:space="preserve">() </w:t>
      </w:r>
      <w:r w:rsidRPr="0052400C">
        <w:rPr>
          <w:noProof/>
          <w:color w:val="0000FF"/>
          <w:lang w:val="en-IN" w:eastAsia="en-IN"/>
        </w:rPr>
        <w:t>over</w:t>
      </w:r>
      <w:r w:rsidRPr="0052400C">
        <w:rPr>
          <w:noProof/>
          <w:lang w:val="en-IN" w:eastAsia="en-IN"/>
        </w:rPr>
        <w:t xml:space="preserve"> (</w:t>
      </w:r>
      <w:r w:rsidRPr="0052400C">
        <w:rPr>
          <w:noProof/>
          <w:color w:val="0000FF"/>
          <w:lang w:val="en-IN" w:eastAsia="en-IN"/>
        </w:rPr>
        <w:t>partition</w:t>
      </w:r>
      <w:r w:rsidRPr="0052400C">
        <w:rPr>
          <w:noProof/>
          <w:lang w:val="en-IN" w:eastAsia="en-IN"/>
        </w:rPr>
        <w:t xml:space="preserve"> </w:t>
      </w:r>
      <w:r w:rsidRPr="0052400C">
        <w:rPr>
          <w:noProof/>
          <w:color w:val="0000FF"/>
          <w:lang w:val="en-IN" w:eastAsia="en-IN"/>
        </w:rPr>
        <w:t>by</w:t>
      </w:r>
      <w:r w:rsidRPr="0052400C">
        <w:rPr>
          <w:noProof/>
          <w:lang w:val="en-IN" w:eastAsia="en-IN"/>
        </w:rPr>
        <w:t xml:space="preserve"> st.store_name </w:t>
      </w:r>
      <w:r w:rsidRPr="0052400C">
        <w:rPr>
          <w:noProof/>
          <w:color w:val="0000FF"/>
          <w:lang w:val="en-IN" w:eastAsia="en-IN"/>
        </w:rPr>
        <w:t>order</w:t>
      </w:r>
      <w:r w:rsidRPr="0052400C">
        <w:rPr>
          <w:noProof/>
          <w:lang w:val="en-IN" w:eastAsia="en-IN"/>
        </w:rPr>
        <w:t xml:space="preserve"> </w:t>
      </w:r>
      <w:r w:rsidRPr="0052400C">
        <w:rPr>
          <w:noProof/>
          <w:color w:val="0000FF"/>
          <w:lang w:val="en-IN" w:eastAsia="en-IN"/>
        </w:rPr>
        <w:t>by</w:t>
      </w:r>
      <w:r w:rsidRPr="0052400C">
        <w:rPr>
          <w:noProof/>
          <w:lang w:val="en-IN" w:eastAsia="en-IN"/>
        </w:rPr>
        <w:t xml:space="preserve"> </w:t>
      </w:r>
      <w:r w:rsidRPr="0052400C">
        <w:rPr>
          <w:noProof/>
          <w:color w:val="0000FF"/>
          <w:lang w:val="en-IN" w:eastAsia="en-IN"/>
        </w:rPr>
        <w:t>sum</w:t>
      </w:r>
      <w:r w:rsidRPr="0052400C">
        <w:rPr>
          <w:noProof/>
          <w:lang w:val="en-IN" w:eastAsia="en-IN"/>
        </w:rPr>
        <w:t>(</w:t>
      </w:r>
      <w:r w:rsidRPr="0052400C">
        <w:rPr>
          <w:noProof/>
          <w:color w:val="0000FF"/>
          <w:lang w:val="en-IN" w:eastAsia="en-IN"/>
        </w:rPr>
        <w:t>s</w:t>
      </w:r>
      <w:r w:rsidRPr="0052400C">
        <w:rPr>
          <w:noProof/>
          <w:lang w:val="en-IN" w:eastAsia="en-IN"/>
        </w:rPr>
        <w:t xml:space="preserve">.amount) </w:t>
      </w:r>
      <w:r w:rsidRPr="0052400C">
        <w:rPr>
          <w:noProof/>
          <w:color w:val="0000FF"/>
          <w:lang w:val="en-IN" w:eastAsia="en-IN"/>
        </w:rPr>
        <w:t>desc</w:t>
      </w:r>
      <w:r w:rsidRPr="0052400C">
        <w:rPr>
          <w:noProof/>
          <w:lang w:val="en-IN" w:eastAsia="en-IN"/>
        </w:rPr>
        <w:t xml:space="preserve">) </w:t>
      </w:r>
      <w:r w:rsidRPr="0052400C">
        <w:rPr>
          <w:noProof/>
          <w:color w:val="0000FF"/>
          <w:lang w:val="en-IN" w:eastAsia="en-IN"/>
        </w:rPr>
        <w:t>as</w:t>
      </w:r>
      <w:r w:rsidRPr="0052400C">
        <w:rPr>
          <w:noProof/>
          <w:lang w:val="en-IN" w:eastAsia="en-IN"/>
        </w:rPr>
        <w:t xml:space="preserve"> rank_in_store</w:t>
      </w:r>
      <w:r>
        <w:rPr>
          <w:noProof/>
          <w:lang w:val="en-IN" w:eastAsia="en-IN"/>
        </w:rPr>
        <w:t xml:space="preserve">  </w:t>
      </w:r>
      <w:r w:rsidRPr="0052400C">
        <w:rPr>
          <w:noProof/>
          <w:color w:val="0000FF"/>
          <w:lang w:val="en-IN" w:eastAsia="en-IN"/>
        </w:rPr>
        <w:t>from</w:t>
      </w:r>
      <w:r w:rsidRPr="0052400C">
        <w:rPr>
          <w:noProof/>
          <w:lang w:val="en-IN" w:eastAsia="en-IN"/>
        </w:rPr>
        <w:t xml:space="preserve"> sales </w:t>
      </w:r>
      <w:r w:rsidRPr="0052400C">
        <w:rPr>
          <w:noProof/>
          <w:color w:val="0000FF"/>
          <w:lang w:val="en-IN" w:eastAsia="en-IN"/>
        </w:rPr>
        <w:t>s</w:t>
      </w:r>
      <w:r>
        <w:rPr>
          <w:noProof/>
          <w:lang w:val="en-IN" w:eastAsia="en-IN"/>
        </w:rPr>
        <w:t xml:space="preserve">  </w:t>
      </w:r>
      <w:r w:rsidRPr="0052400C">
        <w:rPr>
          <w:noProof/>
          <w:color w:val="0000FF"/>
          <w:lang w:val="en-IN" w:eastAsia="en-IN"/>
        </w:rPr>
        <w:t>join</w:t>
      </w:r>
      <w:r w:rsidRPr="0052400C">
        <w:rPr>
          <w:noProof/>
          <w:lang w:val="en-IN" w:eastAsia="en-IN"/>
        </w:rPr>
        <w:t xml:space="preserve"> stores st </w:t>
      </w:r>
      <w:r w:rsidRPr="0052400C">
        <w:rPr>
          <w:noProof/>
          <w:color w:val="0000FF"/>
          <w:lang w:val="en-IN" w:eastAsia="en-IN"/>
        </w:rPr>
        <w:t>on</w:t>
      </w:r>
      <w:r w:rsidRPr="0052400C">
        <w:rPr>
          <w:noProof/>
          <w:lang w:val="en-IN" w:eastAsia="en-IN"/>
        </w:rPr>
        <w:t xml:space="preserve"> </w:t>
      </w:r>
      <w:r w:rsidRPr="0052400C">
        <w:rPr>
          <w:noProof/>
          <w:color w:val="0000FF"/>
          <w:lang w:val="en-IN" w:eastAsia="en-IN"/>
        </w:rPr>
        <w:t>s</w:t>
      </w:r>
      <w:r w:rsidRPr="0052400C">
        <w:rPr>
          <w:noProof/>
          <w:lang w:val="en-IN" w:eastAsia="en-IN"/>
        </w:rPr>
        <w:t xml:space="preserve">.store_id </w:t>
      </w:r>
      <w:r w:rsidRPr="0052400C">
        <w:rPr>
          <w:noProof/>
          <w:color w:val="778899"/>
          <w:lang w:val="en-IN" w:eastAsia="en-IN"/>
        </w:rPr>
        <w:t>=</w:t>
      </w:r>
      <w:r w:rsidRPr="0052400C">
        <w:rPr>
          <w:noProof/>
          <w:lang w:val="en-IN" w:eastAsia="en-IN"/>
        </w:rPr>
        <w:t xml:space="preserve"> st.store_id</w:t>
      </w:r>
    </w:p>
    <w:p w14:paraId="03C0DB72" w14:textId="77777777" w:rsidR="0052400C" w:rsidRPr="0052400C" w:rsidRDefault="0052400C" w:rsidP="0052400C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52400C">
        <w:rPr>
          <w:noProof/>
          <w:color w:val="0000FF"/>
          <w:lang w:val="en-IN" w:eastAsia="en-IN"/>
        </w:rPr>
        <w:t>join</w:t>
      </w:r>
      <w:r w:rsidRPr="0052400C">
        <w:rPr>
          <w:noProof/>
          <w:lang w:val="en-IN" w:eastAsia="en-IN"/>
        </w:rPr>
        <w:t xml:space="preserve"> customers </w:t>
      </w:r>
      <w:r w:rsidRPr="0052400C">
        <w:rPr>
          <w:noProof/>
          <w:color w:val="0000FF"/>
          <w:lang w:val="en-IN" w:eastAsia="en-IN"/>
        </w:rPr>
        <w:t>c</w:t>
      </w:r>
      <w:r w:rsidRPr="0052400C">
        <w:rPr>
          <w:noProof/>
          <w:lang w:val="en-IN" w:eastAsia="en-IN"/>
        </w:rPr>
        <w:t xml:space="preserve"> </w:t>
      </w:r>
      <w:r w:rsidRPr="0052400C">
        <w:rPr>
          <w:noProof/>
          <w:color w:val="0000FF"/>
          <w:lang w:val="en-IN" w:eastAsia="en-IN"/>
        </w:rPr>
        <w:t>on</w:t>
      </w:r>
      <w:r w:rsidRPr="0052400C">
        <w:rPr>
          <w:noProof/>
          <w:lang w:val="en-IN" w:eastAsia="en-IN"/>
        </w:rPr>
        <w:t xml:space="preserve"> </w:t>
      </w:r>
      <w:r w:rsidRPr="0052400C">
        <w:rPr>
          <w:noProof/>
          <w:color w:val="0000FF"/>
          <w:lang w:val="en-IN" w:eastAsia="en-IN"/>
        </w:rPr>
        <w:t>c</w:t>
      </w:r>
      <w:r w:rsidRPr="0052400C">
        <w:rPr>
          <w:noProof/>
          <w:lang w:val="en-IN" w:eastAsia="en-IN"/>
        </w:rPr>
        <w:t xml:space="preserve">.customer_id </w:t>
      </w:r>
      <w:r w:rsidRPr="0052400C">
        <w:rPr>
          <w:noProof/>
          <w:color w:val="778899"/>
          <w:lang w:val="en-IN" w:eastAsia="en-IN"/>
        </w:rPr>
        <w:t>=</w:t>
      </w:r>
      <w:r w:rsidRPr="0052400C">
        <w:rPr>
          <w:noProof/>
          <w:lang w:val="en-IN" w:eastAsia="en-IN"/>
        </w:rPr>
        <w:t xml:space="preserve"> </w:t>
      </w:r>
      <w:r w:rsidRPr="0052400C">
        <w:rPr>
          <w:noProof/>
          <w:color w:val="0000FF"/>
          <w:lang w:val="en-IN" w:eastAsia="en-IN"/>
        </w:rPr>
        <w:t>s</w:t>
      </w:r>
      <w:r w:rsidRPr="0052400C">
        <w:rPr>
          <w:noProof/>
          <w:lang w:val="en-IN" w:eastAsia="en-IN"/>
        </w:rPr>
        <w:t>.customer_id</w:t>
      </w:r>
    </w:p>
    <w:p w14:paraId="18AF52DF" w14:textId="77777777" w:rsidR="0052400C" w:rsidRPr="0052400C" w:rsidRDefault="0052400C" w:rsidP="0052400C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52400C">
        <w:rPr>
          <w:noProof/>
          <w:color w:val="0000FF"/>
          <w:lang w:val="en-IN" w:eastAsia="en-IN"/>
        </w:rPr>
        <w:t>group</w:t>
      </w:r>
      <w:r w:rsidRPr="0052400C">
        <w:rPr>
          <w:noProof/>
          <w:lang w:val="en-IN" w:eastAsia="en-IN"/>
        </w:rPr>
        <w:t xml:space="preserve"> </w:t>
      </w:r>
      <w:r w:rsidRPr="0052400C">
        <w:rPr>
          <w:noProof/>
          <w:color w:val="0000FF"/>
          <w:lang w:val="en-IN" w:eastAsia="en-IN"/>
        </w:rPr>
        <w:t>by</w:t>
      </w:r>
      <w:r w:rsidRPr="0052400C">
        <w:rPr>
          <w:noProof/>
          <w:lang w:val="en-IN" w:eastAsia="en-IN"/>
        </w:rPr>
        <w:t xml:space="preserve"> st.store_name, </w:t>
      </w:r>
      <w:r w:rsidRPr="0052400C">
        <w:rPr>
          <w:noProof/>
          <w:color w:val="0000FF"/>
          <w:lang w:val="en-IN" w:eastAsia="en-IN"/>
        </w:rPr>
        <w:t>c</w:t>
      </w:r>
      <w:r w:rsidRPr="0052400C">
        <w:rPr>
          <w:noProof/>
          <w:lang w:val="en-IN" w:eastAsia="en-IN"/>
        </w:rPr>
        <w:t>.customer_name;</w:t>
      </w:r>
    </w:p>
    <w:p w14:paraId="3E85D0EC" w14:textId="77777777" w:rsidR="003724AA" w:rsidRDefault="003724AA" w:rsidP="003724AA">
      <w:pPr>
        <w:pStyle w:val="ListNumber"/>
        <w:numPr>
          <w:ilvl w:val="0"/>
          <w:numId w:val="0"/>
        </w:numPr>
        <w:ind w:left="360"/>
      </w:pPr>
    </w:p>
    <w:p w14:paraId="24F95BE9" w14:textId="2507CBBD" w:rsidR="00E439FF" w:rsidRDefault="00815D22" w:rsidP="00E439FF">
      <w:pPr>
        <w:pStyle w:val="ListNumber"/>
        <w:numPr>
          <w:ilvl w:val="0"/>
          <w:numId w:val="0"/>
        </w:numPr>
        <w:ind w:left="360"/>
      </w:pPr>
      <w:r w:rsidRPr="00815D22">
        <w:drawing>
          <wp:inline distT="0" distB="0" distL="0" distR="0" wp14:anchorId="371FE355" wp14:editId="14535D94">
            <wp:extent cx="5486400" cy="1100455"/>
            <wp:effectExtent l="0" t="0" r="0" b="4445"/>
            <wp:docPr id="178590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149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1872" w14:textId="596E2CD4" w:rsidR="003724AA" w:rsidRDefault="00920B14" w:rsidP="00A310B4">
      <w:pPr>
        <w:pStyle w:val="ListNumber"/>
      </w:pPr>
      <w:r>
        <w:t>Calculate frequency using window.</w:t>
      </w:r>
    </w:p>
    <w:p w14:paraId="5139FE55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22DCAC7D" w14:textId="77777777" w:rsidR="003724AA" w:rsidRPr="003724AA" w:rsidRDefault="003724AA" w:rsidP="003724AA">
      <w:pPr>
        <w:pStyle w:val="ListNumber"/>
        <w:numPr>
          <w:ilvl w:val="0"/>
          <w:numId w:val="0"/>
        </w:numPr>
        <w:ind w:left="360"/>
        <w:rPr>
          <w:noProof/>
          <w:lang w:val="en-IN"/>
        </w:rPr>
      </w:pPr>
      <w:r w:rsidRPr="003724AA">
        <w:rPr>
          <w:noProof/>
          <w:lang w:val="en-IN"/>
        </w:rPr>
        <w:t>select customer_id,sale_id,</w:t>
      </w:r>
    </w:p>
    <w:p w14:paraId="06D204D1" w14:textId="04F53A20" w:rsidR="003724AA" w:rsidRPr="003724AA" w:rsidRDefault="003724AA" w:rsidP="003724AA">
      <w:pPr>
        <w:pStyle w:val="ListNumber"/>
        <w:numPr>
          <w:ilvl w:val="0"/>
          <w:numId w:val="0"/>
        </w:numPr>
        <w:rPr>
          <w:noProof/>
          <w:lang w:val="en-IN"/>
        </w:rPr>
      </w:pPr>
      <w:r>
        <w:rPr>
          <w:noProof/>
          <w:lang w:val="en-IN"/>
        </w:rPr>
        <w:t xml:space="preserve">     </w:t>
      </w:r>
      <w:r w:rsidRPr="003724AA">
        <w:rPr>
          <w:noProof/>
          <w:lang w:val="en-IN"/>
        </w:rPr>
        <w:t xml:space="preserve">  count(*) over (partition by customer_id) as transaction_count from sales;</w:t>
      </w:r>
    </w:p>
    <w:p w14:paraId="420F6B64" w14:textId="77777777" w:rsidR="003724AA" w:rsidRPr="003724AA" w:rsidRDefault="003724AA" w:rsidP="003724AA">
      <w:pPr>
        <w:pStyle w:val="ListNumber"/>
        <w:numPr>
          <w:ilvl w:val="0"/>
          <w:numId w:val="0"/>
        </w:numPr>
        <w:ind w:left="360"/>
        <w:rPr>
          <w:noProof/>
          <w:lang w:val="en-IN"/>
        </w:rPr>
      </w:pPr>
    </w:p>
    <w:p w14:paraId="4FD96CF7" w14:textId="2046EAF1" w:rsidR="003724AA" w:rsidRDefault="00A310B4" w:rsidP="003724AA">
      <w:pPr>
        <w:pStyle w:val="ListNumber"/>
        <w:numPr>
          <w:ilvl w:val="0"/>
          <w:numId w:val="0"/>
        </w:numPr>
        <w:ind w:left="360" w:hanging="360"/>
      </w:pPr>
      <w:r w:rsidRPr="00A310B4">
        <w:lastRenderedPageBreak/>
        <w:drawing>
          <wp:inline distT="0" distB="0" distL="0" distR="0" wp14:anchorId="5BAFEF6C" wp14:editId="434563E6">
            <wp:extent cx="5486400" cy="1200150"/>
            <wp:effectExtent l="0" t="0" r="0" b="0"/>
            <wp:docPr id="34710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0042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B72B" w14:textId="77777777" w:rsidR="0022310B" w:rsidRDefault="0022310B" w:rsidP="003724AA">
      <w:pPr>
        <w:pStyle w:val="ListNumber"/>
        <w:numPr>
          <w:ilvl w:val="0"/>
          <w:numId w:val="0"/>
        </w:numPr>
        <w:ind w:left="360" w:hanging="360"/>
      </w:pPr>
    </w:p>
    <w:p w14:paraId="4808F622" w14:textId="77777777" w:rsidR="00920B14" w:rsidRDefault="00920B14" w:rsidP="00920B14">
      <w:pPr>
        <w:pStyle w:val="Heading1"/>
      </w:pPr>
      <w:r>
        <w:t>9. NTILE / Segmentation</w:t>
      </w:r>
    </w:p>
    <w:p w14:paraId="1AD74A59" w14:textId="77777777" w:rsidR="00920B14" w:rsidRDefault="00920B14" w:rsidP="00920B14">
      <w:r>
        <w:t>Manager Requirement:</w:t>
      </w:r>
      <w:r>
        <w:br/>
        <w:t>Segment customers for marketing.</w:t>
      </w:r>
    </w:p>
    <w:p w14:paraId="504C038F" w14:textId="77777777" w:rsidR="00920B14" w:rsidRDefault="00920B14" w:rsidP="00920B14">
      <w:r>
        <w:t>Questions:</w:t>
      </w:r>
    </w:p>
    <w:p w14:paraId="0F316CE1" w14:textId="77777777" w:rsidR="00920B14" w:rsidRDefault="00920B14" w:rsidP="00920B14">
      <w:pPr>
        <w:pStyle w:val="ListNumber"/>
      </w:pPr>
      <w:r>
        <w:t>Divide customers into 4 segments.</w:t>
      </w:r>
    </w:p>
    <w:p w14:paraId="7899A88E" w14:textId="378ACA1C" w:rsidR="00D301D9" w:rsidRDefault="00D301D9" w:rsidP="00D301D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D301D9">
        <w:rPr>
          <w:noProof/>
          <w:color w:val="0000FF"/>
          <w:lang w:val="en-IN" w:eastAsia="en-IN"/>
        </w:rPr>
        <w:t>select</w:t>
      </w:r>
      <w:r w:rsidRPr="00D301D9">
        <w:rPr>
          <w:noProof/>
          <w:lang w:val="en-IN" w:eastAsia="en-IN"/>
        </w:rPr>
        <w:t xml:space="preserve"> customer_id,</w:t>
      </w:r>
      <w:r w:rsidRPr="00D301D9">
        <w:rPr>
          <w:noProof/>
          <w:color w:val="0000FF"/>
          <w:lang w:val="en-IN" w:eastAsia="en-IN"/>
        </w:rPr>
        <w:t>sum</w:t>
      </w:r>
      <w:r w:rsidRPr="00D301D9">
        <w:rPr>
          <w:noProof/>
          <w:lang w:val="en-IN" w:eastAsia="en-IN"/>
        </w:rPr>
        <w:t xml:space="preserve">(amount) </w:t>
      </w:r>
      <w:r w:rsidRPr="00D301D9">
        <w:rPr>
          <w:noProof/>
          <w:color w:val="0000FF"/>
          <w:lang w:val="en-IN" w:eastAsia="en-IN"/>
        </w:rPr>
        <w:t>as</w:t>
      </w:r>
      <w:r w:rsidRPr="00D301D9">
        <w:rPr>
          <w:noProof/>
          <w:lang w:val="en-IN" w:eastAsia="en-IN"/>
        </w:rPr>
        <w:t xml:space="preserve"> revenue,ntile(</w:t>
      </w:r>
      <w:r w:rsidRPr="00D301D9">
        <w:rPr>
          <w:noProof/>
          <w:color w:val="098658"/>
          <w:lang w:val="en-IN" w:eastAsia="en-IN"/>
        </w:rPr>
        <w:t>4</w:t>
      </w:r>
      <w:r w:rsidRPr="00D301D9">
        <w:rPr>
          <w:noProof/>
          <w:lang w:val="en-IN" w:eastAsia="en-IN"/>
        </w:rPr>
        <w:t xml:space="preserve">) </w:t>
      </w:r>
      <w:r w:rsidRPr="00D301D9">
        <w:rPr>
          <w:noProof/>
          <w:color w:val="0000FF"/>
          <w:lang w:val="en-IN" w:eastAsia="en-IN"/>
        </w:rPr>
        <w:t>over</w:t>
      </w:r>
      <w:r w:rsidRPr="00D301D9">
        <w:rPr>
          <w:noProof/>
          <w:lang w:val="en-IN" w:eastAsia="en-IN"/>
        </w:rPr>
        <w:t xml:space="preserve"> (</w:t>
      </w:r>
      <w:r w:rsidRPr="00D301D9">
        <w:rPr>
          <w:noProof/>
          <w:color w:val="0000FF"/>
          <w:lang w:val="en-IN" w:eastAsia="en-IN"/>
        </w:rPr>
        <w:t>order</w:t>
      </w:r>
      <w:r w:rsidRPr="00D301D9">
        <w:rPr>
          <w:noProof/>
          <w:lang w:val="en-IN" w:eastAsia="en-IN"/>
        </w:rPr>
        <w:t xml:space="preserve"> </w:t>
      </w:r>
      <w:r w:rsidRPr="00D301D9">
        <w:rPr>
          <w:noProof/>
          <w:color w:val="0000FF"/>
          <w:lang w:val="en-IN" w:eastAsia="en-IN"/>
        </w:rPr>
        <w:t>by</w:t>
      </w:r>
      <w:r w:rsidRPr="00D301D9">
        <w:rPr>
          <w:noProof/>
          <w:lang w:val="en-IN" w:eastAsia="en-IN"/>
        </w:rPr>
        <w:t xml:space="preserve"> </w:t>
      </w:r>
      <w:r w:rsidRPr="00D301D9">
        <w:rPr>
          <w:noProof/>
          <w:color w:val="0000FF"/>
          <w:lang w:val="en-IN" w:eastAsia="en-IN"/>
        </w:rPr>
        <w:t>sum</w:t>
      </w:r>
      <w:r w:rsidRPr="00D301D9">
        <w:rPr>
          <w:noProof/>
          <w:lang w:val="en-IN" w:eastAsia="en-IN"/>
        </w:rPr>
        <w:t xml:space="preserve">(amount) </w:t>
      </w:r>
      <w:r w:rsidRPr="00D301D9">
        <w:rPr>
          <w:noProof/>
          <w:color w:val="0000FF"/>
          <w:lang w:val="en-IN" w:eastAsia="en-IN"/>
        </w:rPr>
        <w:t>desc</w:t>
      </w:r>
      <w:r w:rsidRPr="00D301D9">
        <w:rPr>
          <w:noProof/>
          <w:lang w:val="en-IN" w:eastAsia="en-IN"/>
        </w:rPr>
        <w:t xml:space="preserve">) </w:t>
      </w:r>
      <w:r w:rsidRPr="00D301D9">
        <w:rPr>
          <w:noProof/>
          <w:color w:val="0000FF"/>
          <w:lang w:val="en-IN" w:eastAsia="en-IN"/>
        </w:rPr>
        <w:t>as</w:t>
      </w:r>
      <w:r w:rsidRPr="00D301D9">
        <w:rPr>
          <w:noProof/>
          <w:lang w:val="en-IN" w:eastAsia="en-IN"/>
        </w:rPr>
        <w:t xml:space="preserve"> </w:t>
      </w:r>
      <w:r w:rsidRPr="00D301D9">
        <w:rPr>
          <w:noProof/>
          <w:color w:val="0000FF"/>
          <w:lang w:val="en-IN" w:eastAsia="en-IN"/>
        </w:rPr>
        <w:t>segment</w:t>
      </w:r>
      <w:r>
        <w:rPr>
          <w:noProof/>
          <w:lang w:val="en-IN" w:eastAsia="en-IN"/>
        </w:rPr>
        <w:t xml:space="preserve"> </w:t>
      </w:r>
      <w:r w:rsidRPr="00D301D9">
        <w:rPr>
          <w:noProof/>
          <w:color w:val="0000FF"/>
          <w:lang w:val="en-IN" w:eastAsia="en-IN"/>
        </w:rPr>
        <w:t>from</w:t>
      </w:r>
      <w:r w:rsidRPr="00D301D9">
        <w:rPr>
          <w:noProof/>
          <w:lang w:val="en-IN" w:eastAsia="en-IN"/>
        </w:rPr>
        <w:t xml:space="preserve"> sales </w:t>
      </w:r>
      <w:r w:rsidRPr="00D301D9">
        <w:rPr>
          <w:noProof/>
          <w:color w:val="0000FF"/>
          <w:lang w:val="en-IN" w:eastAsia="en-IN"/>
        </w:rPr>
        <w:t>group</w:t>
      </w:r>
      <w:r w:rsidRPr="00D301D9">
        <w:rPr>
          <w:noProof/>
          <w:lang w:val="en-IN" w:eastAsia="en-IN"/>
        </w:rPr>
        <w:t xml:space="preserve"> </w:t>
      </w:r>
      <w:r w:rsidRPr="00D301D9">
        <w:rPr>
          <w:noProof/>
          <w:color w:val="0000FF"/>
          <w:lang w:val="en-IN" w:eastAsia="en-IN"/>
        </w:rPr>
        <w:t>by</w:t>
      </w:r>
      <w:r w:rsidRPr="00D301D9">
        <w:rPr>
          <w:noProof/>
          <w:lang w:val="en-IN" w:eastAsia="en-IN"/>
        </w:rPr>
        <w:t xml:space="preserve"> customer_id;</w:t>
      </w:r>
    </w:p>
    <w:p w14:paraId="6B9E3375" w14:textId="77777777" w:rsidR="000D0F40" w:rsidRPr="00D301D9" w:rsidRDefault="000D0F40" w:rsidP="00D301D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5C7DFCB9" w14:textId="1358E86A" w:rsidR="0097047D" w:rsidRDefault="000D0F40" w:rsidP="0097047D">
      <w:pPr>
        <w:pStyle w:val="ListNumber"/>
        <w:numPr>
          <w:ilvl w:val="0"/>
          <w:numId w:val="0"/>
        </w:numPr>
        <w:ind w:left="360"/>
      </w:pPr>
      <w:r w:rsidRPr="000D0F40">
        <w:drawing>
          <wp:inline distT="0" distB="0" distL="0" distR="0" wp14:anchorId="54D8D5E4" wp14:editId="7F4A4D67">
            <wp:extent cx="5486400" cy="1469390"/>
            <wp:effectExtent l="0" t="0" r="0" b="0"/>
            <wp:docPr id="11791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4159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B2F0" w14:textId="77777777" w:rsidR="0022310B" w:rsidRDefault="0022310B" w:rsidP="0097047D">
      <w:pPr>
        <w:pStyle w:val="ListNumber"/>
        <w:numPr>
          <w:ilvl w:val="0"/>
          <w:numId w:val="0"/>
        </w:numPr>
        <w:ind w:left="360"/>
      </w:pPr>
    </w:p>
    <w:p w14:paraId="50307F45" w14:textId="77777777" w:rsidR="000D0F40" w:rsidRDefault="000D0F40" w:rsidP="0097047D">
      <w:pPr>
        <w:pStyle w:val="ListNumber"/>
        <w:numPr>
          <w:ilvl w:val="0"/>
          <w:numId w:val="0"/>
        </w:numPr>
        <w:ind w:left="360"/>
      </w:pPr>
    </w:p>
    <w:p w14:paraId="762AA4BD" w14:textId="77777777" w:rsidR="00920B14" w:rsidRDefault="00920B14" w:rsidP="00920B14">
      <w:pPr>
        <w:pStyle w:val="ListNumber"/>
      </w:pPr>
      <w:r>
        <w:t>Identify top 25% customers.</w:t>
      </w:r>
    </w:p>
    <w:p w14:paraId="5920A502" w14:textId="77777777" w:rsidR="0022310B" w:rsidRDefault="0022310B" w:rsidP="0022310B">
      <w:pPr>
        <w:pStyle w:val="ListNumber"/>
        <w:numPr>
          <w:ilvl w:val="0"/>
          <w:numId w:val="0"/>
        </w:numPr>
      </w:pPr>
    </w:p>
    <w:p w14:paraId="330A84B5" w14:textId="77777777" w:rsidR="00556141" w:rsidRPr="00556141" w:rsidRDefault="00556141" w:rsidP="00556141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556141">
        <w:rPr>
          <w:noProof/>
          <w:color w:val="0000FF"/>
          <w:lang w:val="en-IN" w:eastAsia="en-IN"/>
        </w:rPr>
        <w:t>select</w:t>
      </w:r>
      <w:r w:rsidRPr="00556141">
        <w:rPr>
          <w:noProof/>
          <w:lang w:val="en-IN" w:eastAsia="en-IN"/>
        </w:rPr>
        <w:t xml:space="preserve"> customer_id,</w:t>
      </w:r>
      <w:r w:rsidRPr="00556141">
        <w:rPr>
          <w:noProof/>
          <w:color w:val="0000FF"/>
          <w:lang w:val="en-IN" w:eastAsia="en-IN"/>
        </w:rPr>
        <w:t>sum</w:t>
      </w:r>
      <w:r w:rsidRPr="00556141">
        <w:rPr>
          <w:noProof/>
          <w:lang w:val="en-IN" w:eastAsia="en-IN"/>
        </w:rPr>
        <w:t xml:space="preserve">(amount) </w:t>
      </w:r>
      <w:r w:rsidRPr="00556141">
        <w:rPr>
          <w:noProof/>
          <w:color w:val="0000FF"/>
          <w:lang w:val="en-IN" w:eastAsia="en-IN"/>
        </w:rPr>
        <w:t>as</w:t>
      </w:r>
      <w:r w:rsidRPr="00556141">
        <w:rPr>
          <w:noProof/>
          <w:lang w:val="en-IN" w:eastAsia="en-IN"/>
        </w:rPr>
        <w:t xml:space="preserve"> revenue,ntile(</w:t>
      </w:r>
      <w:r w:rsidRPr="00556141">
        <w:rPr>
          <w:noProof/>
          <w:color w:val="098658"/>
          <w:lang w:val="en-IN" w:eastAsia="en-IN"/>
        </w:rPr>
        <w:t>4</w:t>
      </w:r>
      <w:r w:rsidRPr="00556141">
        <w:rPr>
          <w:noProof/>
          <w:lang w:val="en-IN" w:eastAsia="en-IN"/>
        </w:rPr>
        <w:t xml:space="preserve">) </w:t>
      </w:r>
      <w:r w:rsidRPr="00556141">
        <w:rPr>
          <w:noProof/>
          <w:color w:val="0000FF"/>
          <w:lang w:val="en-IN" w:eastAsia="en-IN"/>
        </w:rPr>
        <w:t>over</w:t>
      </w:r>
      <w:r w:rsidRPr="00556141">
        <w:rPr>
          <w:noProof/>
          <w:lang w:val="en-IN" w:eastAsia="en-IN"/>
        </w:rPr>
        <w:t xml:space="preserve"> (</w:t>
      </w:r>
      <w:r w:rsidRPr="00556141">
        <w:rPr>
          <w:noProof/>
          <w:color w:val="0000FF"/>
          <w:lang w:val="en-IN" w:eastAsia="en-IN"/>
        </w:rPr>
        <w:t>order</w:t>
      </w:r>
      <w:r w:rsidRPr="00556141">
        <w:rPr>
          <w:noProof/>
          <w:lang w:val="en-IN" w:eastAsia="en-IN"/>
        </w:rPr>
        <w:t xml:space="preserve"> </w:t>
      </w:r>
      <w:r w:rsidRPr="00556141">
        <w:rPr>
          <w:noProof/>
          <w:color w:val="0000FF"/>
          <w:lang w:val="en-IN" w:eastAsia="en-IN"/>
        </w:rPr>
        <w:t>by</w:t>
      </w:r>
      <w:r w:rsidRPr="00556141">
        <w:rPr>
          <w:noProof/>
          <w:lang w:val="en-IN" w:eastAsia="en-IN"/>
        </w:rPr>
        <w:t xml:space="preserve"> </w:t>
      </w:r>
      <w:r w:rsidRPr="00556141">
        <w:rPr>
          <w:noProof/>
          <w:color w:val="0000FF"/>
          <w:lang w:val="en-IN" w:eastAsia="en-IN"/>
        </w:rPr>
        <w:t>sum</w:t>
      </w:r>
      <w:r w:rsidRPr="00556141">
        <w:rPr>
          <w:noProof/>
          <w:lang w:val="en-IN" w:eastAsia="en-IN"/>
        </w:rPr>
        <w:t xml:space="preserve">(amount) </w:t>
      </w:r>
      <w:r w:rsidRPr="00556141">
        <w:rPr>
          <w:noProof/>
          <w:color w:val="0000FF"/>
          <w:lang w:val="en-IN" w:eastAsia="en-IN"/>
        </w:rPr>
        <w:t>desc</w:t>
      </w:r>
      <w:r w:rsidRPr="00556141">
        <w:rPr>
          <w:noProof/>
          <w:lang w:val="en-IN" w:eastAsia="en-IN"/>
        </w:rPr>
        <w:t xml:space="preserve">) </w:t>
      </w:r>
      <w:r w:rsidRPr="00556141">
        <w:rPr>
          <w:noProof/>
          <w:color w:val="0000FF"/>
          <w:lang w:val="en-IN" w:eastAsia="en-IN"/>
        </w:rPr>
        <w:t>as</w:t>
      </w:r>
      <w:r w:rsidRPr="00556141">
        <w:rPr>
          <w:noProof/>
          <w:lang w:val="en-IN" w:eastAsia="en-IN"/>
        </w:rPr>
        <w:t xml:space="preserve"> quartile,</w:t>
      </w:r>
    </w:p>
    <w:p w14:paraId="3591DBC3" w14:textId="2F84A37A" w:rsidR="00556141" w:rsidRPr="00556141" w:rsidRDefault="00556141" w:rsidP="0055614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556141">
        <w:rPr>
          <w:noProof/>
          <w:lang w:val="en-IN" w:eastAsia="en-IN"/>
        </w:rPr>
        <w:t>     </w:t>
      </w:r>
      <w:r w:rsidRPr="00556141">
        <w:rPr>
          <w:noProof/>
          <w:color w:val="0000FF"/>
          <w:lang w:val="en-IN" w:eastAsia="en-IN"/>
        </w:rPr>
        <w:t>case</w:t>
      </w:r>
      <w:r w:rsidRPr="00556141">
        <w:rPr>
          <w:noProof/>
          <w:lang w:val="en-IN" w:eastAsia="en-IN"/>
        </w:rPr>
        <w:t xml:space="preserve"> </w:t>
      </w:r>
    </w:p>
    <w:p w14:paraId="37A890AC" w14:textId="7AC2F6B1" w:rsidR="00556141" w:rsidRPr="00556141" w:rsidRDefault="00556141" w:rsidP="00556141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556141">
        <w:rPr>
          <w:noProof/>
          <w:lang w:val="en-IN" w:eastAsia="en-IN"/>
        </w:rPr>
        <w:t>         </w:t>
      </w:r>
      <w:r w:rsidRPr="00556141">
        <w:rPr>
          <w:noProof/>
          <w:color w:val="0000FF"/>
          <w:lang w:val="en-IN" w:eastAsia="en-IN"/>
        </w:rPr>
        <w:t>when</w:t>
      </w:r>
      <w:r w:rsidRPr="00556141">
        <w:rPr>
          <w:noProof/>
          <w:lang w:val="en-IN" w:eastAsia="en-IN"/>
        </w:rPr>
        <w:t xml:space="preserve"> ntile(</w:t>
      </w:r>
      <w:r w:rsidRPr="00556141">
        <w:rPr>
          <w:noProof/>
          <w:color w:val="098658"/>
          <w:lang w:val="en-IN" w:eastAsia="en-IN"/>
        </w:rPr>
        <w:t>4</w:t>
      </w:r>
      <w:r w:rsidRPr="00556141">
        <w:rPr>
          <w:noProof/>
          <w:lang w:val="en-IN" w:eastAsia="en-IN"/>
        </w:rPr>
        <w:t xml:space="preserve">) </w:t>
      </w:r>
      <w:r w:rsidRPr="00556141">
        <w:rPr>
          <w:noProof/>
          <w:color w:val="0000FF"/>
          <w:lang w:val="en-IN" w:eastAsia="en-IN"/>
        </w:rPr>
        <w:t>over</w:t>
      </w:r>
      <w:r w:rsidRPr="00556141">
        <w:rPr>
          <w:noProof/>
          <w:lang w:val="en-IN" w:eastAsia="en-IN"/>
        </w:rPr>
        <w:t xml:space="preserve"> (</w:t>
      </w:r>
      <w:r w:rsidRPr="00556141">
        <w:rPr>
          <w:noProof/>
          <w:color w:val="0000FF"/>
          <w:lang w:val="en-IN" w:eastAsia="en-IN"/>
        </w:rPr>
        <w:t>order</w:t>
      </w:r>
      <w:r w:rsidRPr="00556141">
        <w:rPr>
          <w:noProof/>
          <w:lang w:val="en-IN" w:eastAsia="en-IN"/>
        </w:rPr>
        <w:t xml:space="preserve"> </w:t>
      </w:r>
      <w:r w:rsidRPr="00556141">
        <w:rPr>
          <w:noProof/>
          <w:color w:val="0000FF"/>
          <w:lang w:val="en-IN" w:eastAsia="en-IN"/>
        </w:rPr>
        <w:t>by</w:t>
      </w:r>
      <w:r w:rsidRPr="00556141">
        <w:rPr>
          <w:noProof/>
          <w:lang w:val="en-IN" w:eastAsia="en-IN"/>
        </w:rPr>
        <w:t xml:space="preserve"> </w:t>
      </w:r>
      <w:r w:rsidRPr="00556141">
        <w:rPr>
          <w:noProof/>
          <w:color w:val="0000FF"/>
          <w:lang w:val="en-IN" w:eastAsia="en-IN"/>
        </w:rPr>
        <w:t>sum</w:t>
      </w:r>
      <w:r w:rsidRPr="00556141">
        <w:rPr>
          <w:noProof/>
          <w:lang w:val="en-IN" w:eastAsia="en-IN"/>
        </w:rPr>
        <w:t xml:space="preserve">(amount) </w:t>
      </w:r>
      <w:r w:rsidRPr="00556141">
        <w:rPr>
          <w:noProof/>
          <w:color w:val="0000FF"/>
          <w:lang w:val="en-IN" w:eastAsia="en-IN"/>
        </w:rPr>
        <w:t>desc</w:t>
      </w:r>
      <w:r w:rsidRPr="00556141">
        <w:rPr>
          <w:noProof/>
          <w:lang w:val="en-IN" w:eastAsia="en-IN"/>
        </w:rPr>
        <w:t xml:space="preserve">) </w:t>
      </w:r>
      <w:r w:rsidRPr="00556141">
        <w:rPr>
          <w:noProof/>
          <w:color w:val="778899"/>
          <w:lang w:val="en-IN" w:eastAsia="en-IN"/>
        </w:rPr>
        <w:t>=</w:t>
      </w:r>
      <w:r w:rsidRPr="00556141">
        <w:rPr>
          <w:noProof/>
          <w:lang w:val="en-IN" w:eastAsia="en-IN"/>
        </w:rPr>
        <w:t xml:space="preserve"> </w:t>
      </w:r>
      <w:r w:rsidRPr="00556141">
        <w:rPr>
          <w:noProof/>
          <w:color w:val="098658"/>
          <w:lang w:val="en-IN" w:eastAsia="en-IN"/>
        </w:rPr>
        <w:t>1</w:t>
      </w:r>
      <w:r w:rsidRPr="00556141">
        <w:rPr>
          <w:noProof/>
          <w:lang w:val="en-IN" w:eastAsia="en-IN"/>
        </w:rPr>
        <w:t xml:space="preserve"> </w:t>
      </w:r>
    </w:p>
    <w:p w14:paraId="58C2DF3D" w14:textId="64F5A4E5" w:rsidR="00556141" w:rsidRPr="00556141" w:rsidRDefault="00556141" w:rsidP="00556141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556141">
        <w:rPr>
          <w:noProof/>
          <w:color w:val="000000"/>
          <w:lang w:val="en-IN" w:eastAsia="en-IN"/>
        </w:rPr>
        <w:t>       </w:t>
      </w:r>
      <w:r w:rsidRPr="00556141">
        <w:rPr>
          <w:noProof/>
          <w:color w:val="0000FF"/>
          <w:lang w:val="en-IN" w:eastAsia="en-IN"/>
        </w:rPr>
        <w:t>then</w:t>
      </w:r>
      <w:r w:rsidRPr="00556141">
        <w:rPr>
          <w:noProof/>
          <w:color w:val="000000"/>
          <w:lang w:val="en-IN" w:eastAsia="en-IN"/>
        </w:rPr>
        <w:t xml:space="preserve"> </w:t>
      </w:r>
      <w:r w:rsidRPr="00556141">
        <w:rPr>
          <w:noProof/>
          <w:lang w:val="en-IN" w:eastAsia="en-IN"/>
        </w:rPr>
        <w:t>'top 25% customer'</w:t>
      </w:r>
      <w:r w:rsidRPr="00556141">
        <w:rPr>
          <w:noProof/>
          <w:color w:val="000000"/>
          <w:lang w:val="en-IN" w:eastAsia="en-IN"/>
        </w:rPr>
        <w:t xml:space="preserve"> </w:t>
      </w:r>
    </w:p>
    <w:p w14:paraId="46FB0F4F" w14:textId="77777777" w:rsidR="00556141" w:rsidRPr="00556141" w:rsidRDefault="00556141" w:rsidP="00556141">
      <w:pPr>
        <w:pStyle w:val="ListNumber"/>
        <w:numPr>
          <w:ilvl w:val="0"/>
          <w:numId w:val="0"/>
        </w:numPr>
        <w:rPr>
          <w:noProof/>
          <w:color w:val="000000"/>
          <w:lang w:val="en-IN" w:eastAsia="en-IN"/>
        </w:rPr>
      </w:pPr>
      <w:r w:rsidRPr="00556141">
        <w:rPr>
          <w:noProof/>
          <w:color w:val="000000"/>
          <w:lang w:val="en-IN" w:eastAsia="en-IN"/>
        </w:rPr>
        <w:t>           </w:t>
      </w:r>
      <w:r w:rsidRPr="00556141">
        <w:rPr>
          <w:noProof/>
          <w:color w:val="0000FF"/>
          <w:lang w:val="en-IN" w:eastAsia="en-IN"/>
        </w:rPr>
        <w:t>else</w:t>
      </w:r>
      <w:r w:rsidRPr="00556141">
        <w:rPr>
          <w:noProof/>
          <w:color w:val="000000"/>
          <w:lang w:val="en-IN" w:eastAsia="en-IN"/>
        </w:rPr>
        <w:t xml:space="preserve"> </w:t>
      </w:r>
      <w:r w:rsidRPr="00556141">
        <w:rPr>
          <w:noProof/>
          <w:lang w:val="en-IN" w:eastAsia="en-IN"/>
        </w:rPr>
        <w:t>'bottom 75% customer'</w:t>
      </w:r>
    </w:p>
    <w:p w14:paraId="288735F9" w14:textId="77777777" w:rsidR="00556141" w:rsidRPr="00556141" w:rsidRDefault="00556141" w:rsidP="00556141">
      <w:pPr>
        <w:pStyle w:val="ListNumber"/>
        <w:numPr>
          <w:ilvl w:val="0"/>
          <w:numId w:val="0"/>
        </w:numPr>
        <w:rPr>
          <w:noProof/>
          <w:color w:val="000000"/>
          <w:lang w:val="en-IN" w:eastAsia="en-IN"/>
        </w:rPr>
      </w:pPr>
      <w:r w:rsidRPr="00556141">
        <w:rPr>
          <w:noProof/>
          <w:color w:val="000000"/>
          <w:lang w:val="en-IN" w:eastAsia="en-IN"/>
        </w:rPr>
        <w:t>       </w:t>
      </w:r>
      <w:r w:rsidRPr="00556141">
        <w:rPr>
          <w:noProof/>
          <w:lang w:val="en-IN" w:eastAsia="en-IN"/>
        </w:rPr>
        <w:t>end</w:t>
      </w:r>
      <w:r w:rsidRPr="00556141">
        <w:rPr>
          <w:noProof/>
          <w:color w:val="000000"/>
          <w:lang w:val="en-IN" w:eastAsia="en-IN"/>
        </w:rPr>
        <w:t xml:space="preserve"> </w:t>
      </w:r>
      <w:r w:rsidRPr="00556141">
        <w:rPr>
          <w:noProof/>
          <w:lang w:val="en-IN" w:eastAsia="en-IN"/>
        </w:rPr>
        <w:t>as</w:t>
      </w:r>
      <w:r w:rsidRPr="00556141">
        <w:rPr>
          <w:noProof/>
          <w:color w:val="000000"/>
          <w:lang w:val="en-IN" w:eastAsia="en-IN"/>
        </w:rPr>
        <w:t xml:space="preserve"> </w:t>
      </w:r>
      <w:r w:rsidRPr="00556141">
        <w:rPr>
          <w:noProof/>
          <w:lang w:val="en-IN" w:eastAsia="en-IN"/>
        </w:rPr>
        <w:t>segment</w:t>
      </w:r>
    </w:p>
    <w:p w14:paraId="662E56FD" w14:textId="77777777" w:rsidR="00556141" w:rsidRDefault="00556141" w:rsidP="00556141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556141">
        <w:rPr>
          <w:noProof/>
          <w:color w:val="0000FF"/>
          <w:lang w:val="en-IN" w:eastAsia="en-IN"/>
        </w:rPr>
        <w:t>from</w:t>
      </w:r>
      <w:r w:rsidRPr="00556141">
        <w:rPr>
          <w:noProof/>
          <w:lang w:val="en-IN" w:eastAsia="en-IN"/>
        </w:rPr>
        <w:t xml:space="preserve"> sales </w:t>
      </w:r>
      <w:r w:rsidRPr="00556141">
        <w:rPr>
          <w:noProof/>
          <w:color w:val="0000FF"/>
          <w:lang w:val="en-IN" w:eastAsia="en-IN"/>
        </w:rPr>
        <w:t>group</w:t>
      </w:r>
      <w:r w:rsidRPr="00556141">
        <w:rPr>
          <w:noProof/>
          <w:lang w:val="en-IN" w:eastAsia="en-IN"/>
        </w:rPr>
        <w:t xml:space="preserve"> </w:t>
      </w:r>
      <w:r w:rsidRPr="00556141">
        <w:rPr>
          <w:noProof/>
          <w:color w:val="0000FF"/>
          <w:lang w:val="en-IN" w:eastAsia="en-IN"/>
        </w:rPr>
        <w:t>by</w:t>
      </w:r>
      <w:r w:rsidRPr="00556141">
        <w:rPr>
          <w:noProof/>
          <w:lang w:val="en-IN" w:eastAsia="en-IN"/>
        </w:rPr>
        <w:t xml:space="preserve"> customer_id</w:t>
      </w:r>
    </w:p>
    <w:p w14:paraId="0B369912" w14:textId="77777777" w:rsidR="00270219" w:rsidRDefault="00270219" w:rsidP="00556141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</w:p>
    <w:p w14:paraId="67CC65E0" w14:textId="2CAF517D" w:rsidR="000D0F40" w:rsidRDefault="00270219" w:rsidP="00556141">
      <w:pPr>
        <w:pStyle w:val="ListNumber"/>
        <w:numPr>
          <w:ilvl w:val="0"/>
          <w:numId w:val="0"/>
        </w:numPr>
        <w:rPr>
          <w:lang w:val="en-IN" w:eastAsia="en-IN"/>
        </w:rPr>
      </w:pPr>
      <w:r w:rsidRPr="00270219">
        <w:rPr>
          <w:lang w:val="en-IN" w:eastAsia="en-IN"/>
        </w:rPr>
        <w:lastRenderedPageBreak/>
        <w:drawing>
          <wp:inline distT="0" distB="0" distL="0" distR="0" wp14:anchorId="5CD5EED8" wp14:editId="740F9FC4">
            <wp:extent cx="5486400" cy="894080"/>
            <wp:effectExtent l="0" t="0" r="0" b="1270"/>
            <wp:docPr id="5734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324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352C" w14:textId="77777777" w:rsidR="0022310B" w:rsidRDefault="0022310B" w:rsidP="00556141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7B018C9E" w14:textId="77777777" w:rsidR="00270219" w:rsidRPr="00556141" w:rsidRDefault="00270219" w:rsidP="00556141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417A56C1" w14:textId="77777777" w:rsidR="00D301D9" w:rsidRDefault="00D301D9" w:rsidP="00D301D9">
      <w:pPr>
        <w:pStyle w:val="ListNumber"/>
        <w:numPr>
          <w:ilvl w:val="0"/>
          <w:numId w:val="0"/>
        </w:numPr>
        <w:ind w:left="360"/>
      </w:pPr>
    </w:p>
    <w:p w14:paraId="5CFEDEEB" w14:textId="77777777" w:rsidR="00920B14" w:rsidRDefault="00920B14" w:rsidP="00920B14">
      <w:pPr>
        <w:pStyle w:val="ListNumber"/>
      </w:pPr>
      <w:r>
        <w:t>Identify bottom 25% customers.</w:t>
      </w:r>
    </w:p>
    <w:p w14:paraId="3EC6881B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577CD750" w14:textId="77777777" w:rsidR="00182D4E" w:rsidRPr="00182D4E" w:rsidRDefault="00182D4E" w:rsidP="00182D4E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182D4E">
        <w:rPr>
          <w:noProof/>
          <w:color w:val="0000FF"/>
          <w:lang w:val="en-IN" w:eastAsia="en-IN"/>
        </w:rPr>
        <w:t>select</w:t>
      </w:r>
      <w:r w:rsidRPr="00182D4E">
        <w:rPr>
          <w:noProof/>
          <w:lang w:val="en-IN" w:eastAsia="en-IN"/>
        </w:rPr>
        <w:t xml:space="preserve"> customer_id, </w:t>
      </w:r>
      <w:r w:rsidRPr="00182D4E">
        <w:rPr>
          <w:noProof/>
          <w:color w:val="0000FF"/>
          <w:lang w:val="en-IN" w:eastAsia="en-IN"/>
        </w:rPr>
        <w:t>sum</w:t>
      </w:r>
      <w:r w:rsidRPr="00182D4E">
        <w:rPr>
          <w:noProof/>
          <w:lang w:val="en-IN" w:eastAsia="en-IN"/>
        </w:rPr>
        <w:t xml:space="preserve">(amount) </w:t>
      </w:r>
      <w:r w:rsidRPr="00182D4E">
        <w:rPr>
          <w:noProof/>
          <w:color w:val="0000FF"/>
          <w:lang w:val="en-IN" w:eastAsia="en-IN"/>
        </w:rPr>
        <w:t>as</w:t>
      </w:r>
      <w:r w:rsidRPr="00182D4E">
        <w:rPr>
          <w:noProof/>
          <w:lang w:val="en-IN" w:eastAsia="en-IN"/>
        </w:rPr>
        <w:t xml:space="preserve"> revenue,ntile(</w:t>
      </w:r>
      <w:r w:rsidRPr="00182D4E">
        <w:rPr>
          <w:noProof/>
          <w:color w:val="098658"/>
          <w:lang w:val="en-IN" w:eastAsia="en-IN"/>
        </w:rPr>
        <w:t>4</w:t>
      </w:r>
      <w:r w:rsidRPr="00182D4E">
        <w:rPr>
          <w:noProof/>
          <w:lang w:val="en-IN" w:eastAsia="en-IN"/>
        </w:rPr>
        <w:t xml:space="preserve">) </w:t>
      </w:r>
      <w:r w:rsidRPr="00182D4E">
        <w:rPr>
          <w:noProof/>
          <w:color w:val="0000FF"/>
          <w:lang w:val="en-IN" w:eastAsia="en-IN"/>
        </w:rPr>
        <w:t>over</w:t>
      </w:r>
      <w:r w:rsidRPr="00182D4E">
        <w:rPr>
          <w:noProof/>
          <w:lang w:val="en-IN" w:eastAsia="en-IN"/>
        </w:rPr>
        <w:t xml:space="preserve"> (</w:t>
      </w:r>
      <w:r w:rsidRPr="00182D4E">
        <w:rPr>
          <w:noProof/>
          <w:color w:val="0000FF"/>
          <w:lang w:val="en-IN" w:eastAsia="en-IN"/>
        </w:rPr>
        <w:t>order</w:t>
      </w:r>
      <w:r w:rsidRPr="00182D4E">
        <w:rPr>
          <w:noProof/>
          <w:lang w:val="en-IN" w:eastAsia="en-IN"/>
        </w:rPr>
        <w:t xml:space="preserve"> </w:t>
      </w:r>
      <w:r w:rsidRPr="00182D4E">
        <w:rPr>
          <w:noProof/>
          <w:color w:val="0000FF"/>
          <w:lang w:val="en-IN" w:eastAsia="en-IN"/>
        </w:rPr>
        <w:t>by</w:t>
      </w:r>
      <w:r w:rsidRPr="00182D4E">
        <w:rPr>
          <w:noProof/>
          <w:lang w:val="en-IN" w:eastAsia="en-IN"/>
        </w:rPr>
        <w:t xml:space="preserve"> </w:t>
      </w:r>
      <w:r w:rsidRPr="00182D4E">
        <w:rPr>
          <w:noProof/>
          <w:color w:val="0000FF"/>
          <w:lang w:val="en-IN" w:eastAsia="en-IN"/>
        </w:rPr>
        <w:t>sum</w:t>
      </w:r>
      <w:r w:rsidRPr="00182D4E">
        <w:rPr>
          <w:noProof/>
          <w:lang w:val="en-IN" w:eastAsia="en-IN"/>
        </w:rPr>
        <w:t xml:space="preserve">(amount) </w:t>
      </w:r>
      <w:r w:rsidRPr="00182D4E">
        <w:rPr>
          <w:noProof/>
          <w:color w:val="0000FF"/>
          <w:lang w:val="en-IN" w:eastAsia="en-IN"/>
        </w:rPr>
        <w:t>desc</w:t>
      </w:r>
      <w:r w:rsidRPr="00182D4E">
        <w:rPr>
          <w:noProof/>
          <w:lang w:val="en-IN" w:eastAsia="en-IN"/>
        </w:rPr>
        <w:t xml:space="preserve">) </w:t>
      </w:r>
      <w:r w:rsidRPr="00182D4E">
        <w:rPr>
          <w:noProof/>
          <w:color w:val="0000FF"/>
          <w:lang w:val="en-IN" w:eastAsia="en-IN"/>
        </w:rPr>
        <w:t>as</w:t>
      </w:r>
      <w:r w:rsidRPr="00182D4E">
        <w:rPr>
          <w:noProof/>
          <w:lang w:val="en-IN" w:eastAsia="en-IN"/>
        </w:rPr>
        <w:t xml:space="preserve"> quartile,</w:t>
      </w:r>
    </w:p>
    <w:p w14:paraId="6B5CEAA2" w14:textId="77777777" w:rsidR="00182D4E" w:rsidRPr="00182D4E" w:rsidRDefault="00182D4E" w:rsidP="00182D4E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182D4E">
        <w:rPr>
          <w:noProof/>
          <w:lang w:val="en-IN" w:eastAsia="en-IN"/>
        </w:rPr>
        <w:t>       </w:t>
      </w:r>
      <w:r w:rsidRPr="00182D4E">
        <w:rPr>
          <w:noProof/>
          <w:color w:val="0000FF"/>
          <w:lang w:val="en-IN" w:eastAsia="en-IN"/>
        </w:rPr>
        <w:t>case</w:t>
      </w:r>
      <w:r w:rsidRPr="00182D4E">
        <w:rPr>
          <w:noProof/>
          <w:lang w:val="en-IN" w:eastAsia="en-IN"/>
        </w:rPr>
        <w:t xml:space="preserve"> </w:t>
      </w:r>
    </w:p>
    <w:p w14:paraId="66A22922" w14:textId="5559083A" w:rsidR="00182D4E" w:rsidRPr="00182D4E" w:rsidRDefault="00182D4E" w:rsidP="00182D4E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182D4E">
        <w:rPr>
          <w:noProof/>
          <w:lang w:val="en-IN" w:eastAsia="en-IN"/>
        </w:rPr>
        <w:t xml:space="preserve">          </w:t>
      </w:r>
      <w:r w:rsidRPr="00182D4E">
        <w:rPr>
          <w:noProof/>
          <w:color w:val="0000FF"/>
          <w:lang w:val="en-IN" w:eastAsia="en-IN"/>
        </w:rPr>
        <w:t>when</w:t>
      </w:r>
      <w:r w:rsidRPr="00182D4E">
        <w:rPr>
          <w:noProof/>
          <w:lang w:val="en-IN" w:eastAsia="en-IN"/>
        </w:rPr>
        <w:t xml:space="preserve"> ntile(</w:t>
      </w:r>
      <w:r w:rsidRPr="00182D4E">
        <w:rPr>
          <w:noProof/>
          <w:color w:val="098658"/>
          <w:lang w:val="en-IN" w:eastAsia="en-IN"/>
        </w:rPr>
        <w:t>4</w:t>
      </w:r>
      <w:r w:rsidRPr="00182D4E">
        <w:rPr>
          <w:noProof/>
          <w:lang w:val="en-IN" w:eastAsia="en-IN"/>
        </w:rPr>
        <w:t xml:space="preserve">) </w:t>
      </w:r>
      <w:r w:rsidRPr="00182D4E">
        <w:rPr>
          <w:noProof/>
          <w:color w:val="0000FF"/>
          <w:lang w:val="en-IN" w:eastAsia="en-IN"/>
        </w:rPr>
        <w:t>over</w:t>
      </w:r>
      <w:r w:rsidRPr="00182D4E">
        <w:rPr>
          <w:noProof/>
          <w:lang w:val="en-IN" w:eastAsia="en-IN"/>
        </w:rPr>
        <w:t xml:space="preserve"> (</w:t>
      </w:r>
      <w:r w:rsidRPr="00182D4E">
        <w:rPr>
          <w:noProof/>
          <w:color w:val="0000FF"/>
          <w:lang w:val="en-IN" w:eastAsia="en-IN"/>
        </w:rPr>
        <w:t>order</w:t>
      </w:r>
      <w:r w:rsidRPr="00182D4E">
        <w:rPr>
          <w:noProof/>
          <w:lang w:val="en-IN" w:eastAsia="en-IN"/>
        </w:rPr>
        <w:t xml:space="preserve"> </w:t>
      </w:r>
      <w:r w:rsidRPr="00182D4E">
        <w:rPr>
          <w:noProof/>
          <w:color w:val="0000FF"/>
          <w:lang w:val="en-IN" w:eastAsia="en-IN"/>
        </w:rPr>
        <w:t>by</w:t>
      </w:r>
      <w:r w:rsidRPr="00182D4E">
        <w:rPr>
          <w:noProof/>
          <w:lang w:val="en-IN" w:eastAsia="en-IN"/>
        </w:rPr>
        <w:t xml:space="preserve"> </w:t>
      </w:r>
      <w:r w:rsidRPr="00182D4E">
        <w:rPr>
          <w:noProof/>
          <w:color w:val="0000FF"/>
          <w:lang w:val="en-IN" w:eastAsia="en-IN"/>
        </w:rPr>
        <w:t>sum</w:t>
      </w:r>
      <w:r w:rsidRPr="00182D4E">
        <w:rPr>
          <w:noProof/>
          <w:lang w:val="en-IN" w:eastAsia="en-IN"/>
        </w:rPr>
        <w:t xml:space="preserve">(amount) </w:t>
      </w:r>
      <w:r w:rsidRPr="00182D4E">
        <w:rPr>
          <w:noProof/>
          <w:color w:val="0000FF"/>
          <w:lang w:val="en-IN" w:eastAsia="en-IN"/>
        </w:rPr>
        <w:t>desc</w:t>
      </w:r>
      <w:r w:rsidRPr="00182D4E">
        <w:rPr>
          <w:noProof/>
          <w:lang w:val="en-IN" w:eastAsia="en-IN"/>
        </w:rPr>
        <w:t xml:space="preserve">) </w:t>
      </w:r>
      <w:r w:rsidRPr="00182D4E">
        <w:rPr>
          <w:noProof/>
          <w:color w:val="778899"/>
          <w:lang w:val="en-IN" w:eastAsia="en-IN"/>
        </w:rPr>
        <w:t>=</w:t>
      </w:r>
      <w:r w:rsidRPr="00182D4E">
        <w:rPr>
          <w:noProof/>
          <w:lang w:val="en-IN" w:eastAsia="en-IN"/>
        </w:rPr>
        <w:t xml:space="preserve"> </w:t>
      </w:r>
      <w:r w:rsidRPr="00182D4E">
        <w:rPr>
          <w:noProof/>
          <w:color w:val="098658"/>
          <w:lang w:val="en-IN" w:eastAsia="en-IN"/>
        </w:rPr>
        <w:t>4</w:t>
      </w:r>
    </w:p>
    <w:p w14:paraId="7610E6EC" w14:textId="77777777" w:rsidR="00182D4E" w:rsidRPr="00182D4E" w:rsidRDefault="00182D4E" w:rsidP="00182D4E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182D4E">
        <w:rPr>
          <w:noProof/>
          <w:color w:val="000000"/>
          <w:lang w:val="en-IN" w:eastAsia="en-IN"/>
        </w:rPr>
        <w:t>           </w:t>
      </w:r>
      <w:r w:rsidRPr="00182D4E">
        <w:rPr>
          <w:noProof/>
          <w:color w:val="0000FF"/>
          <w:lang w:val="en-IN" w:eastAsia="en-IN"/>
        </w:rPr>
        <w:t>then</w:t>
      </w:r>
      <w:r w:rsidRPr="00182D4E">
        <w:rPr>
          <w:noProof/>
          <w:color w:val="000000"/>
          <w:lang w:val="en-IN" w:eastAsia="en-IN"/>
        </w:rPr>
        <w:t xml:space="preserve"> </w:t>
      </w:r>
      <w:r w:rsidRPr="00182D4E">
        <w:rPr>
          <w:noProof/>
          <w:lang w:val="en-IN" w:eastAsia="en-IN"/>
        </w:rPr>
        <w:t>'bottom 25% customer'</w:t>
      </w:r>
      <w:r w:rsidRPr="00182D4E">
        <w:rPr>
          <w:noProof/>
          <w:color w:val="000000"/>
          <w:lang w:val="en-IN" w:eastAsia="en-IN"/>
        </w:rPr>
        <w:t xml:space="preserve"> </w:t>
      </w:r>
    </w:p>
    <w:p w14:paraId="0177E951" w14:textId="77777777" w:rsidR="00182D4E" w:rsidRPr="00182D4E" w:rsidRDefault="00182D4E" w:rsidP="00182D4E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182D4E">
        <w:rPr>
          <w:noProof/>
          <w:color w:val="000000"/>
          <w:lang w:val="en-IN" w:eastAsia="en-IN"/>
        </w:rPr>
        <w:t>           </w:t>
      </w:r>
      <w:r w:rsidRPr="00182D4E">
        <w:rPr>
          <w:noProof/>
          <w:color w:val="0000FF"/>
          <w:lang w:val="en-IN" w:eastAsia="en-IN"/>
        </w:rPr>
        <w:t>else</w:t>
      </w:r>
      <w:r w:rsidRPr="00182D4E">
        <w:rPr>
          <w:noProof/>
          <w:color w:val="000000"/>
          <w:lang w:val="en-IN" w:eastAsia="en-IN"/>
        </w:rPr>
        <w:t xml:space="preserve"> </w:t>
      </w:r>
      <w:r w:rsidRPr="00182D4E">
        <w:rPr>
          <w:noProof/>
          <w:lang w:val="en-IN" w:eastAsia="en-IN"/>
        </w:rPr>
        <w:t>'top 75% customer'</w:t>
      </w:r>
    </w:p>
    <w:p w14:paraId="703E8C62" w14:textId="77777777" w:rsidR="00182D4E" w:rsidRPr="00182D4E" w:rsidRDefault="00182D4E" w:rsidP="00182D4E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182D4E">
        <w:rPr>
          <w:noProof/>
          <w:color w:val="000000"/>
          <w:lang w:val="en-IN" w:eastAsia="en-IN"/>
        </w:rPr>
        <w:t>       </w:t>
      </w:r>
      <w:r w:rsidRPr="00182D4E">
        <w:rPr>
          <w:noProof/>
          <w:lang w:val="en-IN" w:eastAsia="en-IN"/>
        </w:rPr>
        <w:t>end</w:t>
      </w:r>
      <w:r w:rsidRPr="00182D4E">
        <w:rPr>
          <w:noProof/>
          <w:color w:val="000000"/>
          <w:lang w:val="en-IN" w:eastAsia="en-IN"/>
        </w:rPr>
        <w:t xml:space="preserve"> </w:t>
      </w:r>
      <w:r w:rsidRPr="00182D4E">
        <w:rPr>
          <w:noProof/>
          <w:lang w:val="en-IN" w:eastAsia="en-IN"/>
        </w:rPr>
        <w:t>as</w:t>
      </w:r>
      <w:r w:rsidRPr="00182D4E">
        <w:rPr>
          <w:noProof/>
          <w:color w:val="000000"/>
          <w:lang w:val="en-IN" w:eastAsia="en-IN"/>
        </w:rPr>
        <w:t xml:space="preserve"> </w:t>
      </w:r>
      <w:r w:rsidRPr="00182D4E">
        <w:rPr>
          <w:noProof/>
          <w:lang w:val="en-IN" w:eastAsia="en-IN"/>
        </w:rPr>
        <w:t>segment</w:t>
      </w:r>
    </w:p>
    <w:p w14:paraId="2A9C8224" w14:textId="77777777" w:rsidR="00182D4E" w:rsidRDefault="00182D4E" w:rsidP="00182D4E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182D4E">
        <w:rPr>
          <w:noProof/>
          <w:color w:val="0000FF"/>
          <w:lang w:val="en-IN" w:eastAsia="en-IN"/>
        </w:rPr>
        <w:t>from</w:t>
      </w:r>
      <w:r w:rsidRPr="00182D4E">
        <w:rPr>
          <w:noProof/>
          <w:lang w:val="en-IN" w:eastAsia="en-IN"/>
        </w:rPr>
        <w:t xml:space="preserve"> sales </w:t>
      </w:r>
      <w:r w:rsidRPr="00182D4E">
        <w:rPr>
          <w:noProof/>
          <w:color w:val="0000FF"/>
          <w:lang w:val="en-IN" w:eastAsia="en-IN"/>
        </w:rPr>
        <w:t>group</w:t>
      </w:r>
      <w:r w:rsidRPr="00182D4E">
        <w:rPr>
          <w:noProof/>
          <w:lang w:val="en-IN" w:eastAsia="en-IN"/>
        </w:rPr>
        <w:t xml:space="preserve"> </w:t>
      </w:r>
      <w:r w:rsidRPr="00182D4E">
        <w:rPr>
          <w:noProof/>
          <w:color w:val="0000FF"/>
          <w:lang w:val="en-IN" w:eastAsia="en-IN"/>
        </w:rPr>
        <w:t>by</w:t>
      </w:r>
      <w:r w:rsidRPr="00182D4E">
        <w:rPr>
          <w:noProof/>
          <w:lang w:val="en-IN" w:eastAsia="en-IN"/>
        </w:rPr>
        <w:t xml:space="preserve"> customer_id;</w:t>
      </w:r>
    </w:p>
    <w:p w14:paraId="5C630E0E" w14:textId="77777777" w:rsidR="007A0116" w:rsidRDefault="007A0116" w:rsidP="00182D4E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11FA75D6" w14:textId="4ECE8A00" w:rsidR="00270219" w:rsidRDefault="007A0116" w:rsidP="00182D4E">
      <w:pPr>
        <w:pStyle w:val="ListNumber"/>
        <w:numPr>
          <w:ilvl w:val="0"/>
          <w:numId w:val="0"/>
        </w:numPr>
        <w:rPr>
          <w:lang w:val="en-IN" w:eastAsia="en-IN"/>
        </w:rPr>
      </w:pPr>
      <w:r w:rsidRPr="007A0116">
        <w:rPr>
          <w:lang w:val="en-IN" w:eastAsia="en-IN"/>
        </w:rPr>
        <w:drawing>
          <wp:inline distT="0" distB="0" distL="0" distR="0" wp14:anchorId="6490F0C0" wp14:editId="4EAB085A">
            <wp:extent cx="5486400" cy="1232535"/>
            <wp:effectExtent l="0" t="0" r="0" b="5715"/>
            <wp:docPr id="140466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6997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A9F1" w14:textId="77777777" w:rsidR="0022310B" w:rsidRPr="00182D4E" w:rsidRDefault="0022310B" w:rsidP="00182D4E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6D92E3EF" w14:textId="77777777" w:rsidR="00556141" w:rsidRDefault="00556141" w:rsidP="00556141">
      <w:pPr>
        <w:pStyle w:val="ListNumber"/>
        <w:numPr>
          <w:ilvl w:val="0"/>
          <w:numId w:val="0"/>
        </w:numPr>
        <w:ind w:left="360"/>
      </w:pPr>
    </w:p>
    <w:p w14:paraId="38BACBBE" w14:textId="77777777" w:rsidR="00920B14" w:rsidRDefault="00920B14" w:rsidP="00920B14">
      <w:pPr>
        <w:pStyle w:val="ListNumber"/>
      </w:pPr>
      <w:r>
        <w:t>Segment stores into 3 groups.</w:t>
      </w:r>
    </w:p>
    <w:p w14:paraId="5BECF177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2EF1E912" w14:textId="77777777" w:rsidR="001C169D" w:rsidRPr="001C169D" w:rsidRDefault="001C169D" w:rsidP="001C169D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1C169D">
        <w:rPr>
          <w:noProof/>
          <w:color w:val="0000FF"/>
          <w:lang w:val="en-IN" w:eastAsia="en-IN"/>
        </w:rPr>
        <w:t>select</w:t>
      </w:r>
      <w:r w:rsidRPr="001C169D">
        <w:rPr>
          <w:noProof/>
          <w:lang w:val="en-IN" w:eastAsia="en-IN"/>
        </w:rPr>
        <w:t xml:space="preserve"> store_id, </w:t>
      </w:r>
      <w:r w:rsidRPr="001C169D">
        <w:rPr>
          <w:noProof/>
          <w:color w:val="0000FF"/>
          <w:lang w:val="en-IN" w:eastAsia="en-IN"/>
        </w:rPr>
        <w:t>sum</w:t>
      </w:r>
      <w:r w:rsidRPr="001C169D">
        <w:rPr>
          <w:noProof/>
          <w:lang w:val="en-IN" w:eastAsia="en-IN"/>
        </w:rPr>
        <w:t xml:space="preserve">(amount) </w:t>
      </w:r>
      <w:r w:rsidRPr="001C169D">
        <w:rPr>
          <w:noProof/>
          <w:color w:val="0000FF"/>
          <w:lang w:val="en-IN" w:eastAsia="en-IN"/>
        </w:rPr>
        <w:t>as</w:t>
      </w:r>
      <w:r w:rsidRPr="001C169D">
        <w:rPr>
          <w:noProof/>
          <w:lang w:val="en-IN" w:eastAsia="en-IN"/>
        </w:rPr>
        <w:t xml:space="preserve"> revenue,</w:t>
      </w:r>
    </w:p>
    <w:p w14:paraId="0B0261F7" w14:textId="39ABE47E" w:rsidR="001C169D" w:rsidRPr="001C169D" w:rsidRDefault="001C169D" w:rsidP="001C169D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1C169D">
        <w:rPr>
          <w:noProof/>
          <w:lang w:val="en-IN" w:eastAsia="en-IN"/>
        </w:rPr>
        <w:t xml:space="preserve">    ntile(</w:t>
      </w:r>
      <w:r w:rsidRPr="001C169D">
        <w:rPr>
          <w:noProof/>
          <w:color w:val="098658"/>
          <w:lang w:val="en-IN" w:eastAsia="en-IN"/>
        </w:rPr>
        <w:t>3</w:t>
      </w:r>
      <w:r w:rsidRPr="001C169D">
        <w:rPr>
          <w:noProof/>
          <w:lang w:val="en-IN" w:eastAsia="en-IN"/>
        </w:rPr>
        <w:t xml:space="preserve">) </w:t>
      </w:r>
      <w:r w:rsidRPr="001C169D">
        <w:rPr>
          <w:noProof/>
          <w:color w:val="0000FF"/>
          <w:lang w:val="en-IN" w:eastAsia="en-IN"/>
        </w:rPr>
        <w:t>over</w:t>
      </w:r>
      <w:r w:rsidRPr="001C169D">
        <w:rPr>
          <w:noProof/>
          <w:lang w:val="en-IN" w:eastAsia="en-IN"/>
        </w:rPr>
        <w:t xml:space="preserve"> (</w:t>
      </w:r>
      <w:r w:rsidRPr="001C169D">
        <w:rPr>
          <w:noProof/>
          <w:color w:val="0000FF"/>
          <w:lang w:val="en-IN" w:eastAsia="en-IN"/>
        </w:rPr>
        <w:t>order</w:t>
      </w:r>
      <w:r w:rsidRPr="001C169D">
        <w:rPr>
          <w:noProof/>
          <w:lang w:val="en-IN" w:eastAsia="en-IN"/>
        </w:rPr>
        <w:t xml:space="preserve"> </w:t>
      </w:r>
      <w:r w:rsidRPr="001C169D">
        <w:rPr>
          <w:noProof/>
          <w:color w:val="0000FF"/>
          <w:lang w:val="en-IN" w:eastAsia="en-IN"/>
        </w:rPr>
        <w:t>by</w:t>
      </w:r>
      <w:r w:rsidRPr="001C169D">
        <w:rPr>
          <w:noProof/>
          <w:lang w:val="en-IN" w:eastAsia="en-IN"/>
        </w:rPr>
        <w:t xml:space="preserve"> </w:t>
      </w:r>
      <w:r w:rsidRPr="001C169D">
        <w:rPr>
          <w:noProof/>
          <w:color w:val="0000FF"/>
          <w:lang w:val="en-IN" w:eastAsia="en-IN"/>
        </w:rPr>
        <w:t>sum</w:t>
      </w:r>
      <w:r w:rsidRPr="001C169D">
        <w:rPr>
          <w:noProof/>
          <w:lang w:val="en-IN" w:eastAsia="en-IN"/>
        </w:rPr>
        <w:t xml:space="preserve">(amount) </w:t>
      </w:r>
      <w:r w:rsidRPr="001C169D">
        <w:rPr>
          <w:noProof/>
          <w:color w:val="0000FF"/>
          <w:lang w:val="en-IN" w:eastAsia="en-IN"/>
        </w:rPr>
        <w:t>desc</w:t>
      </w:r>
      <w:r w:rsidRPr="001C169D">
        <w:rPr>
          <w:noProof/>
          <w:lang w:val="en-IN" w:eastAsia="en-IN"/>
        </w:rPr>
        <w:t xml:space="preserve">) </w:t>
      </w:r>
      <w:r w:rsidRPr="001C169D">
        <w:rPr>
          <w:noProof/>
          <w:color w:val="0000FF"/>
          <w:lang w:val="en-IN" w:eastAsia="en-IN"/>
        </w:rPr>
        <w:t>as</w:t>
      </w:r>
      <w:r w:rsidRPr="001C169D">
        <w:rPr>
          <w:noProof/>
          <w:lang w:val="en-IN" w:eastAsia="en-IN"/>
        </w:rPr>
        <w:t xml:space="preserve"> store_segment</w:t>
      </w:r>
      <w:r>
        <w:rPr>
          <w:noProof/>
          <w:lang w:val="en-IN" w:eastAsia="en-IN"/>
        </w:rPr>
        <w:t xml:space="preserve">  </w:t>
      </w:r>
      <w:r w:rsidRPr="001C169D">
        <w:rPr>
          <w:noProof/>
          <w:color w:val="0000FF"/>
          <w:lang w:val="en-IN" w:eastAsia="en-IN"/>
        </w:rPr>
        <w:t>from</w:t>
      </w:r>
      <w:r w:rsidRPr="001C169D">
        <w:rPr>
          <w:noProof/>
          <w:lang w:val="en-IN" w:eastAsia="en-IN"/>
        </w:rPr>
        <w:t xml:space="preserve"> sales </w:t>
      </w:r>
      <w:r w:rsidRPr="001C169D">
        <w:rPr>
          <w:noProof/>
          <w:color w:val="0000FF"/>
          <w:lang w:val="en-IN" w:eastAsia="en-IN"/>
        </w:rPr>
        <w:t>group</w:t>
      </w:r>
      <w:r w:rsidRPr="001C169D">
        <w:rPr>
          <w:noProof/>
          <w:lang w:val="en-IN" w:eastAsia="en-IN"/>
        </w:rPr>
        <w:t xml:space="preserve"> </w:t>
      </w:r>
      <w:r w:rsidRPr="001C169D">
        <w:rPr>
          <w:noProof/>
          <w:color w:val="0000FF"/>
          <w:lang w:val="en-IN" w:eastAsia="en-IN"/>
        </w:rPr>
        <w:t>by</w:t>
      </w:r>
      <w:r w:rsidRPr="001C169D">
        <w:rPr>
          <w:noProof/>
          <w:lang w:val="en-IN" w:eastAsia="en-IN"/>
        </w:rPr>
        <w:t xml:space="preserve"> store_id;</w:t>
      </w:r>
    </w:p>
    <w:p w14:paraId="5DBADEDF" w14:textId="77777777" w:rsidR="00182D4E" w:rsidRDefault="00182D4E" w:rsidP="00182D4E">
      <w:pPr>
        <w:pStyle w:val="ListNumber"/>
        <w:numPr>
          <w:ilvl w:val="0"/>
          <w:numId w:val="0"/>
        </w:numPr>
      </w:pPr>
    </w:p>
    <w:p w14:paraId="113EC230" w14:textId="319D1160" w:rsidR="000221EB" w:rsidRDefault="000221EB" w:rsidP="00182D4E">
      <w:pPr>
        <w:pStyle w:val="ListNumber"/>
        <w:numPr>
          <w:ilvl w:val="0"/>
          <w:numId w:val="0"/>
        </w:numPr>
      </w:pPr>
      <w:r w:rsidRPr="000221EB">
        <w:drawing>
          <wp:inline distT="0" distB="0" distL="0" distR="0" wp14:anchorId="1DB42903" wp14:editId="5B657A47">
            <wp:extent cx="4277802" cy="1465580"/>
            <wp:effectExtent l="0" t="0" r="8890" b="1270"/>
            <wp:docPr id="654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59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8210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8FEDF0" w14:textId="77777777" w:rsidR="0022310B" w:rsidRDefault="0022310B" w:rsidP="00182D4E">
      <w:pPr>
        <w:pStyle w:val="ListNumber"/>
        <w:numPr>
          <w:ilvl w:val="0"/>
          <w:numId w:val="0"/>
        </w:numPr>
      </w:pPr>
    </w:p>
    <w:p w14:paraId="231CC9F9" w14:textId="77777777" w:rsidR="000221EB" w:rsidRDefault="000221EB" w:rsidP="00182D4E">
      <w:pPr>
        <w:pStyle w:val="ListNumber"/>
        <w:numPr>
          <w:ilvl w:val="0"/>
          <w:numId w:val="0"/>
        </w:numPr>
      </w:pPr>
    </w:p>
    <w:p w14:paraId="712700DA" w14:textId="77777777" w:rsidR="00920B14" w:rsidRDefault="00920B14" w:rsidP="00920B14">
      <w:pPr>
        <w:pStyle w:val="ListNumber"/>
      </w:pPr>
      <w:r>
        <w:lastRenderedPageBreak/>
        <w:t>Create quartiles based on revenue.</w:t>
      </w:r>
    </w:p>
    <w:p w14:paraId="0EBB29D8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574B01CA" w14:textId="4CAD3372" w:rsidR="002D3D88" w:rsidRPr="002D3D88" w:rsidRDefault="002D3D88" w:rsidP="002D3D88">
      <w:pPr>
        <w:pStyle w:val="ListNumber"/>
        <w:numPr>
          <w:ilvl w:val="0"/>
          <w:numId w:val="0"/>
        </w:numPr>
        <w:rPr>
          <w:lang w:val="en-IN" w:eastAsia="en-IN"/>
        </w:rPr>
      </w:pPr>
      <w:r w:rsidRPr="002D3D88">
        <w:rPr>
          <w:noProof/>
          <w:color w:val="0000FF"/>
          <w:lang w:val="en-IN" w:eastAsia="en-IN"/>
        </w:rPr>
        <w:t>select</w:t>
      </w:r>
      <w:r w:rsidRPr="002D3D88">
        <w:rPr>
          <w:noProof/>
          <w:lang w:val="en-IN" w:eastAsia="en-IN"/>
        </w:rPr>
        <w:t xml:space="preserve"> customer_id,</w:t>
      </w:r>
      <w:r w:rsidRPr="002D3D88">
        <w:rPr>
          <w:noProof/>
          <w:color w:val="0000FF"/>
          <w:lang w:val="en-IN" w:eastAsia="en-IN"/>
        </w:rPr>
        <w:t>sum</w:t>
      </w:r>
      <w:r w:rsidRPr="002D3D88">
        <w:rPr>
          <w:noProof/>
          <w:lang w:val="en-IN" w:eastAsia="en-IN"/>
        </w:rPr>
        <w:t xml:space="preserve">(amount) </w:t>
      </w:r>
      <w:r w:rsidRPr="002D3D88">
        <w:rPr>
          <w:noProof/>
          <w:color w:val="0000FF"/>
          <w:lang w:val="en-IN" w:eastAsia="en-IN"/>
        </w:rPr>
        <w:t>as</w:t>
      </w:r>
      <w:r w:rsidRPr="002D3D88">
        <w:rPr>
          <w:noProof/>
          <w:lang w:val="en-IN" w:eastAsia="en-IN"/>
        </w:rPr>
        <w:t xml:space="preserve"> revenue,ntile(</w:t>
      </w:r>
      <w:r w:rsidRPr="002D3D88">
        <w:rPr>
          <w:noProof/>
          <w:color w:val="098658"/>
          <w:lang w:val="en-IN" w:eastAsia="en-IN"/>
        </w:rPr>
        <w:t>4</w:t>
      </w:r>
      <w:r w:rsidRPr="002D3D88">
        <w:rPr>
          <w:noProof/>
          <w:lang w:val="en-IN" w:eastAsia="en-IN"/>
        </w:rPr>
        <w:t xml:space="preserve">) </w:t>
      </w:r>
      <w:r w:rsidRPr="002D3D88">
        <w:rPr>
          <w:noProof/>
          <w:color w:val="0000FF"/>
          <w:lang w:val="en-IN" w:eastAsia="en-IN"/>
        </w:rPr>
        <w:t>over</w:t>
      </w:r>
      <w:r w:rsidRPr="002D3D88">
        <w:rPr>
          <w:noProof/>
          <w:lang w:val="en-IN" w:eastAsia="en-IN"/>
        </w:rPr>
        <w:t xml:space="preserve"> (</w:t>
      </w:r>
      <w:r w:rsidRPr="002D3D88">
        <w:rPr>
          <w:noProof/>
          <w:color w:val="0000FF"/>
          <w:lang w:val="en-IN" w:eastAsia="en-IN"/>
        </w:rPr>
        <w:t>order</w:t>
      </w:r>
      <w:r w:rsidRPr="002D3D88">
        <w:rPr>
          <w:noProof/>
          <w:lang w:val="en-IN" w:eastAsia="en-IN"/>
        </w:rPr>
        <w:t xml:space="preserve"> </w:t>
      </w:r>
      <w:r w:rsidRPr="002D3D88">
        <w:rPr>
          <w:noProof/>
          <w:color w:val="0000FF"/>
          <w:lang w:val="en-IN" w:eastAsia="en-IN"/>
        </w:rPr>
        <w:t>by</w:t>
      </w:r>
      <w:r w:rsidRPr="002D3D88">
        <w:rPr>
          <w:noProof/>
          <w:lang w:val="en-IN" w:eastAsia="en-IN"/>
        </w:rPr>
        <w:t xml:space="preserve"> </w:t>
      </w:r>
      <w:r w:rsidRPr="002D3D88">
        <w:rPr>
          <w:noProof/>
          <w:color w:val="0000FF"/>
          <w:lang w:val="en-IN" w:eastAsia="en-IN"/>
        </w:rPr>
        <w:t>sum</w:t>
      </w:r>
      <w:r w:rsidRPr="002D3D88">
        <w:rPr>
          <w:noProof/>
          <w:lang w:val="en-IN" w:eastAsia="en-IN"/>
        </w:rPr>
        <w:t xml:space="preserve">(amount) </w:t>
      </w:r>
      <w:r w:rsidRPr="002D3D88">
        <w:rPr>
          <w:noProof/>
          <w:color w:val="0000FF"/>
          <w:lang w:val="en-IN" w:eastAsia="en-IN"/>
        </w:rPr>
        <w:t>desc</w:t>
      </w:r>
      <w:r w:rsidRPr="002D3D88">
        <w:rPr>
          <w:noProof/>
          <w:lang w:val="en-IN" w:eastAsia="en-IN"/>
        </w:rPr>
        <w:t xml:space="preserve">) </w:t>
      </w:r>
      <w:r w:rsidRPr="002D3D88">
        <w:rPr>
          <w:noProof/>
          <w:color w:val="0000FF"/>
          <w:lang w:val="en-IN" w:eastAsia="en-IN"/>
        </w:rPr>
        <w:t>as</w:t>
      </w:r>
      <w:r w:rsidRPr="002D3D88">
        <w:rPr>
          <w:noProof/>
          <w:lang w:val="en-IN" w:eastAsia="en-IN"/>
        </w:rPr>
        <w:t xml:space="preserve"> revenue_quartile</w:t>
      </w:r>
      <w:r>
        <w:rPr>
          <w:noProof/>
          <w:lang w:val="en-IN" w:eastAsia="en-IN"/>
        </w:rPr>
        <w:t xml:space="preserve">  </w:t>
      </w:r>
      <w:r w:rsidRPr="002D3D88">
        <w:rPr>
          <w:noProof/>
          <w:color w:val="0000FF"/>
          <w:lang w:val="en-IN" w:eastAsia="en-IN"/>
        </w:rPr>
        <w:t>from</w:t>
      </w:r>
      <w:r w:rsidRPr="002D3D88">
        <w:rPr>
          <w:noProof/>
          <w:lang w:val="en-IN" w:eastAsia="en-IN"/>
        </w:rPr>
        <w:t xml:space="preserve"> sales </w:t>
      </w:r>
      <w:r w:rsidRPr="002D3D88">
        <w:rPr>
          <w:noProof/>
          <w:color w:val="0000FF"/>
          <w:lang w:val="en-IN" w:eastAsia="en-IN"/>
        </w:rPr>
        <w:t>group</w:t>
      </w:r>
      <w:r w:rsidRPr="002D3D88">
        <w:rPr>
          <w:noProof/>
          <w:lang w:val="en-IN" w:eastAsia="en-IN"/>
        </w:rPr>
        <w:t xml:space="preserve"> </w:t>
      </w:r>
      <w:r w:rsidRPr="002D3D88">
        <w:rPr>
          <w:noProof/>
          <w:color w:val="0000FF"/>
          <w:lang w:val="en-IN" w:eastAsia="en-IN"/>
        </w:rPr>
        <w:t>by</w:t>
      </w:r>
      <w:r w:rsidRPr="002D3D88">
        <w:rPr>
          <w:noProof/>
          <w:lang w:val="en-IN" w:eastAsia="en-IN"/>
        </w:rPr>
        <w:t xml:space="preserve"> customer_id</w:t>
      </w:r>
      <w:r w:rsidRPr="002D3D88">
        <w:rPr>
          <w:lang w:val="en-IN" w:eastAsia="en-IN"/>
        </w:rPr>
        <w:t>;</w:t>
      </w:r>
    </w:p>
    <w:p w14:paraId="73059641" w14:textId="77777777" w:rsidR="001C169D" w:rsidRDefault="001C169D" w:rsidP="001C169D">
      <w:pPr>
        <w:pStyle w:val="ListNumber"/>
        <w:numPr>
          <w:ilvl w:val="0"/>
          <w:numId w:val="0"/>
        </w:numPr>
        <w:ind w:left="360"/>
      </w:pPr>
    </w:p>
    <w:p w14:paraId="35D19C33" w14:textId="36814AD2" w:rsidR="000221EB" w:rsidRDefault="00D4250E" w:rsidP="001C169D">
      <w:pPr>
        <w:pStyle w:val="ListNumber"/>
        <w:numPr>
          <w:ilvl w:val="0"/>
          <w:numId w:val="0"/>
        </w:numPr>
        <w:ind w:left="360"/>
      </w:pPr>
      <w:r w:rsidRPr="00D4250E">
        <w:drawing>
          <wp:inline distT="0" distB="0" distL="0" distR="0" wp14:anchorId="19203554" wp14:editId="06B0D4B6">
            <wp:extent cx="4436827" cy="1317625"/>
            <wp:effectExtent l="0" t="0" r="1905" b="0"/>
            <wp:docPr id="2429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8865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38720" cy="131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78D2" w14:textId="77777777" w:rsidR="0022310B" w:rsidRDefault="0022310B" w:rsidP="001C169D">
      <w:pPr>
        <w:pStyle w:val="ListNumber"/>
        <w:numPr>
          <w:ilvl w:val="0"/>
          <w:numId w:val="0"/>
        </w:numPr>
        <w:ind w:left="360"/>
      </w:pPr>
    </w:p>
    <w:p w14:paraId="5F8C7250" w14:textId="77777777" w:rsidR="00D4250E" w:rsidRDefault="00D4250E" w:rsidP="001C169D">
      <w:pPr>
        <w:pStyle w:val="ListNumber"/>
        <w:numPr>
          <w:ilvl w:val="0"/>
          <w:numId w:val="0"/>
        </w:numPr>
        <w:ind w:left="360"/>
      </w:pPr>
    </w:p>
    <w:p w14:paraId="00589A51" w14:textId="77777777" w:rsidR="00920B14" w:rsidRDefault="00920B14" w:rsidP="00920B14">
      <w:pPr>
        <w:pStyle w:val="ListNumber"/>
      </w:pPr>
      <w:r>
        <w:t>Segment customers per store.</w:t>
      </w:r>
    </w:p>
    <w:p w14:paraId="5589F84D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306217A4" w14:textId="77777777" w:rsidR="00974C08" w:rsidRDefault="00974C08" w:rsidP="00974C08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974C08">
        <w:rPr>
          <w:noProof/>
          <w:color w:val="0000FF"/>
          <w:lang w:val="en-IN" w:eastAsia="en-IN"/>
        </w:rPr>
        <w:t>select</w:t>
      </w:r>
      <w:r w:rsidRPr="00974C08">
        <w:rPr>
          <w:noProof/>
          <w:lang w:val="en-IN" w:eastAsia="en-IN"/>
        </w:rPr>
        <w:t xml:space="preserve"> st.store_name, </w:t>
      </w:r>
      <w:r w:rsidRPr="00974C08">
        <w:rPr>
          <w:noProof/>
          <w:color w:val="0000FF"/>
          <w:lang w:val="en-IN" w:eastAsia="en-IN"/>
        </w:rPr>
        <w:t>c</w:t>
      </w:r>
      <w:r w:rsidRPr="00974C08">
        <w:rPr>
          <w:noProof/>
          <w:lang w:val="en-IN" w:eastAsia="en-IN"/>
        </w:rPr>
        <w:t xml:space="preserve">.customer_name, </w:t>
      </w:r>
      <w:r w:rsidRPr="00974C08">
        <w:rPr>
          <w:noProof/>
          <w:color w:val="0000FF"/>
          <w:lang w:val="en-IN" w:eastAsia="en-IN"/>
        </w:rPr>
        <w:t>sum</w:t>
      </w:r>
      <w:r w:rsidRPr="00974C08">
        <w:rPr>
          <w:noProof/>
          <w:lang w:val="en-IN" w:eastAsia="en-IN"/>
        </w:rPr>
        <w:t>(</w:t>
      </w:r>
      <w:r w:rsidRPr="00974C08">
        <w:rPr>
          <w:noProof/>
          <w:color w:val="0000FF"/>
          <w:lang w:val="en-IN" w:eastAsia="en-IN"/>
        </w:rPr>
        <w:t>s</w:t>
      </w:r>
      <w:r w:rsidRPr="00974C08">
        <w:rPr>
          <w:noProof/>
          <w:lang w:val="en-IN" w:eastAsia="en-IN"/>
        </w:rPr>
        <w:t xml:space="preserve">.amount) </w:t>
      </w:r>
      <w:r w:rsidRPr="00974C08">
        <w:rPr>
          <w:noProof/>
          <w:color w:val="0000FF"/>
          <w:lang w:val="en-IN" w:eastAsia="en-IN"/>
        </w:rPr>
        <w:t>as</w:t>
      </w:r>
      <w:r w:rsidRPr="00974C08">
        <w:rPr>
          <w:noProof/>
          <w:lang w:val="en-IN" w:eastAsia="en-IN"/>
        </w:rPr>
        <w:t xml:space="preserve"> revenue,  ntile(</w:t>
      </w:r>
      <w:r w:rsidRPr="00974C08">
        <w:rPr>
          <w:noProof/>
          <w:color w:val="098658"/>
          <w:lang w:val="en-IN" w:eastAsia="en-IN"/>
        </w:rPr>
        <w:t>4</w:t>
      </w:r>
      <w:r w:rsidRPr="00974C08">
        <w:rPr>
          <w:noProof/>
          <w:lang w:val="en-IN" w:eastAsia="en-IN"/>
        </w:rPr>
        <w:t xml:space="preserve">) </w:t>
      </w:r>
      <w:r w:rsidRPr="00974C08">
        <w:rPr>
          <w:noProof/>
          <w:color w:val="0000FF"/>
          <w:lang w:val="en-IN" w:eastAsia="en-IN"/>
        </w:rPr>
        <w:t>over</w:t>
      </w:r>
      <w:r w:rsidRPr="00974C08">
        <w:rPr>
          <w:noProof/>
          <w:lang w:val="en-IN" w:eastAsia="en-IN"/>
        </w:rPr>
        <w:t xml:space="preserve"> (</w:t>
      </w:r>
      <w:r w:rsidRPr="00974C08">
        <w:rPr>
          <w:noProof/>
          <w:color w:val="0000FF"/>
          <w:lang w:val="en-IN" w:eastAsia="en-IN"/>
        </w:rPr>
        <w:t>partition</w:t>
      </w:r>
      <w:r w:rsidRPr="00974C08">
        <w:rPr>
          <w:noProof/>
          <w:lang w:val="en-IN" w:eastAsia="en-IN"/>
        </w:rPr>
        <w:t xml:space="preserve"> </w:t>
      </w:r>
      <w:r w:rsidRPr="00974C08">
        <w:rPr>
          <w:noProof/>
          <w:color w:val="0000FF"/>
          <w:lang w:val="en-IN" w:eastAsia="en-IN"/>
        </w:rPr>
        <w:t>by</w:t>
      </w:r>
      <w:r w:rsidRPr="00974C08">
        <w:rPr>
          <w:noProof/>
          <w:lang w:val="en-IN" w:eastAsia="en-IN"/>
        </w:rPr>
        <w:t xml:space="preserve"> st.store_name </w:t>
      </w:r>
      <w:r w:rsidRPr="00974C08">
        <w:rPr>
          <w:noProof/>
          <w:color w:val="0000FF"/>
          <w:lang w:val="en-IN" w:eastAsia="en-IN"/>
        </w:rPr>
        <w:t>order</w:t>
      </w:r>
      <w:r w:rsidRPr="00974C08">
        <w:rPr>
          <w:noProof/>
          <w:lang w:val="en-IN" w:eastAsia="en-IN"/>
        </w:rPr>
        <w:t xml:space="preserve"> </w:t>
      </w:r>
      <w:r w:rsidRPr="00974C08">
        <w:rPr>
          <w:noProof/>
          <w:color w:val="0000FF"/>
          <w:lang w:val="en-IN" w:eastAsia="en-IN"/>
        </w:rPr>
        <w:t>by</w:t>
      </w:r>
      <w:r w:rsidRPr="00974C08">
        <w:rPr>
          <w:noProof/>
          <w:lang w:val="en-IN" w:eastAsia="en-IN"/>
        </w:rPr>
        <w:t xml:space="preserve"> </w:t>
      </w:r>
      <w:r w:rsidRPr="00974C08">
        <w:rPr>
          <w:noProof/>
          <w:color w:val="0000FF"/>
          <w:lang w:val="en-IN" w:eastAsia="en-IN"/>
        </w:rPr>
        <w:t>sum</w:t>
      </w:r>
      <w:r w:rsidRPr="00974C08">
        <w:rPr>
          <w:noProof/>
          <w:lang w:val="en-IN" w:eastAsia="en-IN"/>
        </w:rPr>
        <w:t>(</w:t>
      </w:r>
      <w:r w:rsidRPr="00974C08">
        <w:rPr>
          <w:noProof/>
          <w:color w:val="0000FF"/>
          <w:lang w:val="en-IN" w:eastAsia="en-IN"/>
        </w:rPr>
        <w:t>s</w:t>
      </w:r>
      <w:r w:rsidRPr="00974C08">
        <w:rPr>
          <w:noProof/>
          <w:lang w:val="en-IN" w:eastAsia="en-IN"/>
        </w:rPr>
        <w:t xml:space="preserve">.amount) </w:t>
      </w:r>
      <w:r w:rsidRPr="00974C08">
        <w:rPr>
          <w:noProof/>
          <w:color w:val="0000FF"/>
          <w:lang w:val="en-IN" w:eastAsia="en-IN"/>
        </w:rPr>
        <w:t>desc</w:t>
      </w:r>
      <w:r w:rsidRPr="00974C08">
        <w:rPr>
          <w:noProof/>
          <w:lang w:val="en-IN" w:eastAsia="en-IN"/>
        </w:rPr>
        <w:t xml:space="preserve">) </w:t>
      </w:r>
      <w:r w:rsidRPr="00974C08">
        <w:rPr>
          <w:noProof/>
          <w:color w:val="0000FF"/>
          <w:lang w:val="en-IN" w:eastAsia="en-IN"/>
        </w:rPr>
        <w:t>as</w:t>
      </w:r>
      <w:r w:rsidRPr="00974C08">
        <w:rPr>
          <w:noProof/>
          <w:lang w:val="en-IN" w:eastAsia="en-IN"/>
        </w:rPr>
        <w:t xml:space="preserve"> segment_in_store</w:t>
      </w:r>
      <w:r w:rsidRPr="00974C08">
        <w:rPr>
          <w:noProof/>
          <w:lang w:val="en-IN" w:eastAsia="en-IN"/>
        </w:rPr>
        <w:t xml:space="preserve"> </w:t>
      </w:r>
    </w:p>
    <w:p w14:paraId="13DA6577" w14:textId="77777777" w:rsidR="00974C08" w:rsidRDefault="00974C08" w:rsidP="00974C08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974C08">
        <w:rPr>
          <w:noProof/>
          <w:lang w:val="en-IN" w:eastAsia="en-IN"/>
        </w:rPr>
        <w:t xml:space="preserve"> </w:t>
      </w:r>
      <w:r w:rsidRPr="00974C08">
        <w:rPr>
          <w:noProof/>
          <w:color w:val="0000FF"/>
          <w:lang w:val="en-IN" w:eastAsia="en-IN"/>
        </w:rPr>
        <w:t>from</w:t>
      </w:r>
      <w:r w:rsidRPr="00974C08">
        <w:rPr>
          <w:noProof/>
          <w:lang w:val="en-IN" w:eastAsia="en-IN"/>
        </w:rPr>
        <w:t xml:space="preserve"> sales </w:t>
      </w:r>
      <w:r w:rsidRPr="00974C08">
        <w:rPr>
          <w:noProof/>
          <w:color w:val="0000FF"/>
          <w:lang w:val="en-IN" w:eastAsia="en-IN"/>
        </w:rPr>
        <w:t>s</w:t>
      </w:r>
      <w:r w:rsidRPr="00974C08">
        <w:rPr>
          <w:noProof/>
          <w:lang w:val="en-IN" w:eastAsia="en-IN"/>
        </w:rPr>
        <w:t xml:space="preserve"> </w:t>
      </w:r>
      <w:r w:rsidRPr="00974C08">
        <w:rPr>
          <w:noProof/>
          <w:color w:val="0000FF"/>
          <w:lang w:val="en-IN" w:eastAsia="en-IN"/>
        </w:rPr>
        <w:t>join</w:t>
      </w:r>
      <w:r w:rsidRPr="00974C08">
        <w:rPr>
          <w:noProof/>
          <w:lang w:val="en-IN" w:eastAsia="en-IN"/>
        </w:rPr>
        <w:t xml:space="preserve"> stores st </w:t>
      </w:r>
    </w:p>
    <w:p w14:paraId="62DCD773" w14:textId="3E31B430" w:rsidR="00974C08" w:rsidRDefault="00974C08" w:rsidP="00974C08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974C08">
        <w:rPr>
          <w:noProof/>
          <w:color w:val="0000FF"/>
          <w:lang w:val="en-IN" w:eastAsia="en-IN"/>
        </w:rPr>
        <w:t>on</w:t>
      </w:r>
      <w:r w:rsidRPr="00974C08">
        <w:rPr>
          <w:noProof/>
          <w:lang w:val="en-IN" w:eastAsia="en-IN"/>
        </w:rPr>
        <w:t xml:space="preserve"> </w:t>
      </w:r>
      <w:r w:rsidRPr="00974C08">
        <w:rPr>
          <w:noProof/>
          <w:color w:val="0000FF"/>
          <w:lang w:val="en-IN" w:eastAsia="en-IN"/>
        </w:rPr>
        <w:t>s</w:t>
      </w:r>
      <w:r w:rsidRPr="00974C08">
        <w:rPr>
          <w:noProof/>
          <w:lang w:val="en-IN" w:eastAsia="en-IN"/>
        </w:rPr>
        <w:t xml:space="preserve">.store_id </w:t>
      </w:r>
      <w:r w:rsidRPr="00974C08">
        <w:rPr>
          <w:noProof/>
          <w:color w:val="778899"/>
          <w:lang w:val="en-IN" w:eastAsia="en-IN"/>
        </w:rPr>
        <w:t>=</w:t>
      </w:r>
      <w:r w:rsidRPr="00974C08">
        <w:rPr>
          <w:noProof/>
          <w:lang w:val="en-IN" w:eastAsia="en-IN"/>
        </w:rPr>
        <w:t xml:space="preserve"> st.store_id</w:t>
      </w:r>
      <w:r w:rsidRPr="00974C08">
        <w:rPr>
          <w:noProof/>
          <w:lang w:val="en-IN" w:eastAsia="en-IN"/>
        </w:rPr>
        <w:t xml:space="preserve"> </w:t>
      </w:r>
      <w:r w:rsidRPr="00974C08">
        <w:rPr>
          <w:noProof/>
          <w:color w:val="0000FF"/>
          <w:lang w:val="en-IN" w:eastAsia="en-IN"/>
        </w:rPr>
        <w:t>join</w:t>
      </w:r>
      <w:r w:rsidRPr="00974C08">
        <w:rPr>
          <w:noProof/>
          <w:lang w:val="en-IN" w:eastAsia="en-IN"/>
        </w:rPr>
        <w:t xml:space="preserve"> customers </w:t>
      </w:r>
      <w:r w:rsidRPr="00974C08">
        <w:rPr>
          <w:noProof/>
          <w:color w:val="0000FF"/>
          <w:lang w:val="en-IN" w:eastAsia="en-IN"/>
        </w:rPr>
        <w:t>c</w:t>
      </w:r>
      <w:r w:rsidRPr="00974C08">
        <w:rPr>
          <w:noProof/>
          <w:lang w:val="en-IN" w:eastAsia="en-IN"/>
        </w:rPr>
        <w:t xml:space="preserve"> </w:t>
      </w:r>
      <w:r w:rsidRPr="00974C08">
        <w:rPr>
          <w:noProof/>
          <w:color w:val="0000FF"/>
          <w:lang w:val="en-IN" w:eastAsia="en-IN"/>
        </w:rPr>
        <w:t>on</w:t>
      </w:r>
      <w:r w:rsidRPr="00974C08">
        <w:rPr>
          <w:noProof/>
          <w:lang w:val="en-IN" w:eastAsia="en-IN"/>
        </w:rPr>
        <w:t xml:space="preserve"> </w:t>
      </w:r>
      <w:r w:rsidRPr="00974C08">
        <w:rPr>
          <w:noProof/>
          <w:color w:val="0000FF"/>
          <w:lang w:val="en-IN" w:eastAsia="en-IN"/>
        </w:rPr>
        <w:t>c</w:t>
      </w:r>
      <w:r w:rsidRPr="00974C08">
        <w:rPr>
          <w:noProof/>
          <w:lang w:val="en-IN" w:eastAsia="en-IN"/>
        </w:rPr>
        <w:t xml:space="preserve">.customer_id </w:t>
      </w:r>
      <w:r w:rsidRPr="00974C08">
        <w:rPr>
          <w:noProof/>
          <w:color w:val="778899"/>
          <w:lang w:val="en-IN" w:eastAsia="en-IN"/>
        </w:rPr>
        <w:t>=</w:t>
      </w:r>
      <w:r w:rsidRPr="00974C08">
        <w:rPr>
          <w:noProof/>
          <w:lang w:val="en-IN" w:eastAsia="en-IN"/>
        </w:rPr>
        <w:t xml:space="preserve"> </w:t>
      </w:r>
      <w:r w:rsidRPr="00974C08">
        <w:rPr>
          <w:noProof/>
          <w:color w:val="0000FF"/>
          <w:lang w:val="en-IN" w:eastAsia="en-IN"/>
        </w:rPr>
        <w:t>s</w:t>
      </w:r>
      <w:r w:rsidRPr="00974C08">
        <w:rPr>
          <w:noProof/>
          <w:lang w:val="en-IN" w:eastAsia="en-IN"/>
        </w:rPr>
        <w:t>.customer_id</w:t>
      </w:r>
      <w:r w:rsidRPr="00974C08">
        <w:rPr>
          <w:noProof/>
          <w:lang w:val="en-IN" w:eastAsia="en-IN"/>
        </w:rPr>
        <w:t xml:space="preserve"> </w:t>
      </w:r>
      <w:r w:rsidRPr="00974C08">
        <w:rPr>
          <w:noProof/>
          <w:color w:val="0000FF"/>
          <w:lang w:val="en-IN" w:eastAsia="en-IN"/>
        </w:rPr>
        <w:t>group</w:t>
      </w:r>
      <w:r w:rsidRPr="00974C08">
        <w:rPr>
          <w:noProof/>
          <w:lang w:val="en-IN" w:eastAsia="en-IN"/>
        </w:rPr>
        <w:t xml:space="preserve"> </w:t>
      </w:r>
      <w:r w:rsidRPr="00974C08">
        <w:rPr>
          <w:noProof/>
          <w:color w:val="0000FF"/>
          <w:lang w:val="en-IN" w:eastAsia="en-IN"/>
        </w:rPr>
        <w:t>by</w:t>
      </w:r>
      <w:r w:rsidRPr="00974C08">
        <w:rPr>
          <w:noProof/>
          <w:lang w:val="en-IN" w:eastAsia="en-IN"/>
        </w:rPr>
        <w:t xml:space="preserve"> st.store_name, </w:t>
      </w:r>
      <w:r w:rsidRPr="00974C08">
        <w:rPr>
          <w:noProof/>
          <w:color w:val="0000FF"/>
          <w:lang w:val="en-IN" w:eastAsia="en-IN"/>
        </w:rPr>
        <w:t>c</w:t>
      </w:r>
      <w:r w:rsidRPr="00974C08">
        <w:rPr>
          <w:noProof/>
          <w:lang w:val="en-IN" w:eastAsia="en-IN"/>
        </w:rPr>
        <w:t>.customer_name;</w:t>
      </w:r>
    </w:p>
    <w:p w14:paraId="6A0925D1" w14:textId="77777777" w:rsidR="00D4250E" w:rsidRDefault="00D4250E" w:rsidP="00974C08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26C3299B" w14:textId="4F9BFDFB" w:rsidR="00D4250E" w:rsidRDefault="006225C9" w:rsidP="00974C08">
      <w:pPr>
        <w:pStyle w:val="ListNumber"/>
        <w:numPr>
          <w:ilvl w:val="0"/>
          <w:numId w:val="0"/>
        </w:numPr>
        <w:rPr>
          <w:lang w:val="en-IN" w:eastAsia="en-IN"/>
        </w:rPr>
      </w:pPr>
      <w:r w:rsidRPr="006225C9">
        <w:rPr>
          <w:lang w:val="en-IN" w:eastAsia="en-IN"/>
        </w:rPr>
        <w:drawing>
          <wp:inline distT="0" distB="0" distL="0" distR="0" wp14:anchorId="2E6B6A97" wp14:editId="5BAF1C5E">
            <wp:extent cx="5486400" cy="1080770"/>
            <wp:effectExtent l="0" t="0" r="0" b="5080"/>
            <wp:docPr id="51115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5193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80F7" w14:textId="77777777" w:rsidR="0022310B" w:rsidRPr="00974C08" w:rsidRDefault="0022310B" w:rsidP="00974C08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0861B2C7" w14:textId="77777777" w:rsidR="002D3D88" w:rsidRDefault="002D3D88" w:rsidP="002D3D88">
      <w:pPr>
        <w:pStyle w:val="ListNumber"/>
        <w:numPr>
          <w:ilvl w:val="0"/>
          <w:numId w:val="0"/>
        </w:numPr>
      </w:pPr>
    </w:p>
    <w:p w14:paraId="6224D749" w14:textId="77777777" w:rsidR="00920B14" w:rsidRDefault="00920B14" w:rsidP="00920B14">
      <w:pPr>
        <w:pStyle w:val="ListNumber"/>
      </w:pPr>
      <w:r>
        <w:t>Identify premium segment.</w:t>
      </w:r>
    </w:p>
    <w:p w14:paraId="53E62CDB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3D299E72" w14:textId="77777777" w:rsidR="004971F9" w:rsidRPr="004971F9" w:rsidRDefault="004971F9" w:rsidP="004971F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971F9">
        <w:rPr>
          <w:noProof/>
          <w:color w:val="0000FF"/>
          <w:lang w:val="en-IN" w:eastAsia="en-IN"/>
        </w:rPr>
        <w:t>select</w:t>
      </w:r>
      <w:r w:rsidRPr="004971F9">
        <w:rPr>
          <w:noProof/>
          <w:lang w:val="en-IN" w:eastAsia="en-IN"/>
        </w:rPr>
        <w:t xml:space="preserve"> customer_id,</w:t>
      </w:r>
    </w:p>
    <w:p w14:paraId="00B04D77" w14:textId="77777777" w:rsidR="004971F9" w:rsidRPr="004971F9" w:rsidRDefault="004971F9" w:rsidP="004971F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971F9">
        <w:rPr>
          <w:noProof/>
          <w:lang w:val="en-IN" w:eastAsia="en-IN"/>
        </w:rPr>
        <w:t>       </w:t>
      </w:r>
      <w:r w:rsidRPr="004971F9">
        <w:rPr>
          <w:noProof/>
          <w:color w:val="0000FF"/>
          <w:lang w:val="en-IN" w:eastAsia="en-IN"/>
        </w:rPr>
        <w:t>sum</w:t>
      </w:r>
      <w:r w:rsidRPr="004971F9">
        <w:rPr>
          <w:noProof/>
          <w:lang w:val="en-IN" w:eastAsia="en-IN"/>
        </w:rPr>
        <w:t xml:space="preserve">(amount) </w:t>
      </w:r>
      <w:r w:rsidRPr="004971F9">
        <w:rPr>
          <w:noProof/>
          <w:color w:val="0000FF"/>
          <w:lang w:val="en-IN" w:eastAsia="en-IN"/>
        </w:rPr>
        <w:t>as</w:t>
      </w:r>
      <w:r w:rsidRPr="004971F9">
        <w:rPr>
          <w:noProof/>
          <w:lang w:val="en-IN" w:eastAsia="en-IN"/>
        </w:rPr>
        <w:t xml:space="preserve"> revenue,</w:t>
      </w:r>
    </w:p>
    <w:p w14:paraId="06987DBD" w14:textId="77777777" w:rsidR="004971F9" w:rsidRPr="004971F9" w:rsidRDefault="004971F9" w:rsidP="004971F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971F9">
        <w:rPr>
          <w:noProof/>
          <w:lang w:val="en-IN" w:eastAsia="en-IN"/>
        </w:rPr>
        <w:t>       ntile(</w:t>
      </w:r>
      <w:r w:rsidRPr="004971F9">
        <w:rPr>
          <w:noProof/>
          <w:color w:val="098658"/>
          <w:lang w:val="en-IN" w:eastAsia="en-IN"/>
        </w:rPr>
        <w:t>4</w:t>
      </w:r>
      <w:r w:rsidRPr="004971F9">
        <w:rPr>
          <w:noProof/>
          <w:lang w:val="en-IN" w:eastAsia="en-IN"/>
        </w:rPr>
        <w:t xml:space="preserve">) </w:t>
      </w:r>
      <w:r w:rsidRPr="004971F9">
        <w:rPr>
          <w:noProof/>
          <w:color w:val="0000FF"/>
          <w:lang w:val="en-IN" w:eastAsia="en-IN"/>
        </w:rPr>
        <w:t>over</w:t>
      </w:r>
      <w:r w:rsidRPr="004971F9">
        <w:rPr>
          <w:noProof/>
          <w:lang w:val="en-IN" w:eastAsia="en-IN"/>
        </w:rPr>
        <w:t xml:space="preserve"> (</w:t>
      </w:r>
      <w:r w:rsidRPr="004971F9">
        <w:rPr>
          <w:noProof/>
          <w:color w:val="0000FF"/>
          <w:lang w:val="en-IN" w:eastAsia="en-IN"/>
        </w:rPr>
        <w:t>order</w:t>
      </w:r>
      <w:r w:rsidRPr="004971F9">
        <w:rPr>
          <w:noProof/>
          <w:lang w:val="en-IN" w:eastAsia="en-IN"/>
        </w:rPr>
        <w:t xml:space="preserve"> </w:t>
      </w:r>
      <w:r w:rsidRPr="004971F9">
        <w:rPr>
          <w:noProof/>
          <w:color w:val="0000FF"/>
          <w:lang w:val="en-IN" w:eastAsia="en-IN"/>
        </w:rPr>
        <w:t>by</w:t>
      </w:r>
      <w:r w:rsidRPr="004971F9">
        <w:rPr>
          <w:noProof/>
          <w:lang w:val="en-IN" w:eastAsia="en-IN"/>
        </w:rPr>
        <w:t xml:space="preserve"> </w:t>
      </w:r>
      <w:r w:rsidRPr="004971F9">
        <w:rPr>
          <w:noProof/>
          <w:color w:val="0000FF"/>
          <w:lang w:val="en-IN" w:eastAsia="en-IN"/>
        </w:rPr>
        <w:t>sum</w:t>
      </w:r>
      <w:r w:rsidRPr="004971F9">
        <w:rPr>
          <w:noProof/>
          <w:lang w:val="en-IN" w:eastAsia="en-IN"/>
        </w:rPr>
        <w:t xml:space="preserve">(amount) </w:t>
      </w:r>
      <w:r w:rsidRPr="004971F9">
        <w:rPr>
          <w:noProof/>
          <w:color w:val="0000FF"/>
          <w:lang w:val="en-IN" w:eastAsia="en-IN"/>
        </w:rPr>
        <w:t>desc</w:t>
      </w:r>
      <w:r w:rsidRPr="004971F9">
        <w:rPr>
          <w:noProof/>
          <w:lang w:val="en-IN" w:eastAsia="en-IN"/>
        </w:rPr>
        <w:t xml:space="preserve">) </w:t>
      </w:r>
      <w:r w:rsidRPr="004971F9">
        <w:rPr>
          <w:noProof/>
          <w:color w:val="0000FF"/>
          <w:lang w:val="en-IN" w:eastAsia="en-IN"/>
        </w:rPr>
        <w:t>as</w:t>
      </w:r>
      <w:r w:rsidRPr="004971F9">
        <w:rPr>
          <w:noProof/>
          <w:lang w:val="en-IN" w:eastAsia="en-IN"/>
        </w:rPr>
        <w:t xml:space="preserve"> quartile,</w:t>
      </w:r>
    </w:p>
    <w:p w14:paraId="231C7549" w14:textId="77777777" w:rsidR="004971F9" w:rsidRPr="004971F9" w:rsidRDefault="004971F9" w:rsidP="004971F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971F9">
        <w:rPr>
          <w:noProof/>
          <w:lang w:val="en-IN" w:eastAsia="en-IN"/>
        </w:rPr>
        <w:t>       </w:t>
      </w:r>
      <w:r w:rsidRPr="004971F9">
        <w:rPr>
          <w:noProof/>
          <w:color w:val="0000FF"/>
          <w:lang w:val="en-IN" w:eastAsia="en-IN"/>
        </w:rPr>
        <w:t>case</w:t>
      </w:r>
      <w:r w:rsidRPr="004971F9">
        <w:rPr>
          <w:noProof/>
          <w:lang w:val="en-IN" w:eastAsia="en-IN"/>
        </w:rPr>
        <w:t xml:space="preserve"> </w:t>
      </w:r>
    </w:p>
    <w:p w14:paraId="15CC2448" w14:textId="77777777" w:rsidR="004971F9" w:rsidRPr="004971F9" w:rsidRDefault="004971F9" w:rsidP="004971F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971F9">
        <w:rPr>
          <w:noProof/>
          <w:lang w:val="en-IN" w:eastAsia="en-IN"/>
        </w:rPr>
        <w:t>           </w:t>
      </w:r>
      <w:r w:rsidRPr="004971F9">
        <w:rPr>
          <w:noProof/>
          <w:color w:val="0000FF"/>
          <w:lang w:val="en-IN" w:eastAsia="en-IN"/>
        </w:rPr>
        <w:t>when</w:t>
      </w:r>
      <w:r w:rsidRPr="004971F9">
        <w:rPr>
          <w:noProof/>
          <w:lang w:val="en-IN" w:eastAsia="en-IN"/>
        </w:rPr>
        <w:t xml:space="preserve"> ntile(</w:t>
      </w:r>
      <w:r w:rsidRPr="004971F9">
        <w:rPr>
          <w:noProof/>
          <w:color w:val="098658"/>
          <w:lang w:val="en-IN" w:eastAsia="en-IN"/>
        </w:rPr>
        <w:t>4</w:t>
      </w:r>
      <w:r w:rsidRPr="004971F9">
        <w:rPr>
          <w:noProof/>
          <w:lang w:val="en-IN" w:eastAsia="en-IN"/>
        </w:rPr>
        <w:t xml:space="preserve">) </w:t>
      </w:r>
      <w:r w:rsidRPr="004971F9">
        <w:rPr>
          <w:noProof/>
          <w:color w:val="0000FF"/>
          <w:lang w:val="en-IN" w:eastAsia="en-IN"/>
        </w:rPr>
        <w:t>over</w:t>
      </w:r>
      <w:r w:rsidRPr="004971F9">
        <w:rPr>
          <w:noProof/>
          <w:lang w:val="en-IN" w:eastAsia="en-IN"/>
        </w:rPr>
        <w:t xml:space="preserve"> (</w:t>
      </w:r>
      <w:r w:rsidRPr="004971F9">
        <w:rPr>
          <w:noProof/>
          <w:color w:val="0000FF"/>
          <w:lang w:val="en-IN" w:eastAsia="en-IN"/>
        </w:rPr>
        <w:t>order</w:t>
      </w:r>
      <w:r w:rsidRPr="004971F9">
        <w:rPr>
          <w:noProof/>
          <w:lang w:val="en-IN" w:eastAsia="en-IN"/>
        </w:rPr>
        <w:t xml:space="preserve"> </w:t>
      </w:r>
      <w:r w:rsidRPr="004971F9">
        <w:rPr>
          <w:noProof/>
          <w:color w:val="0000FF"/>
          <w:lang w:val="en-IN" w:eastAsia="en-IN"/>
        </w:rPr>
        <w:t>by</w:t>
      </w:r>
      <w:r w:rsidRPr="004971F9">
        <w:rPr>
          <w:noProof/>
          <w:lang w:val="en-IN" w:eastAsia="en-IN"/>
        </w:rPr>
        <w:t xml:space="preserve"> </w:t>
      </w:r>
      <w:r w:rsidRPr="004971F9">
        <w:rPr>
          <w:noProof/>
          <w:color w:val="0000FF"/>
          <w:lang w:val="en-IN" w:eastAsia="en-IN"/>
        </w:rPr>
        <w:t>sum</w:t>
      </w:r>
      <w:r w:rsidRPr="004971F9">
        <w:rPr>
          <w:noProof/>
          <w:lang w:val="en-IN" w:eastAsia="en-IN"/>
        </w:rPr>
        <w:t xml:space="preserve">(amount) </w:t>
      </w:r>
      <w:r w:rsidRPr="004971F9">
        <w:rPr>
          <w:noProof/>
          <w:color w:val="0000FF"/>
          <w:lang w:val="en-IN" w:eastAsia="en-IN"/>
        </w:rPr>
        <w:t>desc</w:t>
      </w:r>
      <w:r w:rsidRPr="004971F9">
        <w:rPr>
          <w:noProof/>
          <w:lang w:val="en-IN" w:eastAsia="en-IN"/>
        </w:rPr>
        <w:t xml:space="preserve">) </w:t>
      </w:r>
      <w:r w:rsidRPr="004971F9">
        <w:rPr>
          <w:noProof/>
          <w:color w:val="778899"/>
          <w:lang w:val="en-IN" w:eastAsia="en-IN"/>
        </w:rPr>
        <w:t>=</w:t>
      </w:r>
      <w:r w:rsidRPr="004971F9">
        <w:rPr>
          <w:noProof/>
          <w:lang w:val="en-IN" w:eastAsia="en-IN"/>
        </w:rPr>
        <w:t xml:space="preserve"> </w:t>
      </w:r>
      <w:r w:rsidRPr="004971F9">
        <w:rPr>
          <w:noProof/>
          <w:color w:val="098658"/>
          <w:lang w:val="en-IN" w:eastAsia="en-IN"/>
        </w:rPr>
        <w:t>1</w:t>
      </w:r>
      <w:r w:rsidRPr="004971F9">
        <w:rPr>
          <w:noProof/>
          <w:lang w:val="en-IN" w:eastAsia="en-IN"/>
        </w:rPr>
        <w:t xml:space="preserve"> </w:t>
      </w:r>
    </w:p>
    <w:p w14:paraId="53989F88" w14:textId="77777777" w:rsidR="004971F9" w:rsidRPr="004971F9" w:rsidRDefault="004971F9" w:rsidP="004971F9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4971F9">
        <w:rPr>
          <w:noProof/>
          <w:color w:val="000000"/>
          <w:lang w:val="en-IN" w:eastAsia="en-IN"/>
        </w:rPr>
        <w:t>           </w:t>
      </w:r>
      <w:r w:rsidRPr="004971F9">
        <w:rPr>
          <w:noProof/>
          <w:color w:val="0000FF"/>
          <w:lang w:val="en-IN" w:eastAsia="en-IN"/>
        </w:rPr>
        <w:t>then</w:t>
      </w:r>
      <w:r w:rsidRPr="004971F9">
        <w:rPr>
          <w:noProof/>
          <w:color w:val="000000"/>
          <w:lang w:val="en-IN" w:eastAsia="en-IN"/>
        </w:rPr>
        <w:t xml:space="preserve"> </w:t>
      </w:r>
      <w:r w:rsidRPr="004971F9">
        <w:rPr>
          <w:noProof/>
          <w:lang w:val="en-IN" w:eastAsia="en-IN"/>
        </w:rPr>
        <w:t>'top 25% customer'</w:t>
      </w:r>
    </w:p>
    <w:p w14:paraId="212CFD89" w14:textId="77777777" w:rsidR="004971F9" w:rsidRPr="004971F9" w:rsidRDefault="004971F9" w:rsidP="004971F9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4971F9">
        <w:rPr>
          <w:noProof/>
          <w:lang w:val="en-IN" w:eastAsia="en-IN"/>
        </w:rPr>
        <w:t>           </w:t>
      </w:r>
      <w:r w:rsidRPr="004971F9">
        <w:rPr>
          <w:noProof/>
          <w:color w:val="0000FF"/>
          <w:lang w:val="en-IN" w:eastAsia="en-IN"/>
        </w:rPr>
        <w:t>else</w:t>
      </w:r>
      <w:r w:rsidRPr="004971F9">
        <w:rPr>
          <w:noProof/>
          <w:lang w:val="en-IN" w:eastAsia="en-IN"/>
        </w:rPr>
        <w:t xml:space="preserve"> </w:t>
      </w:r>
      <w:r w:rsidRPr="004971F9">
        <w:rPr>
          <w:noProof/>
          <w:color w:val="FF0000"/>
          <w:lang w:val="en-IN" w:eastAsia="en-IN"/>
        </w:rPr>
        <w:t>'other'</w:t>
      </w:r>
    </w:p>
    <w:p w14:paraId="560739C0" w14:textId="77777777" w:rsidR="004971F9" w:rsidRPr="004971F9" w:rsidRDefault="004971F9" w:rsidP="004971F9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4971F9">
        <w:rPr>
          <w:noProof/>
          <w:color w:val="000000"/>
          <w:lang w:val="en-IN" w:eastAsia="en-IN"/>
        </w:rPr>
        <w:t>       </w:t>
      </w:r>
      <w:r w:rsidRPr="004971F9">
        <w:rPr>
          <w:noProof/>
          <w:lang w:val="en-IN" w:eastAsia="en-IN"/>
        </w:rPr>
        <w:t>end</w:t>
      </w:r>
      <w:r w:rsidRPr="004971F9">
        <w:rPr>
          <w:noProof/>
          <w:color w:val="000000"/>
          <w:lang w:val="en-IN" w:eastAsia="en-IN"/>
        </w:rPr>
        <w:t xml:space="preserve"> </w:t>
      </w:r>
      <w:r w:rsidRPr="004971F9">
        <w:rPr>
          <w:noProof/>
          <w:lang w:val="en-IN" w:eastAsia="en-IN"/>
        </w:rPr>
        <w:t>as</w:t>
      </w:r>
      <w:r w:rsidRPr="004971F9">
        <w:rPr>
          <w:noProof/>
          <w:color w:val="000000"/>
          <w:lang w:val="en-IN" w:eastAsia="en-IN"/>
        </w:rPr>
        <w:t xml:space="preserve"> </w:t>
      </w:r>
      <w:r w:rsidRPr="004971F9">
        <w:rPr>
          <w:noProof/>
          <w:lang w:val="en-IN" w:eastAsia="en-IN"/>
        </w:rPr>
        <w:t>segment</w:t>
      </w:r>
    </w:p>
    <w:p w14:paraId="0E243BF6" w14:textId="058CE45C" w:rsidR="004971F9" w:rsidRDefault="004971F9" w:rsidP="004971F9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4971F9">
        <w:rPr>
          <w:noProof/>
          <w:color w:val="0000FF"/>
          <w:lang w:val="en-IN" w:eastAsia="en-IN"/>
        </w:rPr>
        <w:t>from</w:t>
      </w:r>
      <w:r w:rsidRPr="004971F9">
        <w:rPr>
          <w:noProof/>
          <w:lang w:val="en-IN" w:eastAsia="en-IN"/>
        </w:rPr>
        <w:t xml:space="preserve"> sales</w:t>
      </w:r>
      <w:r>
        <w:rPr>
          <w:noProof/>
          <w:lang w:val="en-IN" w:eastAsia="en-IN"/>
        </w:rPr>
        <w:t xml:space="preserve"> </w:t>
      </w:r>
      <w:r w:rsidRPr="004971F9">
        <w:rPr>
          <w:noProof/>
          <w:color w:val="0000FF"/>
          <w:lang w:val="en-IN" w:eastAsia="en-IN"/>
        </w:rPr>
        <w:t>group</w:t>
      </w:r>
      <w:r w:rsidRPr="004971F9">
        <w:rPr>
          <w:noProof/>
          <w:lang w:val="en-IN" w:eastAsia="en-IN"/>
        </w:rPr>
        <w:t xml:space="preserve"> </w:t>
      </w:r>
      <w:r w:rsidRPr="004971F9">
        <w:rPr>
          <w:noProof/>
          <w:color w:val="0000FF"/>
          <w:lang w:val="en-IN" w:eastAsia="en-IN"/>
        </w:rPr>
        <w:t>by</w:t>
      </w:r>
      <w:r w:rsidRPr="004971F9">
        <w:rPr>
          <w:noProof/>
          <w:lang w:val="en-IN" w:eastAsia="en-IN"/>
        </w:rPr>
        <w:t xml:space="preserve"> customer_id;</w:t>
      </w:r>
    </w:p>
    <w:p w14:paraId="1C0605EE" w14:textId="77777777" w:rsidR="006225C9" w:rsidRDefault="006225C9" w:rsidP="004971F9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</w:p>
    <w:p w14:paraId="57CFF7F3" w14:textId="31AED482" w:rsidR="00332D5B" w:rsidRDefault="00332D5B" w:rsidP="004971F9">
      <w:pPr>
        <w:pStyle w:val="ListNumber"/>
        <w:numPr>
          <w:ilvl w:val="0"/>
          <w:numId w:val="0"/>
        </w:numPr>
        <w:rPr>
          <w:lang w:val="en-IN" w:eastAsia="en-IN"/>
        </w:rPr>
      </w:pPr>
      <w:r w:rsidRPr="00332D5B">
        <w:rPr>
          <w:lang w:val="en-IN" w:eastAsia="en-IN"/>
        </w:rPr>
        <w:lastRenderedPageBreak/>
        <w:drawing>
          <wp:inline distT="0" distB="0" distL="0" distR="0" wp14:anchorId="1B1B5E2A" wp14:editId="20CDAB62">
            <wp:extent cx="5486400" cy="1115060"/>
            <wp:effectExtent l="0" t="0" r="0" b="8890"/>
            <wp:docPr id="20705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845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1266" w14:textId="77777777" w:rsidR="0022310B" w:rsidRPr="004971F9" w:rsidRDefault="0022310B" w:rsidP="004971F9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2B6E26F2" w14:textId="77777777" w:rsidR="00974C08" w:rsidRDefault="00974C08" w:rsidP="00974C08">
      <w:pPr>
        <w:pStyle w:val="ListNumber"/>
        <w:numPr>
          <w:ilvl w:val="0"/>
          <w:numId w:val="0"/>
        </w:numPr>
        <w:ind w:left="360"/>
      </w:pPr>
    </w:p>
    <w:p w14:paraId="3A63FEC3" w14:textId="77777777" w:rsidR="00920B14" w:rsidRDefault="00920B14" w:rsidP="00920B14">
      <w:pPr>
        <w:pStyle w:val="ListNumber"/>
      </w:pPr>
      <w:r>
        <w:t>Find mid-level customers.</w:t>
      </w:r>
    </w:p>
    <w:p w14:paraId="70727CB8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4E74BA11" w14:textId="77777777" w:rsidR="00F4361A" w:rsidRPr="00F4361A" w:rsidRDefault="00F4361A" w:rsidP="00F4361A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F4361A">
        <w:rPr>
          <w:noProof/>
          <w:color w:val="0000FF"/>
          <w:lang w:val="en-IN" w:eastAsia="en-IN"/>
        </w:rPr>
        <w:t>select</w:t>
      </w:r>
      <w:r w:rsidRPr="00F4361A">
        <w:rPr>
          <w:noProof/>
          <w:lang w:val="en-IN" w:eastAsia="en-IN"/>
        </w:rPr>
        <w:t xml:space="preserve"> customer_id,</w:t>
      </w:r>
    </w:p>
    <w:p w14:paraId="6F12F05F" w14:textId="77777777" w:rsidR="00F4361A" w:rsidRPr="00F4361A" w:rsidRDefault="00F4361A" w:rsidP="00F4361A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F4361A">
        <w:rPr>
          <w:noProof/>
          <w:lang w:val="en-IN" w:eastAsia="en-IN"/>
        </w:rPr>
        <w:t>       </w:t>
      </w:r>
      <w:r w:rsidRPr="00F4361A">
        <w:rPr>
          <w:noProof/>
          <w:color w:val="0000FF"/>
          <w:lang w:val="en-IN" w:eastAsia="en-IN"/>
        </w:rPr>
        <w:t>sum</w:t>
      </w:r>
      <w:r w:rsidRPr="00F4361A">
        <w:rPr>
          <w:noProof/>
          <w:lang w:val="en-IN" w:eastAsia="en-IN"/>
        </w:rPr>
        <w:t xml:space="preserve">(amount) </w:t>
      </w:r>
      <w:r w:rsidRPr="00F4361A">
        <w:rPr>
          <w:noProof/>
          <w:color w:val="0000FF"/>
          <w:lang w:val="en-IN" w:eastAsia="en-IN"/>
        </w:rPr>
        <w:t>as</w:t>
      </w:r>
      <w:r w:rsidRPr="00F4361A">
        <w:rPr>
          <w:noProof/>
          <w:lang w:val="en-IN" w:eastAsia="en-IN"/>
        </w:rPr>
        <w:t xml:space="preserve"> revenue,</w:t>
      </w:r>
    </w:p>
    <w:p w14:paraId="449C5051" w14:textId="77777777" w:rsidR="00F4361A" w:rsidRPr="00F4361A" w:rsidRDefault="00F4361A" w:rsidP="00F4361A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F4361A">
        <w:rPr>
          <w:noProof/>
          <w:lang w:val="en-IN" w:eastAsia="en-IN"/>
        </w:rPr>
        <w:t>       ntile(</w:t>
      </w:r>
      <w:r w:rsidRPr="00F4361A">
        <w:rPr>
          <w:noProof/>
          <w:color w:val="098658"/>
          <w:lang w:val="en-IN" w:eastAsia="en-IN"/>
        </w:rPr>
        <w:t>4</w:t>
      </w:r>
      <w:r w:rsidRPr="00F4361A">
        <w:rPr>
          <w:noProof/>
          <w:lang w:val="en-IN" w:eastAsia="en-IN"/>
        </w:rPr>
        <w:t xml:space="preserve">) </w:t>
      </w:r>
      <w:r w:rsidRPr="00F4361A">
        <w:rPr>
          <w:noProof/>
          <w:color w:val="0000FF"/>
          <w:lang w:val="en-IN" w:eastAsia="en-IN"/>
        </w:rPr>
        <w:t>over</w:t>
      </w:r>
      <w:r w:rsidRPr="00F4361A">
        <w:rPr>
          <w:noProof/>
          <w:lang w:val="en-IN" w:eastAsia="en-IN"/>
        </w:rPr>
        <w:t xml:space="preserve"> (</w:t>
      </w:r>
      <w:r w:rsidRPr="00F4361A">
        <w:rPr>
          <w:noProof/>
          <w:color w:val="0000FF"/>
          <w:lang w:val="en-IN" w:eastAsia="en-IN"/>
        </w:rPr>
        <w:t>order</w:t>
      </w:r>
      <w:r w:rsidRPr="00F4361A">
        <w:rPr>
          <w:noProof/>
          <w:lang w:val="en-IN" w:eastAsia="en-IN"/>
        </w:rPr>
        <w:t xml:space="preserve"> </w:t>
      </w:r>
      <w:r w:rsidRPr="00F4361A">
        <w:rPr>
          <w:noProof/>
          <w:color w:val="0000FF"/>
          <w:lang w:val="en-IN" w:eastAsia="en-IN"/>
        </w:rPr>
        <w:t>by</w:t>
      </w:r>
      <w:r w:rsidRPr="00F4361A">
        <w:rPr>
          <w:noProof/>
          <w:lang w:val="en-IN" w:eastAsia="en-IN"/>
        </w:rPr>
        <w:t xml:space="preserve"> </w:t>
      </w:r>
      <w:r w:rsidRPr="00F4361A">
        <w:rPr>
          <w:noProof/>
          <w:color w:val="0000FF"/>
          <w:lang w:val="en-IN" w:eastAsia="en-IN"/>
        </w:rPr>
        <w:t>sum</w:t>
      </w:r>
      <w:r w:rsidRPr="00F4361A">
        <w:rPr>
          <w:noProof/>
          <w:lang w:val="en-IN" w:eastAsia="en-IN"/>
        </w:rPr>
        <w:t xml:space="preserve">(amount) </w:t>
      </w:r>
      <w:r w:rsidRPr="00F4361A">
        <w:rPr>
          <w:noProof/>
          <w:color w:val="0000FF"/>
          <w:lang w:val="en-IN" w:eastAsia="en-IN"/>
        </w:rPr>
        <w:t>desc</w:t>
      </w:r>
      <w:r w:rsidRPr="00F4361A">
        <w:rPr>
          <w:noProof/>
          <w:lang w:val="en-IN" w:eastAsia="en-IN"/>
        </w:rPr>
        <w:t xml:space="preserve">) </w:t>
      </w:r>
      <w:r w:rsidRPr="00F4361A">
        <w:rPr>
          <w:noProof/>
          <w:color w:val="0000FF"/>
          <w:lang w:val="en-IN" w:eastAsia="en-IN"/>
        </w:rPr>
        <w:t>as</w:t>
      </w:r>
      <w:r w:rsidRPr="00F4361A">
        <w:rPr>
          <w:noProof/>
          <w:lang w:val="en-IN" w:eastAsia="en-IN"/>
        </w:rPr>
        <w:t xml:space="preserve"> quartile,</w:t>
      </w:r>
    </w:p>
    <w:p w14:paraId="3BC20B2B" w14:textId="77777777" w:rsidR="00F4361A" w:rsidRPr="00F4361A" w:rsidRDefault="00F4361A" w:rsidP="00F4361A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F4361A">
        <w:rPr>
          <w:noProof/>
          <w:lang w:val="en-IN" w:eastAsia="en-IN"/>
        </w:rPr>
        <w:t>       </w:t>
      </w:r>
      <w:r w:rsidRPr="00F4361A">
        <w:rPr>
          <w:noProof/>
          <w:color w:val="0000FF"/>
          <w:lang w:val="en-IN" w:eastAsia="en-IN"/>
        </w:rPr>
        <w:t>case</w:t>
      </w:r>
      <w:r w:rsidRPr="00F4361A">
        <w:rPr>
          <w:noProof/>
          <w:lang w:val="en-IN" w:eastAsia="en-IN"/>
        </w:rPr>
        <w:t xml:space="preserve"> </w:t>
      </w:r>
    </w:p>
    <w:p w14:paraId="1E333F00" w14:textId="77777777" w:rsidR="00F4361A" w:rsidRPr="00F4361A" w:rsidRDefault="00F4361A" w:rsidP="00F4361A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F4361A">
        <w:rPr>
          <w:noProof/>
          <w:lang w:val="en-IN" w:eastAsia="en-IN"/>
        </w:rPr>
        <w:t>           </w:t>
      </w:r>
      <w:r w:rsidRPr="00F4361A">
        <w:rPr>
          <w:noProof/>
          <w:color w:val="0000FF"/>
          <w:lang w:val="en-IN" w:eastAsia="en-IN"/>
        </w:rPr>
        <w:t>when</w:t>
      </w:r>
      <w:r w:rsidRPr="00F4361A">
        <w:rPr>
          <w:noProof/>
          <w:lang w:val="en-IN" w:eastAsia="en-IN"/>
        </w:rPr>
        <w:t xml:space="preserve"> ntile(</w:t>
      </w:r>
      <w:r w:rsidRPr="00F4361A">
        <w:rPr>
          <w:noProof/>
          <w:color w:val="098658"/>
          <w:lang w:val="en-IN" w:eastAsia="en-IN"/>
        </w:rPr>
        <w:t>4</w:t>
      </w:r>
      <w:r w:rsidRPr="00F4361A">
        <w:rPr>
          <w:noProof/>
          <w:lang w:val="en-IN" w:eastAsia="en-IN"/>
        </w:rPr>
        <w:t xml:space="preserve">) </w:t>
      </w:r>
      <w:r w:rsidRPr="00F4361A">
        <w:rPr>
          <w:noProof/>
          <w:color w:val="0000FF"/>
          <w:lang w:val="en-IN" w:eastAsia="en-IN"/>
        </w:rPr>
        <w:t>over</w:t>
      </w:r>
      <w:r w:rsidRPr="00F4361A">
        <w:rPr>
          <w:noProof/>
          <w:lang w:val="en-IN" w:eastAsia="en-IN"/>
        </w:rPr>
        <w:t xml:space="preserve"> (</w:t>
      </w:r>
      <w:r w:rsidRPr="00F4361A">
        <w:rPr>
          <w:noProof/>
          <w:color w:val="0000FF"/>
          <w:lang w:val="en-IN" w:eastAsia="en-IN"/>
        </w:rPr>
        <w:t>order</w:t>
      </w:r>
      <w:r w:rsidRPr="00F4361A">
        <w:rPr>
          <w:noProof/>
          <w:lang w:val="en-IN" w:eastAsia="en-IN"/>
        </w:rPr>
        <w:t xml:space="preserve"> </w:t>
      </w:r>
      <w:r w:rsidRPr="00F4361A">
        <w:rPr>
          <w:noProof/>
          <w:color w:val="0000FF"/>
          <w:lang w:val="en-IN" w:eastAsia="en-IN"/>
        </w:rPr>
        <w:t>by</w:t>
      </w:r>
      <w:r w:rsidRPr="00F4361A">
        <w:rPr>
          <w:noProof/>
          <w:lang w:val="en-IN" w:eastAsia="en-IN"/>
        </w:rPr>
        <w:t xml:space="preserve"> </w:t>
      </w:r>
      <w:r w:rsidRPr="00F4361A">
        <w:rPr>
          <w:noProof/>
          <w:color w:val="0000FF"/>
          <w:lang w:val="en-IN" w:eastAsia="en-IN"/>
        </w:rPr>
        <w:t>sum</w:t>
      </w:r>
      <w:r w:rsidRPr="00F4361A">
        <w:rPr>
          <w:noProof/>
          <w:lang w:val="en-IN" w:eastAsia="en-IN"/>
        </w:rPr>
        <w:t xml:space="preserve">(amount) </w:t>
      </w:r>
      <w:r w:rsidRPr="00F4361A">
        <w:rPr>
          <w:noProof/>
          <w:color w:val="0000FF"/>
          <w:lang w:val="en-IN" w:eastAsia="en-IN"/>
        </w:rPr>
        <w:t>desc</w:t>
      </w:r>
      <w:r w:rsidRPr="00F4361A">
        <w:rPr>
          <w:noProof/>
          <w:lang w:val="en-IN" w:eastAsia="en-IN"/>
        </w:rPr>
        <w:t xml:space="preserve">) </w:t>
      </w:r>
      <w:r w:rsidRPr="00F4361A">
        <w:rPr>
          <w:noProof/>
          <w:color w:val="0000FF"/>
          <w:lang w:val="en-IN" w:eastAsia="en-IN"/>
        </w:rPr>
        <w:t>in</w:t>
      </w:r>
      <w:r w:rsidRPr="00F4361A">
        <w:rPr>
          <w:noProof/>
          <w:lang w:val="en-IN" w:eastAsia="en-IN"/>
        </w:rPr>
        <w:t xml:space="preserve"> (</w:t>
      </w:r>
      <w:r w:rsidRPr="00F4361A">
        <w:rPr>
          <w:noProof/>
          <w:color w:val="098658"/>
          <w:lang w:val="en-IN" w:eastAsia="en-IN"/>
        </w:rPr>
        <w:t>2</w:t>
      </w:r>
      <w:r w:rsidRPr="00F4361A">
        <w:rPr>
          <w:noProof/>
          <w:lang w:val="en-IN" w:eastAsia="en-IN"/>
        </w:rPr>
        <w:t>,</w:t>
      </w:r>
      <w:r w:rsidRPr="00F4361A">
        <w:rPr>
          <w:noProof/>
          <w:color w:val="098658"/>
          <w:lang w:val="en-IN" w:eastAsia="en-IN"/>
        </w:rPr>
        <w:t>3</w:t>
      </w:r>
      <w:r w:rsidRPr="00F4361A">
        <w:rPr>
          <w:noProof/>
          <w:lang w:val="en-IN" w:eastAsia="en-IN"/>
        </w:rPr>
        <w:t xml:space="preserve">) </w:t>
      </w:r>
    </w:p>
    <w:p w14:paraId="2F049654" w14:textId="77777777" w:rsidR="00F4361A" w:rsidRPr="00F4361A" w:rsidRDefault="00F4361A" w:rsidP="00F4361A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F4361A">
        <w:rPr>
          <w:noProof/>
          <w:color w:val="000000"/>
          <w:lang w:val="en-IN" w:eastAsia="en-IN"/>
        </w:rPr>
        <w:t>           </w:t>
      </w:r>
      <w:r w:rsidRPr="00F4361A">
        <w:rPr>
          <w:noProof/>
          <w:color w:val="0000FF"/>
          <w:lang w:val="en-IN" w:eastAsia="en-IN"/>
        </w:rPr>
        <w:t>then</w:t>
      </w:r>
      <w:r w:rsidRPr="00F4361A">
        <w:rPr>
          <w:noProof/>
          <w:color w:val="000000"/>
          <w:lang w:val="en-IN" w:eastAsia="en-IN"/>
        </w:rPr>
        <w:t xml:space="preserve"> </w:t>
      </w:r>
      <w:r w:rsidRPr="00F4361A">
        <w:rPr>
          <w:noProof/>
          <w:lang w:val="en-IN" w:eastAsia="en-IN"/>
        </w:rPr>
        <w:t>'mid-level customer'</w:t>
      </w:r>
    </w:p>
    <w:p w14:paraId="5E07D840" w14:textId="77777777" w:rsidR="00F4361A" w:rsidRPr="00F4361A" w:rsidRDefault="00F4361A" w:rsidP="00F4361A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F4361A">
        <w:rPr>
          <w:noProof/>
          <w:lang w:val="en-IN" w:eastAsia="en-IN"/>
        </w:rPr>
        <w:t>           </w:t>
      </w:r>
      <w:r w:rsidRPr="00F4361A">
        <w:rPr>
          <w:noProof/>
          <w:color w:val="0000FF"/>
          <w:lang w:val="en-IN" w:eastAsia="en-IN"/>
        </w:rPr>
        <w:t>else</w:t>
      </w:r>
      <w:r w:rsidRPr="00F4361A">
        <w:rPr>
          <w:noProof/>
          <w:lang w:val="en-IN" w:eastAsia="en-IN"/>
        </w:rPr>
        <w:t xml:space="preserve"> </w:t>
      </w:r>
      <w:r w:rsidRPr="00F4361A">
        <w:rPr>
          <w:noProof/>
          <w:color w:val="FF0000"/>
          <w:lang w:val="en-IN" w:eastAsia="en-IN"/>
        </w:rPr>
        <w:t>'other'</w:t>
      </w:r>
    </w:p>
    <w:p w14:paraId="6DFFF0E1" w14:textId="77777777" w:rsidR="00F4361A" w:rsidRPr="00F4361A" w:rsidRDefault="00F4361A" w:rsidP="00F4361A">
      <w:pPr>
        <w:pStyle w:val="ListNumber"/>
        <w:numPr>
          <w:ilvl w:val="0"/>
          <w:numId w:val="0"/>
        </w:numPr>
        <w:rPr>
          <w:noProof/>
          <w:color w:val="000000"/>
          <w:lang w:val="en-IN" w:eastAsia="en-IN"/>
        </w:rPr>
      </w:pPr>
      <w:r w:rsidRPr="00F4361A">
        <w:rPr>
          <w:noProof/>
          <w:color w:val="000000"/>
          <w:lang w:val="en-IN" w:eastAsia="en-IN"/>
        </w:rPr>
        <w:t>       </w:t>
      </w:r>
      <w:r w:rsidRPr="00F4361A">
        <w:rPr>
          <w:noProof/>
          <w:lang w:val="en-IN" w:eastAsia="en-IN"/>
        </w:rPr>
        <w:t>end</w:t>
      </w:r>
      <w:r w:rsidRPr="00F4361A">
        <w:rPr>
          <w:noProof/>
          <w:color w:val="000000"/>
          <w:lang w:val="en-IN" w:eastAsia="en-IN"/>
        </w:rPr>
        <w:t xml:space="preserve"> </w:t>
      </w:r>
      <w:r w:rsidRPr="00F4361A">
        <w:rPr>
          <w:noProof/>
          <w:lang w:val="en-IN" w:eastAsia="en-IN"/>
        </w:rPr>
        <w:t>as</w:t>
      </w:r>
      <w:r w:rsidRPr="00F4361A">
        <w:rPr>
          <w:noProof/>
          <w:color w:val="000000"/>
          <w:lang w:val="en-IN" w:eastAsia="en-IN"/>
        </w:rPr>
        <w:t xml:space="preserve"> </w:t>
      </w:r>
      <w:r w:rsidRPr="00F4361A">
        <w:rPr>
          <w:noProof/>
          <w:lang w:val="en-IN" w:eastAsia="en-IN"/>
        </w:rPr>
        <w:t>segment</w:t>
      </w:r>
    </w:p>
    <w:p w14:paraId="4A9C8FB6" w14:textId="4BC9FC75" w:rsidR="00F4361A" w:rsidRDefault="00F4361A" w:rsidP="00F4361A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F4361A">
        <w:rPr>
          <w:noProof/>
          <w:color w:val="0000FF"/>
          <w:lang w:val="en-IN" w:eastAsia="en-IN"/>
        </w:rPr>
        <w:t>from</w:t>
      </w:r>
      <w:r w:rsidRPr="00F4361A">
        <w:rPr>
          <w:noProof/>
          <w:lang w:val="en-IN" w:eastAsia="en-IN"/>
        </w:rPr>
        <w:t xml:space="preserve"> sales</w:t>
      </w:r>
      <w:r>
        <w:rPr>
          <w:noProof/>
          <w:lang w:val="en-IN" w:eastAsia="en-IN"/>
        </w:rPr>
        <w:t xml:space="preserve">  </w:t>
      </w:r>
      <w:r w:rsidRPr="00F4361A">
        <w:rPr>
          <w:noProof/>
          <w:color w:val="0000FF"/>
          <w:lang w:val="en-IN" w:eastAsia="en-IN"/>
        </w:rPr>
        <w:t>group</w:t>
      </w:r>
      <w:r w:rsidRPr="00F4361A">
        <w:rPr>
          <w:noProof/>
          <w:lang w:val="en-IN" w:eastAsia="en-IN"/>
        </w:rPr>
        <w:t xml:space="preserve"> </w:t>
      </w:r>
      <w:r w:rsidRPr="00F4361A">
        <w:rPr>
          <w:noProof/>
          <w:color w:val="0000FF"/>
          <w:lang w:val="en-IN" w:eastAsia="en-IN"/>
        </w:rPr>
        <w:t>by</w:t>
      </w:r>
      <w:r w:rsidRPr="00F4361A">
        <w:rPr>
          <w:noProof/>
          <w:lang w:val="en-IN" w:eastAsia="en-IN"/>
        </w:rPr>
        <w:t xml:space="preserve"> customer_id;</w:t>
      </w:r>
    </w:p>
    <w:p w14:paraId="3554A993" w14:textId="77777777" w:rsidR="00332D5B" w:rsidRDefault="00332D5B" w:rsidP="00F4361A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</w:p>
    <w:p w14:paraId="17383A4F" w14:textId="7FFA5D41" w:rsidR="00332D5B" w:rsidRDefault="00420DA7" w:rsidP="00F4361A">
      <w:pPr>
        <w:pStyle w:val="ListNumber"/>
        <w:numPr>
          <w:ilvl w:val="0"/>
          <w:numId w:val="0"/>
        </w:numPr>
        <w:rPr>
          <w:lang w:val="en-IN" w:eastAsia="en-IN"/>
        </w:rPr>
      </w:pPr>
      <w:r w:rsidRPr="00420DA7">
        <w:rPr>
          <w:lang w:val="en-IN" w:eastAsia="en-IN"/>
        </w:rPr>
        <w:drawing>
          <wp:inline distT="0" distB="0" distL="0" distR="0" wp14:anchorId="42D870DD" wp14:editId="26175BA5">
            <wp:extent cx="5486400" cy="1306830"/>
            <wp:effectExtent l="0" t="0" r="0" b="7620"/>
            <wp:docPr id="191705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5021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39AD" w14:textId="77777777" w:rsidR="0022310B" w:rsidRPr="00F4361A" w:rsidRDefault="0022310B" w:rsidP="00F4361A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5EB912C2" w14:textId="77777777" w:rsidR="004971F9" w:rsidRDefault="004971F9" w:rsidP="004971F9">
      <w:pPr>
        <w:pStyle w:val="ListNumber"/>
        <w:numPr>
          <w:ilvl w:val="0"/>
          <w:numId w:val="0"/>
        </w:numPr>
        <w:ind w:left="360"/>
      </w:pPr>
    </w:p>
    <w:p w14:paraId="29314EA4" w14:textId="77777777" w:rsidR="00920B14" w:rsidRDefault="00920B14" w:rsidP="00920B14">
      <w:pPr>
        <w:pStyle w:val="ListNumber"/>
      </w:pPr>
      <w:r>
        <w:t>Analyze bucket distribution.</w:t>
      </w:r>
    </w:p>
    <w:p w14:paraId="2CBE7A12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64E7057E" w14:textId="30100EE7" w:rsidR="005F3BEC" w:rsidRPr="00347B60" w:rsidRDefault="005F3BEC" w:rsidP="005F3BEC">
      <w:pPr>
        <w:pStyle w:val="ListNumber"/>
        <w:numPr>
          <w:ilvl w:val="0"/>
          <w:numId w:val="0"/>
        </w:numPr>
        <w:ind w:left="360"/>
        <w:rPr>
          <w:noProof/>
          <w:lang w:eastAsia="en-IN"/>
        </w:rPr>
      </w:pPr>
      <w:r w:rsidRPr="00347B60">
        <w:rPr>
          <w:noProof/>
          <w:color w:val="0000FF"/>
          <w:lang w:eastAsia="en-IN"/>
        </w:rPr>
        <w:t>select</w:t>
      </w:r>
      <w:r w:rsidRPr="00347B60">
        <w:rPr>
          <w:noProof/>
          <w:lang w:eastAsia="en-IN"/>
        </w:rPr>
        <w:t xml:space="preserve"> customer_id,  </w:t>
      </w:r>
      <w:r w:rsidRPr="00347B60">
        <w:rPr>
          <w:noProof/>
          <w:color w:val="0000FF"/>
          <w:lang w:eastAsia="en-IN"/>
        </w:rPr>
        <w:t>sum</w:t>
      </w:r>
      <w:r w:rsidRPr="00347B60">
        <w:rPr>
          <w:noProof/>
          <w:lang w:eastAsia="en-IN"/>
        </w:rPr>
        <w:t xml:space="preserve">(amount) </w:t>
      </w:r>
      <w:r w:rsidRPr="00347B60">
        <w:rPr>
          <w:noProof/>
          <w:color w:val="0000FF"/>
          <w:lang w:eastAsia="en-IN"/>
        </w:rPr>
        <w:t>as</w:t>
      </w:r>
      <w:r w:rsidRPr="00347B60">
        <w:rPr>
          <w:noProof/>
          <w:lang w:eastAsia="en-IN"/>
        </w:rPr>
        <w:t xml:space="preserve"> revenue,</w:t>
      </w:r>
    </w:p>
    <w:p w14:paraId="7BA6398E" w14:textId="3DA1EC49" w:rsidR="005F3BEC" w:rsidRPr="00347B60" w:rsidRDefault="005F3BEC" w:rsidP="005F3BEC">
      <w:pPr>
        <w:pStyle w:val="ListNumber"/>
        <w:numPr>
          <w:ilvl w:val="0"/>
          <w:numId w:val="0"/>
        </w:numPr>
        <w:rPr>
          <w:noProof/>
          <w:lang w:eastAsia="en-IN"/>
        </w:rPr>
      </w:pPr>
      <w:r w:rsidRPr="00347B60">
        <w:rPr>
          <w:noProof/>
          <w:lang w:eastAsia="en-IN"/>
        </w:rPr>
        <w:t>       ntile(</w:t>
      </w:r>
      <w:r w:rsidRPr="00347B60">
        <w:rPr>
          <w:noProof/>
          <w:color w:val="098658"/>
          <w:lang w:eastAsia="en-IN"/>
        </w:rPr>
        <w:t>5</w:t>
      </w:r>
      <w:r w:rsidRPr="00347B60">
        <w:rPr>
          <w:noProof/>
          <w:lang w:eastAsia="en-IN"/>
        </w:rPr>
        <w:t xml:space="preserve">) </w:t>
      </w:r>
      <w:r w:rsidRPr="00347B60">
        <w:rPr>
          <w:noProof/>
          <w:color w:val="0000FF"/>
          <w:lang w:eastAsia="en-IN"/>
        </w:rPr>
        <w:t>over</w:t>
      </w:r>
      <w:r w:rsidRPr="00347B60">
        <w:rPr>
          <w:noProof/>
          <w:lang w:eastAsia="en-IN"/>
        </w:rPr>
        <w:t xml:space="preserve"> (</w:t>
      </w:r>
      <w:r w:rsidRPr="00347B60">
        <w:rPr>
          <w:noProof/>
          <w:color w:val="0000FF"/>
          <w:lang w:eastAsia="en-IN"/>
        </w:rPr>
        <w:t>order</w:t>
      </w:r>
      <w:r w:rsidRPr="00347B60">
        <w:rPr>
          <w:noProof/>
          <w:lang w:eastAsia="en-IN"/>
        </w:rPr>
        <w:t xml:space="preserve"> </w:t>
      </w:r>
      <w:r w:rsidRPr="00347B60">
        <w:rPr>
          <w:noProof/>
          <w:color w:val="0000FF"/>
          <w:lang w:eastAsia="en-IN"/>
        </w:rPr>
        <w:t>by</w:t>
      </w:r>
      <w:r w:rsidRPr="00347B60">
        <w:rPr>
          <w:noProof/>
          <w:lang w:eastAsia="en-IN"/>
        </w:rPr>
        <w:t xml:space="preserve"> </w:t>
      </w:r>
      <w:r w:rsidRPr="00347B60">
        <w:rPr>
          <w:noProof/>
          <w:color w:val="0000FF"/>
          <w:lang w:eastAsia="en-IN"/>
        </w:rPr>
        <w:t>sum</w:t>
      </w:r>
      <w:r w:rsidRPr="00347B60">
        <w:rPr>
          <w:noProof/>
          <w:lang w:eastAsia="en-IN"/>
        </w:rPr>
        <w:t xml:space="preserve">(amount) </w:t>
      </w:r>
      <w:r w:rsidRPr="00347B60">
        <w:rPr>
          <w:noProof/>
          <w:color w:val="0000FF"/>
          <w:lang w:eastAsia="en-IN"/>
        </w:rPr>
        <w:t>desc</w:t>
      </w:r>
      <w:r w:rsidRPr="00347B60">
        <w:rPr>
          <w:noProof/>
          <w:lang w:eastAsia="en-IN"/>
        </w:rPr>
        <w:t xml:space="preserve">) </w:t>
      </w:r>
      <w:r w:rsidRPr="00347B60">
        <w:rPr>
          <w:noProof/>
          <w:color w:val="0000FF"/>
          <w:lang w:eastAsia="en-IN"/>
        </w:rPr>
        <w:t>as</w:t>
      </w:r>
      <w:r w:rsidRPr="00347B60">
        <w:rPr>
          <w:noProof/>
          <w:lang w:eastAsia="en-IN"/>
        </w:rPr>
        <w:t xml:space="preserve"> five_dis</w:t>
      </w:r>
      <w:r w:rsidRPr="00347B60">
        <w:rPr>
          <w:noProof/>
          <w:lang w:eastAsia="en-IN"/>
        </w:rPr>
        <w:t xml:space="preserve">  </w:t>
      </w:r>
      <w:r w:rsidRPr="00347B60">
        <w:rPr>
          <w:noProof/>
          <w:color w:val="0000FF"/>
          <w:lang w:eastAsia="en-IN"/>
        </w:rPr>
        <w:t>from</w:t>
      </w:r>
      <w:r w:rsidRPr="00347B60">
        <w:rPr>
          <w:noProof/>
          <w:lang w:eastAsia="en-IN"/>
        </w:rPr>
        <w:t xml:space="preserve"> sales</w:t>
      </w:r>
      <w:r w:rsidRPr="00347B60">
        <w:rPr>
          <w:noProof/>
          <w:lang w:eastAsia="en-IN"/>
        </w:rPr>
        <w:t xml:space="preserve">  </w:t>
      </w:r>
      <w:r w:rsidRPr="00347B60">
        <w:rPr>
          <w:noProof/>
          <w:color w:val="0000FF"/>
          <w:lang w:eastAsia="en-IN"/>
        </w:rPr>
        <w:t>group</w:t>
      </w:r>
      <w:r w:rsidRPr="00347B60">
        <w:rPr>
          <w:noProof/>
          <w:lang w:eastAsia="en-IN"/>
        </w:rPr>
        <w:t xml:space="preserve"> </w:t>
      </w:r>
      <w:r w:rsidRPr="00347B60">
        <w:rPr>
          <w:noProof/>
          <w:color w:val="0000FF"/>
          <w:lang w:eastAsia="en-IN"/>
        </w:rPr>
        <w:t>by</w:t>
      </w:r>
      <w:r w:rsidRPr="00347B60">
        <w:rPr>
          <w:noProof/>
          <w:lang w:eastAsia="en-IN"/>
        </w:rPr>
        <w:t xml:space="preserve"> customer_id;</w:t>
      </w:r>
    </w:p>
    <w:p w14:paraId="16065165" w14:textId="77777777" w:rsidR="00420DA7" w:rsidRDefault="00420DA7" w:rsidP="007649D7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55AEC6F5" w14:textId="5CFA0433" w:rsidR="003D5751" w:rsidRDefault="003D5751" w:rsidP="007649D7">
      <w:pPr>
        <w:pStyle w:val="ListNumber"/>
        <w:numPr>
          <w:ilvl w:val="0"/>
          <w:numId w:val="0"/>
        </w:numPr>
        <w:rPr>
          <w:lang w:val="en-IN" w:eastAsia="en-IN"/>
        </w:rPr>
      </w:pPr>
      <w:r w:rsidRPr="003D5751">
        <w:rPr>
          <w:lang w:val="en-IN" w:eastAsia="en-IN"/>
        </w:rPr>
        <w:drawing>
          <wp:inline distT="0" distB="0" distL="0" distR="0" wp14:anchorId="7E80108F" wp14:editId="23E597C0">
            <wp:extent cx="4166483" cy="1507490"/>
            <wp:effectExtent l="0" t="0" r="5715" b="0"/>
            <wp:docPr id="98776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6627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69996" cy="150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0506" w14:textId="77777777" w:rsidR="00420DA7" w:rsidRPr="007649D7" w:rsidRDefault="00420DA7" w:rsidP="007649D7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1D04AFA0" w14:textId="77777777" w:rsidR="00F4361A" w:rsidRDefault="00F4361A" w:rsidP="00F4361A">
      <w:pPr>
        <w:pStyle w:val="ListNumber"/>
        <w:numPr>
          <w:ilvl w:val="0"/>
          <w:numId w:val="0"/>
        </w:numPr>
        <w:ind w:left="360"/>
      </w:pPr>
    </w:p>
    <w:p w14:paraId="63A2AE36" w14:textId="77777777" w:rsidR="00920B14" w:rsidRDefault="00920B14" w:rsidP="00920B14">
      <w:pPr>
        <w:pStyle w:val="ListNumber"/>
      </w:pPr>
      <w:r>
        <w:t>Create marketing segments.</w:t>
      </w:r>
    </w:p>
    <w:p w14:paraId="06068277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7762B250" w14:textId="77777777" w:rsidR="00917139" w:rsidRPr="00917139" w:rsidRDefault="00917139" w:rsidP="006416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17139">
        <w:rPr>
          <w:noProof/>
          <w:color w:val="0000FF"/>
          <w:lang w:val="en-IN" w:eastAsia="en-IN"/>
        </w:rPr>
        <w:t>select</w:t>
      </w:r>
      <w:r w:rsidRPr="00917139">
        <w:rPr>
          <w:noProof/>
          <w:lang w:val="en-IN" w:eastAsia="en-IN"/>
        </w:rPr>
        <w:t xml:space="preserve"> customer_id,</w:t>
      </w:r>
    </w:p>
    <w:p w14:paraId="205FA013" w14:textId="77777777" w:rsidR="00917139" w:rsidRPr="00917139" w:rsidRDefault="00917139" w:rsidP="006416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17139">
        <w:rPr>
          <w:noProof/>
          <w:lang w:val="en-IN" w:eastAsia="en-IN"/>
        </w:rPr>
        <w:t>       </w:t>
      </w:r>
      <w:r w:rsidRPr="00917139">
        <w:rPr>
          <w:noProof/>
          <w:color w:val="0000FF"/>
          <w:lang w:val="en-IN" w:eastAsia="en-IN"/>
        </w:rPr>
        <w:t>sum</w:t>
      </w:r>
      <w:r w:rsidRPr="00917139">
        <w:rPr>
          <w:noProof/>
          <w:lang w:val="en-IN" w:eastAsia="en-IN"/>
        </w:rPr>
        <w:t xml:space="preserve">(amount) </w:t>
      </w:r>
      <w:r w:rsidRPr="00917139">
        <w:rPr>
          <w:noProof/>
          <w:color w:val="0000FF"/>
          <w:lang w:val="en-IN" w:eastAsia="en-IN"/>
        </w:rPr>
        <w:t>as</w:t>
      </w:r>
      <w:r w:rsidRPr="00917139">
        <w:rPr>
          <w:noProof/>
          <w:lang w:val="en-IN" w:eastAsia="en-IN"/>
        </w:rPr>
        <w:t xml:space="preserve"> revenue,</w:t>
      </w:r>
    </w:p>
    <w:p w14:paraId="0F8CB9DE" w14:textId="77777777" w:rsidR="00917139" w:rsidRPr="00917139" w:rsidRDefault="00917139" w:rsidP="006416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17139">
        <w:rPr>
          <w:noProof/>
          <w:lang w:val="en-IN" w:eastAsia="en-IN"/>
        </w:rPr>
        <w:t>       </w:t>
      </w:r>
      <w:r w:rsidRPr="00917139">
        <w:rPr>
          <w:noProof/>
          <w:color w:val="0000FF"/>
          <w:lang w:val="en-IN" w:eastAsia="en-IN"/>
        </w:rPr>
        <w:t>case</w:t>
      </w:r>
      <w:r w:rsidRPr="00917139">
        <w:rPr>
          <w:noProof/>
          <w:lang w:val="en-IN" w:eastAsia="en-IN"/>
        </w:rPr>
        <w:t xml:space="preserve"> </w:t>
      </w:r>
    </w:p>
    <w:p w14:paraId="24C33FA2" w14:textId="77777777" w:rsidR="00917139" w:rsidRPr="00917139" w:rsidRDefault="00917139" w:rsidP="006416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17139">
        <w:rPr>
          <w:noProof/>
          <w:lang w:val="en-IN" w:eastAsia="en-IN"/>
        </w:rPr>
        <w:t>           </w:t>
      </w:r>
      <w:r w:rsidRPr="00917139">
        <w:rPr>
          <w:noProof/>
          <w:color w:val="0000FF"/>
          <w:lang w:val="en-IN" w:eastAsia="en-IN"/>
        </w:rPr>
        <w:t>when</w:t>
      </w:r>
      <w:r w:rsidRPr="00917139">
        <w:rPr>
          <w:noProof/>
          <w:lang w:val="en-IN" w:eastAsia="en-IN"/>
        </w:rPr>
        <w:t xml:space="preserve"> ntile(</w:t>
      </w:r>
      <w:r w:rsidRPr="00917139">
        <w:rPr>
          <w:noProof/>
          <w:color w:val="098658"/>
          <w:lang w:val="en-IN" w:eastAsia="en-IN"/>
        </w:rPr>
        <w:t>4</w:t>
      </w:r>
      <w:r w:rsidRPr="00917139">
        <w:rPr>
          <w:noProof/>
          <w:lang w:val="en-IN" w:eastAsia="en-IN"/>
        </w:rPr>
        <w:t xml:space="preserve">) </w:t>
      </w:r>
      <w:r w:rsidRPr="00917139">
        <w:rPr>
          <w:noProof/>
          <w:color w:val="0000FF"/>
          <w:lang w:val="en-IN" w:eastAsia="en-IN"/>
        </w:rPr>
        <w:t>over</w:t>
      </w:r>
      <w:r w:rsidRPr="00917139">
        <w:rPr>
          <w:noProof/>
          <w:lang w:val="en-IN" w:eastAsia="en-IN"/>
        </w:rPr>
        <w:t xml:space="preserve"> (</w:t>
      </w:r>
      <w:r w:rsidRPr="00917139">
        <w:rPr>
          <w:noProof/>
          <w:color w:val="0000FF"/>
          <w:lang w:val="en-IN" w:eastAsia="en-IN"/>
        </w:rPr>
        <w:t>order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000FF"/>
          <w:lang w:val="en-IN" w:eastAsia="en-IN"/>
        </w:rPr>
        <w:t>by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000FF"/>
          <w:lang w:val="en-IN" w:eastAsia="en-IN"/>
        </w:rPr>
        <w:t>sum</w:t>
      </w:r>
      <w:r w:rsidRPr="00917139">
        <w:rPr>
          <w:noProof/>
          <w:lang w:val="en-IN" w:eastAsia="en-IN"/>
        </w:rPr>
        <w:t xml:space="preserve">(amount) </w:t>
      </w:r>
      <w:r w:rsidRPr="00917139">
        <w:rPr>
          <w:noProof/>
          <w:color w:val="0000FF"/>
          <w:lang w:val="en-IN" w:eastAsia="en-IN"/>
        </w:rPr>
        <w:t>desc</w:t>
      </w:r>
      <w:r w:rsidRPr="00917139">
        <w:rPr>
          <w:noProof/>
          <w:lang w:val="en-IN" w:eastAsia="en-IN"/>
        </w:rPr>
        <w:t xml:space="preserve">) </w:t>
      </w:r>
      <w:r w:rsidRPr="00917139">
        <w:rPr>
          <w:noProof/>
          <w:color w:val="778899"/>
          <w:lang w:val="en-IN" w:eastAsia="en-IN"/>
        </w:rPr>
        <w:t>=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98658"/>
          <w:lang w:val="en-IN" w:eastAsia="en-IN"/>
        </w:rPr>
        <w:t>1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000FF"/>
          <w:lang w:val="en-IN" w:eastAsia="en-IN"/>
        </w:rPr>
        <w:t>then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FF0000"/>
          <w:lang w:val="en-IN" w:eastAsia="en-IN"/>
        </w:rPr>
        <w:t>'premium'</w:t>
      </w:r>
    </w:p>
    <w:p w14:paraId="716CF65A" w14:textId="77777777" w:rsidR="00917139" w:rsidRPr="00917139" w:rsidRDefault="00917139" w:rsidP="006416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17139">
        <w:rPr>
          <w:noProof/>
          <w:lang w:val="en-IN" w:eastAsia="en-IN"/>
        </w:rPr>
        <w:t>           </w:t>
      </w:r>
      <w:r w:rsidRPr="00917139">
        <w:rPr>
          <w:noProof/>
          <w:color w:val="0000FF"/>
          <w:lang w:val="en-IN" w:eastAsia="en-IN"/>
        </w:rPr>
        <w:t>when</w:t>
      </w:r>
      <w:r w:rsidRPr="00917139">
        <w:rPr>
          <w:noProof/>
          <w:lang w:val="en-IN" w:eastAsia="en-IN"/>
        </w:rPr>
        <w:t xml:space="preserve"> ntile(</w:t>
      </w:r>
      <w:r w:rsidRPr="00917139">
        <w:rPr>
          <w:noProof/>
          <w:color w:val="098658"/>
          <w:lang w:val="en-IN" w:eastAsia="en-IN"/>
        </w:rPr>
        <w:t>4</w:t>
      </w:r>
      <w:r w:rsidRPr="00917139">
        <w:rPr>
          <w:noProof/>
          <w:lang w:val="en-IN" w:eastAsia="en-IN"/>
        </w:rPr>
        <w:t xml:space="preserve">) </w:t>
      </w:r>
      <w:r w:rsidRPr="00917139">
        <w:rPr>
          <w:noProof/>
          <w:color w:val="0000FF"/>
          <w:lang w:val="en-IN" w:eastAsia="en-IN"/>
        </w:rPr>
        <w:t>over</w:t>
      </w:r>
      <w:r w:rsidRPr="00917139">
        <w:rPr>
          <w:noProof/>
          <w:lang w:val="en-IN" w:eastAsia="en-IN"/>
        </w:rPr>
        <w:t xml:space="preserve"> (</w:t>
      </w:r>
      <w:r w:rsidRPr="00917139">
        <w:rPr>
          <w:noProof/>
          <w:color w:val="0000FF"/>
          <w:lang w:val="en-IN" w:eastAsia="en-IN"/>
        </w:rPr>
        <w:t>order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000FF"/>
          <w:lang w:val="en-IN" w:eastAsia="en-IN"/>
        </w:rPr>
        <w:t>by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000FF"/>
          <w:lang w:val="en-IN" w:eastAsia="en-IN"/>
        </w:rPr>
        <w:t>sum</w:t>
      </w:r>
      <w:r w:rsidRPr="00917139">
        <w:rPr>
          <w:noProof/>
          <w:lang w:val="en-IN" w:eastAsia="en-IN"/>
        </w:rPr>
        <w:t xml:space="preserve">(amount) </w:t>
      </w:r>
      <w:r w:rsidRPr="00917139">
        <w:rPr>
          <w:noProof/>
          <w:color w:val="0000FF"/>
          <w:lang w:val="en-IN" w:eastAsia="en-IN"/>
        </w:rPr>
        <w:t>desc</w:t>
      </w:r>
      <w:r w:rsidRPr="00917139">
        <w:rPr>
          <w:noProof/>
          <w:lang w:val="en-IN" w:eastAsia="en-IN"/>
        </w:rPr>
        <w:t xml:space="preserve">) </w:t>
      </w:r>
      <w:r w:rsidRPr="00917139">
        <w:rPr>
          <w:noProof/>
          <w:color w:val="778899"/>
          <w:lang w:val="en-IN" w:eastAsia="en-IN"/>
        </w:rPr>
        <w:t>=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98658"/>
          <w:lang w:val="en-IN" w:eastAsia="en-IN"/>
        </w:rPr>
        <w:t>2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000FF"/>
          <w:lang w:val="en-IN" w:eastAsia="en-IN"/>
        </w:rPr>
        <w:t>then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FF0000"/>
          <w:lang w:val="en-IN" w:eastAsia="en-IN"/>
        </w:rPr>
        <w:t>'high'</w:t>
      </w:r>
    </w:p>
    <w:p w14:paraId="7C33C5FD" w14:textId="77777777" w:rsidR="00917139" w:rsidRPr="00917139" w:rsidRDefault="00917139" w:rsidP="006416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17139">
        <w:rPr>
          <w:noProof/>
          <w:lang w:val="en-IN" w:eastAsia="en-IN"/>
        </w:rPr>
        <w:t>           </w:t>
      </w:r>
      <w:r w:rsidRPr="00917139">
        <w:rPr>
          <w:noProof/>
          <w:color w:val="0000FF"/>
          <w:lang w:val="en-IN" w:eastAsia="en-IN"/>
        </w:rPr>
        <w:t>when</w:t>
      </w:r>
      <w:r w:rsidRPr="00917139">
        <w:rPr>
          <w:noProof/>
          <w:lang w:val="en-IN" w:eastAsia="en-IN"/>
        </w:rPr>
        <w:t xml:space="preserve"> ntile(</w:t>
      </w:r>
      <w:r w:rsidRPr="00917139">
        <w:rPr>
          <w:noProof/>
          <w:color w:val="098658"/>
          <w:lang w:val="en-IN" w:eastAsia="en-IN"/>
        </w:rPr>
        <w:t>4</w:t>
      </w:r>
      <w:r w:rsidRPr="00917139">
        <w:rPr>
          <w:noProof/>
          <w:lang w:val="en-IN" w:eastAsia="en-IN"/>
        </w:rPr>
        <w:t xml:space="preserve">) </w:t>
      </w:r>
      <w:r w:rsidRPr="00917139">
        <w:rPr>
          <w:noProof/>
          <w:color w:val="0000FF"/>
          <w:lang w:val="en-IN" w:eastAsia="en-IN"/>
        </w:rPr>
        <w:t>over</w:t>
      </w:r>
      <w:r w:rsidRPr="00917139">
        <w:rPr>
          <w:noProof/>
          <w:lang w:val="en-IN" w:eastAsia="en-IN"/>
        </w:rPr>
        <w:t xml:space="preserve"> (</w:t>
      </w:r>
      <w:r w:rsidRPr="00917139">
        <w:rPr>
          <w:noProof/>
          <w:color w:val="0000FF"/>
          <w:lang w:val="en-IN" w:eastAsia="en-IN"/>
        </w:rPr>
        <w:t>order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000FF"/>
          <w:lang w:val="en-IN" w:eastAsia="en-IN"/>
        </w:rPr>
        <w:t>by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000FF"/>
          <w:lang w:val="en-IN" w:eastAsia="en-IN"/>
        </w:rPr>
        <w:t>sum</w:t>
      </w:r>
      <w:r w:rsidRPr="00917139">
        <w:rPr>
          <w:noProof/>
          <w:lang w:val="en-IN" w:eastAsia="en-IN"/>
        </w:rPr>
        <w:t xml:space="preserve">(amount) </w:t>
      </w:r>
      <w:r w:rsidRPr="00917139">
        <w:rPr>
          <w:noProof/>
          <w:color w:val="0000FF"/>
          <w:lang w:val="en-IN" w:eastAsia="en-IN"/>
        </w:rPr>
        <w:t>desc</w:t>
      </w:r>
      <w:r w:rsidRPr="00917139">
        <w:rPr>
          <w:noProof/>
          <w:lang w:val="en-IN" w:eastAsia="en-IN"/>
        </w:rPr>
        <w:t xml:space="preserve">) </w:t>
      </w:r>
      <w:r w:rsidRPr="00917139">
        <w:rPr>
          <w:noProof/>
          <w:color w:val="778899"/>
          <w:lang w:val="en-IN" w:eastAsia="en-IN"/>
        </w:rPr>
        <w:t>=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98658"/>
          <w:lang w:val="en-IN" w:eastAsia="en-IN"/>
        </w:rPr>
        <w:t>3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000FF"/>
          <w:lang w:val="en-IN" w:eastAsia="en-IN"/>
        </w:rPr>
        <w:t>then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FF0000"/>
          <w:lang w:val="en-IN" w:eastAsia="en-IN"/>
        </w:rPr>
        <w:t>'medium'</w:t>
      </w:r>
    </w:p>
    <w:p w14:paraId="693F7F4E" w14:textId="77777777" w:rsidR="00917139" w:rsidRPr="00917139" w:rsidRDefault="00917139" w:rsidP="006416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17139">
        <w:rPr>
          <w:noProof/>
          <w:lang w:val="en-IN" w:eastAsia="en-IN"/>
        </w:rPr>
        <w:t>           </w:t>
      </w:r>
      <w:r w:rsidRPr="00917139">
        <w:rPr>
          <w:noProof/>
          <w:color w:val="0000FF"/>
          <w:lang w:val="en-IN" w:eastAsia="en-IN"/>
        </w:rPr>
        <w:t>else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FF0000"/>
          <w:lang w:val="en-IN" w:eastAsia="en-IN"/>
        </w:rPr>
        <w:t>'low'</w:t>
      </w:r>
    </w:p>
    <w:p w14:paraId="4403D20A" w14:textId="77777777" w:rsidR="00917139" w:rsidRPr="00917139" w:rsidRDefault="00917139" w:rsidP="006416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17139">
        <w:rPr>
          <w:noProof/>
          <w:lang w:val="en-IN" w:eastAsia="en-IN"/>
        </w:rPr>
        <w:t>       </w:t>
      </w:r>
      <w:r w:rsidRPr="00917139">
        <w:rPr>
          <w:noProof/>
          <w:color w:val="0000FF"/>
          <w:lang w:val="en-IN" w:eastAsia="en-IN"/>
        </w:rPr>
        <w:t>end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000FF"/>
          <w:lang w:val="en-IN" w:eastAsia="en-IN"/>
        </w:rPr>
        <w:t>as</w:t>
      </w:r>
      <w:r w:rsidRPr="00917139">
        <w:rPr>
          <w:noProof/>
          <w:lang w:val="en-IN" w:eastAsia="en-IN"/>
        </w:rPr>
        <w:t xml:space="preserve"> marketing_segment</w:t>
      </w:r>
    </w:p>
    <w:p w14:paraId="619DA964" w14:textId="77777777" w:rsidR="00917139" w:rsidRPr="00917139" w:rsidRDefault="00917139" w:rsidP="006416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17139">
        <w:rPr>
          <w:noProof/>
          <w:color w:val="0000FF"/>
          <w:lang w:val="en-IN" w:eastAsia="en-IN"/>
        </w:rPr>
        <w:t>from</w:t>
      </w:r>
      <w:r w:rsidRPr="00917139">
        <w:rPr>
          <w:noProof/>
          <w:lang w:val="en-IN" w:eastAsia="en-IN"/>
        </w:rPr>
        <w:t xml:space="preserve"> sales</w:t>
      </w:r>
    </w:p>
    <w:p w14:paraId="78784069" w14:textId="77777777" w:rsidR="00917139" w:rsidRDefault="00917139" w:rsidP="006416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17139">
        <w:rPr>
          <w:noProof/>
          <w:color w:val="0000FF"/>
          <w:lang w:val="en-IN" w:eastAsia="en-IN"/>
        </w:rPr>
        <w:t>group</w:t>
      </w:r>
      <w:r w:rsidRPr="00917139">
        <w:rPr>
          <w:noProof/>
          <w:lang w:val="en-IN" w:eastAsia="en-IN"/>
        </w:rPr>
        <w:t xml:space="preserve"> </w:t>
      </w:r>
      <w:r w:rsidRPr="00917139">
        <w:rPr>
          <w:noProof/>
          <w:color w:val="0000FF"/>
          <w:lang w:val="en-IN" w:eastAsia="en-IN"/>
        </w:rPr>
        <w:t>by</w:t>
      </w:r>
      <w:r w:rsidRPr="00917139">
        <w:rPr>
          <w:noProof/>
          <w:lang w:val="en-IN" w:eastAsia="en-IN"/>
        </w:rPr>
        <w:t xml:space="preserve"> customer_id;</w:t>
      </w:r>
    </w:p>
    <w:p w14:paraId="32BAA431" w14:textId="77777777" w:rsidR="00DF2B8B" w:rsidRDefault="00DF2B8B" w:rsidP="0064162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6B23C479" w14:textId="10A1F5B7" w:rsidR="00DF2B8B" w:rsidRPr="00917139" w:rsidRDefault="00DF2B8B" w:rsidP="00641625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DF2B8B">
        <w:rPr>
          <w:lang w:val="en-IN" w:eastAsia="en-IN"/>
        </w:rPr>
        <w:drawing>
          <wp:inline distT="0" distB="0" distL="0" distR="0" wp14:anchorId="305C199D" wp14:editId="376BE89D">
            <wp:extent cx="4341412" cy="1392545"/>
            <wp:effectExtent l="0" t="0" r="2540" b="0"/>
            <wp:docPr id="114416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6983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55292" cy="139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5CD4" w14:textId="77777777" w:rsidR="007649D7" w:rsidRDefault="007649D7" w:rsidP="007649D7">
      <w:pPr>
        <w:pStyle w:val="ListNumber"/>
        <w:numPr>
          <w:ilvl w:val="0"/>
          <w:numId w:val="0"/>
        </w:numPr>
        <w:ind w:left="360"/>
      </w:pPr>
    </w:p>
    <w:p w14:paraId="73023624" w14:textId="77777777" w:rsidR="00920B14" w:rsidRDefault="00920B14" w:rsidP="00920B14">
      <w:pPr>
        <w:pStyle w:val="Heading1"/>
      </w:pPr>
      <w:r>
        <w:t>10. FIRST_VALUE / LAST_VALUE</w:t>
      </w:r>
    </w:p>
    <w:p w14:paraId="36E3EBD4" w14:textId="77777777" w:rsidR="00920B14" w:rsidRDefault="00920B14" w:rsidP="00920B14">
      <w:r>
        <w:t>Manager Requirement:</w:t>
      </w:r>
      <w:r>
        <w:br/>
        <w:t>Compare performance with best and worst.</w:t>
      </w:r>
    </w:p>
    <w:p w14:paraId="60DAFB75" w14:textId="77777777" w:rsidR="00920B14" w:rsidRDefault="00920B14" w:rsidP="00920B14">
      <w:r>
        <w:t>Questions:</w:t>
      </w:r>
    </w:p>
    <w:p w14:paraId="4BED905E" w14:textId="77777777" w:rsidR="00920B14" w:rsidRDefault="00920B14" w:rsidP="00920B14">
      <w:pPr>
        <w:pStyle w:val="ListNumber"/>
      </w:pPr>
      <w:r>
        <w:t>Find highest sale.</w:t>
      </w:r>
    </w:p>
    <w:p w14:paraId="061D9911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37DEFA11" w14:textId="77777777" w:rsidR="00015AFC" w:rsidRDefault="00015AFC" w:rsidP="00015AFC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015AFC">
        <w:rPr>
          <w:noProof/>
          <w:color w:val="0000FF"/>
          <w:lang w:val="en-IN" w:eastAsia="en-IN"/>
        </w:rPr>
        <w:t>select</w:t>
      </w:r>
      <w:r w:rsidRPr="00015AFC">
        <w:rPr>
          <w:noProof/>
          <w:lang w:val="en-IN" w:eastAsia="en-IN"/>
        </w:rPr>
        <w:t xml:space="preserve"> </w:t>
      </w:r>
      <w:r w:rsidRPr="00015AFC">
        <w:rPr>
          <w:noProof/>
          <w:color w:val="0000FF"/>
          <w:lang w:val="en-IN" w:eastAsia="en-IN"/>
        </w:rPr>
        <w:t>first_value</w:t>
      </w:r>
      <w:r w:rsidRPr="00015AFC">
        <w:rPr>
          <w:noProof/>
          <w:lang w:val="en-IN" w:eastAsia="en-IN"/>
        </w:rPr>
        <w:t xml:space="preserve">(amount) </w:t>
      </w:r>
      <w:r w:rsidRPr="00015AFC">
        <w:rPr>
          <w:noProof/>
          <w:color w:val="0000FF"/>
          <w:lang w:val="en-IN" w:eastAsia="en-IN"/>
        </w:rPr>
        <w:t>over</w:t>
      </w:r>
      <w:r w:rsidRPr="00015AFC">
        <w:rPr>
          <w:noProof/>
          <w:lang w:val="en-IN" w:eastAsia="en-IN"/>
        </w:rPr>
        <w:t>(</w:t>
      </w:r>
      <w:r w:rsidRPr="00015AFC">
        <w:rPr>
          <w:noProof/>
          <w:color w:val="0000FF"/>
          <w:lang w:val="en-IN" w:eastAsia="en-IN"/>
        </w:rPr>
        <w:t>order</w:t>
      </w:r>
      <w:r w:rsidRPr="00015AFC">
        <w:rPr>
          <w:noProof/>
          <w:lang w:val="en-IN" w:eastAsia="en-IN"/>
        </w:rPr>
        <w:t xml:space="preserve"> </w:t>
      </w:r>
      <w:r w:rsidRPr="00015AFC">
        <w:rPr>
          <w:noProof/>
          <w:color w:val="0000FF"/>
          <w:lang w:val="en-IN" w:eastAsia="en-IN"/>
        </w:rPr>
        <w:t>by</w:t>
      </w:r>
      <w:r w:rsidRPr="00015AFC">
        <w:rPr>
          <w:noProof/>
          <w:lang w:val="en-IN" w:eastAsia="en-IN"/>
        </w:rPr>
        <w:t xml:space="preserve"> amount </w:t>
      </w:r>
      <w:r w:rsidRPr="00015AFC">
        <w:rPr>
          <w:noProof/>
          <w:color w:val="0000FF"/>
          <w:lang w:val="en-IN" w:eastAsia="en-IN"/>
        </w:rPr>
        <w:t>desc</w:t>
      </w:r>
      <w:r w:rsidRPr="00015AFC">
        <w:rPr>
          <w:noProof/>
          <w:lang w:val="en-IN" w:eastAsia="en-IN"/>
        </w:rPr>
        <w:t xml:space="preserve">) </w:t>
      </w:r>
      <w:r w:rsidRPr="00015AFC">
        <w:rPr>
          <w:noProof/>
          <w:color w:val="0000FF"/>
          <w:lang w:val="en-IN" w:eastAsia="en-IN"/>
        </w:rPr>
        <w:t>as</w:t>
      </w:r>
      <w:r w:rsidRPr="00015AFC">
        <w:rPr>
          <w:noProof/>
          <w:lang w:val="en-IN" w:eastAsia="en-IN"/>
        </w:rPr>
        <w:t xml:space="preserve"> high_value </w:t>
      </w:r>
      <w:r w:rsidRPr="00015AFC">
        <w:rPr>
          <w:noProof/>
          <w:color w:val="0000FF"/>
          <w:lang w:val="en-IN" w:eastAsia="en-IN"/>
        </w:rPr>
        <w:t>from</w:t>
      </w:r>
      <w:r w:rsidRPr="00015AFC">
        <w:rPr>
          <w:noProof/>
          <w:lang w:val="en-IN" w:eastAsia="en-IN"/>
        </w:rPr>
        <w:t xml:space="preserve"> sales;</w:t>
      </w:r>
    </w:p>
    <w:p w14:paraId="7FB4EDED" w14:textId="77777777" w:rsidR="0022310B" w:rsidRPr="00015AFC" w:rsidRDefault="0022310B" w:rsidP="00015AFC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61316C98" w14:textId="02E0C63B" w:rsidR="00860A52" w:rsidRDefault="005E3E2E" w:rsidP="00860A52">
      <w:pPr>
        <w:pStyle w:val="ListNumber"/>
        <w:numPr>
          <w:ilvl w:val="0"/>
          <w:numId w:val="0"/>
        </w:numPr>
        <w:ind w:left="360"/>
      </w:pPr>
      <w:r w:rsidRPr="005E3E2E">
        <w:drawing>
          <wp:inline distT="0" distB="0" distL="0" distR="0" wp14:anchorId="042167FB" wp14:editId="02F277B0">
            <wp:extent cx="2623930" cy="1359418"/>
            <wp:effectExtent l="0" t="0" r="5080" b="0"/>
            <wp:docPr id="137974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4168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637280" cy="13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3F5C" w14:textId="77777777" w:rsidR="0022310B" w:rsidRDefault="0022310B" w:rsidP="00860A52">
      <w:pPr>
        <w:pStyle w:val="ListNumber"/>
        <w:numPr>
          <w:ilvl w:val="0"/>
          <w:numId w:val="0"/>
        </w:numPr>
        <w:ind w:left="360"/>
      </w:pPr>
    </w:p>
    <w:p w14:paraId="61E15639" w14:textId="77777777" w:rsidR="0022310B" w:rsidRDefault="0022310B" w:rsidP="00860A52">
      <w:pPr>
        <w:pStyle w:val="ListNumber"/>
        <w:numPr>
          <w:ilvl w:val="0"/>
          <w:numId w:val="0"/>
        </w:numPr>
        <w:ind w:left="360"/>
      </w:pPr>
    </w:p>
    <w:p w14:paraId="73C85052" w14:textId="77777777" w:rsidR="00920B14" w:rsidRDefault="00920B14" w:rsidP="00920B14">
      <w:pPr>
        <w:pStyle w:val="ListNumber"/>
      </w:pPr>
      <w:r>
        <w:lastRenderedPageBreak/>
        <w:t>Find lowest sale.</w:t>
      </w:r>
    </w:p>
    <w:p w14:paraId="025721F0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2E02B068" w14:textId="77777777" w:rsidR="0060091F" w:rsidRDefault="0060091F" w:rsidP="0060091F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60091F">
        <w:rPr>
          <w:noProof/>
          <w:lang w:val="en-IN" w:eastAsia="en-IN"/>
        </w:rPr>
        <w:t>select</w:t>
      </w:r>
      <w:r w:rsidRPr="0060091F">
        <w:rPr>
          <w:noProof/>
          <w:color w:val="000000"/>
          <w:lang w:val="en-IN" w:eastAsia="en-IN"/>
        </w:rPr>
        <w:t xml:space="preserve"> </w:t>
      </w:r>
      <w:r w:rsidRPr="0060091F">
        <w:rPr>
          <w:noProof/>
          <w:lang w:val="en-IN" w:eastAsia="en-IN"/>
        </w:rPr>
        <w:t>last_value</w:t>
      </w:r>
      <w:r w:rsidRPr="0060091F">
        <w:rPr>
          <w:noProof/>
          <w:color w:val="000000"/>
          <w:lang w:val="en-IN" w:eastAsia="en-IN"/>
        </w:rPr>
        <w:t xml:space="preserve">(amount) </w:t>
      </w:r>
      <w:r w:rsidRPr="0060091F">
        <w:rPr>
          <w:noProof/>
          <w:lang w:val="en-IN" w:eastAsia="en-IN"/>
        </w:rPr>
        <w:t>over</w:t>
      </w:r>
      <w:r w:rsidRPr="0060091F">
        <w:rPr>
          <w:noProof/>
          <w:color w:val="000000"/>
          <w:lang w:val="en-IN" w:eastAsia="en-IN"/>
        </w:rPr>
        <w:t>(</w:t>
      </w:r>
      <w:r w:rsidRPr="0060091F">
        <w:rPr>
          <w:noProof/>
          <w:lang w:val="en-IN" w:eastAsia="en-IN"/>
        </w:rPr>
        <w:t>order</w:t>
      </w:r>
      <w:r w:rsidRPr="0060091F">
        <w:rPr>
          <w:noProof/>
          <w:color w:val="000000"/>
          <w:lang w:val="en-IN" w:eastAsia="en-IN"/>
        </w:rPr>
        <w:t xml:space="preserve"> </w:t>
      </w:r>
      <w:r w:rsidRPr="0060091F">
        <w:rPr>
          <w:noProof/>
          <w:lang w:val="en-IN" w:eastAsia="en-IN"/>
        </w:rPr>
        <w:t>by</w:t>
      </w:r>
      <w:r w:rsidRPr="0060091F">
        <w:rPr>
          <w:noProof/>
          <w:color w:val="000000"/>
          <w:lang w:val="en-IN" w:eastAsia="en-IN"/>
        </w:rPr>
        <w:t xml:space="preserve"> amount </w:t>
      </w:r>
      <w:r w:rsidRPr="0060091F">
        <w:rPr>
          <w:noProof/>
          <w:lang w:val="en-IN" w:eastAsia="en-IN"/>
        </w:rPr>
        <w:t>desc</w:t>
      </w:r>
      <w:r w:rsidRPr="0060091F">
        <w:rPr>
          <w:noProof/>
          <w:color w:val="000000"/>
          <w:lang w:val="en-IN" w:eastAsia="en-IN"/>
        </w:rPr>
        <w:t xml:space="preserve"> </w:t>
      </w:r>
      <w:r w:rsidRPr="0060091F">
        <w:rPr>
          <w:noProof/>
          <w:lang w:val="en-IN" w:eastAsia="en-IN"/>
        </w:rPr>
        <w:t>rows</w:t>
      </w:r>
      <w:r w:rsidRPr="0060091F">
        <w:rPr>
          <w:noProof/>
          <w:color w:val="000000"/>
          <w:lang w:val="en-IN" w:eastAsia="en-IN"/>
        </w:rPr>
        <w:t xml:space="preserve"> </w:t>
      </w:r>
      <w:r w:rsidRPr="0060091F">
        <w:rPr>
          <w:noProof/>
          <w:lang w:val="en-IN" w:eastAsia="en-IN"/>
        </w:rPr>
        <w:t>between</w:t>
      </w:r>
      <w:r w:rsidRPr="0060091F">
        <w:rPr>
          <w:noProof/>
          <w:color w:val="000000"/>
          <w:lang w:val="en-IN" w:eastAsia="en-IN"/>
        </w:rPr>
        <w:t xml:space="preserve"> </w:t>
      </w:r>
      <w:r w:rsidRPr="0060091F">
        <w:rPr>
          <w:noProof/>
          <w:lang w:val="en-IN" w:eastAsia="en-IN"/>
        </w:rPr>
        <w:t>unbounded</w:t>
      </w:r>
      <w:r w:rsidRPr="0060091F">
        <w:rPr>
          <w:noProof/>
          <w:color w:val="000000"/>
          <w:lang w:val="en-IN" w:eastAsia="en-IN"/>
        </w:rPr>
        <w:t xml:space="preserve"> </w:t>
      </w:r>
      <w:r w:rsidRPr="0060091F">
        <w:rPr>
          <w:noProof/>
          <w:lang w:val="en-IN" w:eastAsia="en-IN"/>
        </w:rPr>
        <w:t>preceding</w:t>
      </w:r>
      <w:r w:rsidRPr="0060091F">
        <w:rPr>
          <w:noProof/>
          <w:color w:val="000000"/>
          <w:lang w:val="en-IN" w:eastAsia="en-IN"/>
        </w:rPr>
        <w:t xml:space="preserve"> </w:t>
      </w:r>
      <w:r w:rsidRPr="0060091F">
        <w:rPr>
          <w:noProof/>
          <w:lang w:val="en-IN" w:eastAsia="en-IN"/>
        </w:rPr>
        <w:t>and</w:t>
      </w:r>
      <w:r w:rsidRPr="0060091F">
        <w:rPr>
          <w:noProof/>
          <w:color w:val="000000"/>
          <w:lang w:val="en-IN" w:eastAsia="en-IN"/>
        </w:rPr>
        <w:t xml:space="preserve"> </w:t>
      </w:r>
      <w:r w:rsidRPr="0060091F">
        <w:rPr>
          <w:noProof/>
          <w:lang w:val="en-IN" w:eastAsia="en-IN"/>
        </w:rPr>
        <w:t>unbounded</w:t>
      </w:r>
      <w:r w:rsidRPr="0060091F">
        <w:rPr>
          <w:noProof/>
          <w:color w:val="000000"/>
          <w:lang w:val="en-IN" w:eastAsia="en-IN"/>
        </w:rPr>
        <w:t xml:space="preserve"> </w:t>
      </w:r>
      <w:r w:rsidRPr="0060091F">
        <w:rPr>
          <w:noProof/>
          <w:lang w:val="en-IN" w:eastAsia="en-IN"/>
        </w:rPr>
        <w:t>following</w:t>
      </w:r>
      <w:r w:rsidRPr="0060091F">
        <w:rPr>
          <w:noProof/>
          <w:color w:val="000000"/>
          <w:lang w:val="en-IN" w:eastAsia="en-IN"/>
        </w:rPr>
        <w:t xml:space="preserve"> ) </w:t>
      </w:r>
      <w:r w:rsidRPr="0060091F">
        <w:rPr>
          <w:noProof/>
          <w:lang w:val="en-IN" w:eastAsia="en-IN"/>
        </w:rPr>
        <w:t>as</w:t>
      </w:r>
      <w:r w:rsidRPr="0060091F">
        <w:rPr>
          <w:noProof/>
          <w:color w:val="000000"/>
          <w:lang w:val="en-IN" w:eastAsia="en-IN"/>
        </w:rPr>
        <w:t xml:space="preserve"> low_value </w:t>
      </w:r>
      <w:r w:rsidRPr="0060091F">
        <w:rPr>
          <w:noProof/>
          <w:lang w:val="en-IN" w:eastAsia="en-IN"/>
        </w:rPr>
        <w:t>from</w:t>
      </w:r>
      <w:r w:rsidRPr="0060091F">
        <w:rPr>
          <w:noProof/>
          <w:color w:val="000000"/>
          <w:lang w:val="en-IN" w:eastAsia="en-IN"/>
        </w:rPr>
        <w:t xml:space="preserve"> sales;</w:t>
      </w:r>
    </w:p>
    <w:p w14:paraId="61BF7A25" w14:textId="019960D3" w:rsidR="005E3E2E" w:rsidRDefault="00627B99" w:rsidP="0060091F">
      <w:pPr>
        <w:pStyle w:val="ListNumber"/>
        <w:numPr>
          <w:ilvl w:val="0"/>
          <w:numId w:val="0"/>
        </w:numPr>
        <w:ind w:left="360"/>
        <w:rPr>
          <w:color w:val="000000"/>
          <w:lang w:val="en-IN" w:eastAsia="en-IN"/>
        </w:rPr>
      </w:pPr>
      <w:r w:rsidRPr="00627B99">
        <w:rPr>
          <w:color w:val="000000"/>
          <w:lang w:val="en-IN" w:eastAsia="en-IN"/>
        </w:rPr>
        <w:drawing>
          <wp:inline distT="0" distB="0" distL="0" distR="0" wp14:anchorId="74241D25" wp14:editId="4EDFA7F6">
            <wp:extent cx="2655735" cy="1168400"/>
            <wp:effectExtent l="0" t="0" r="0" b="0"/>
            <wp:docPr id="125205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5522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663410" cy="117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71B7" w14:textId="77777777" w:rsidR="0022310B" w:rsidRPr="0060091F" w:rsidRDefault="0022310B" w:rsidP="0060091F">
      <w:pPr>
        <w:pStyle w:val="ListNumber"/>
        <w:numPr>
          <w:ilvl w:val="0"/>
          <w:numId w:val="0"/>
        </w:numPr>
        <w:ind w:left="360"/>
        <w:rPr>
          <w:color w:val="000000"/>
          <w:lang w:val="en-IN" w:eastAsia="en-IN"/>
        </w:rPr>
      </w:pPr>
    </w:p>
    <w:p w14:paraId="60E73BDE" w14:textId="77777777" w:rsidR="00015AFC" w:rsidRDefault="00015AFC" w:rsidP="00015AFC">
      <w:pPr>
        <w:pStyle w:val="ListNumber"/>
        <w:numPr>
          <w:ilvl w:val="0"/>
          <w:numId w:val="0"/>
        </w:numPr>
        <w:ind w:left="360"/>
      </w:pPr>
    </w:p>
    <w:p w14:paraId="66BE4263" w14:textId="77777777" w:rsidR="00920B14" w:rsidRDefault="00920B14" w:rsidP="00920B14">
      <w:pPr>
        <w:pStyle w:val="ListNumber"/>
      </w:pPr>
      <w:r>
        <w:t>Compare each sale with highest.</w:t>
      </w:r>
    </w:p>
    <w:p w14:paraId="6888AF82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03925105" w14:textId="77777777" w:rsidR="001C0FA6" w:rsidRDefault="001C0FA6" w:rsidP="001C0FA6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1C0FA6">
        <w:rPr>
          <w:noProof/>
          <w:color w:val="0000FF"/>
          <w:lang w:val="en-IN" w:eastAsia="en-IN"/>
        </w:rPr>
        <w:t>select</w:t>
      </w:r>
      <w:r w:rsidRPr="001C0FA6">
        <w:rPr>
          <w:noProof/>
          <w:lang w:val="en-IN" w:eastAsia="en-IN"/>
        </w:rPr>
        <w:t xml:space="preserve"> sale_id,amount,</w:t>
      </w:r>
      <w:r w:rsidRPr="001C0FA6">
        <w:rPr>
          <w:noProof/>
          <w:color w:val="0000FF"/>
          <w:lang w:val="en-IN" w:eastAsia="en-IN"/>
        </w:rPr>
        <w:t>first_value</w:t>
      </w:r>
      <w:r w:rsidRPr="001C0FA6">
        <w:rPr>
          <w:noProof/>
          <w:lang w:val="en-IN" w:eastAsia="en-IN"/>
        </w:rPr>
        <w:t xml:space="preserve">(amount) </w:t>
      </w:r>
      <w:r w:rsidRPr="001C0FA6">
        <w:rPr>
          <w:noProof/>
          <w:color w:val="0000FF"/>
          <w:lang w:val="en-IN" w:eastAsia="en-IN"/>
        </w:rPr>
        <w:t>over</w:t>
      </w:r>
      <w:r w:rsidRPr="001C0FA6">
        <w:rPr>
          <w:noProof/>
          <w:lang w:val="en-IN" w:eastAsia="en-IN"/>
        </w:rPr>
        <w:t>(</w:t>
      </w:r>
      <w:r w:rsidRPr="001C0FA6">
        <w:rPr>
          <w:noProof/>
          <w:color w:val="0000FF"/>
          <w:lang w:val="en-IN" w:eastAsia="en-IN"/>
        </w:rPr>
        <w:t>order</w:t>
      </w:r>
      <w:r w:rsidRPr="001C0FA6">
        <w:rPr>
          <w:noProof/>
          <w:lang w:val="en-IN" w:eastAsia="en-IN"/>
        </w:rPr>
        <w:t xml:space="preserve"> </w:t>
      </w:r>
      <w:r w:rsidRPr="001C0FA6">
        <w:rPr>
          <w:noProof/>
          <w:color w:val="0000FF"/>
          <w:lang w:val="en-IN" w:eastAsia="en-IN"/>
        </w:rPr>
        <w:t>by</w:t>
      </w:r>
      <w:r w:rsidRPr="001C0FA6">
        <w:rPr>
          <w:noProof/>
          <w:lang w:val="en-IN" w:eastAsia="en-IN"/>
        </w:rPr>
        <w:t xml:space="preserve"> amount </w:t>
      </w:r>
      <w:r w:rsidRPr="001C0FA6">
        <w:rPr>
          <w:noProof/>
          <w:color w:val="0000FF"/>
          <w:lang w:val="en-IN" w:eastAsia="en-IN"/>
        </w:rPr>
        <w:t>desc</w:t>
      </w:r>
      <w:r w:rsidRPr="001C0FA6">
        <w:rPr>
          <w:noProof/>
          <w:lang w:val="en-IN" w:eastAsia="en-IN"/>
        </w:rPr>
        <w:t xml:space="preserve">) </w:t>
      </w:r>
      <w:r w:rsidRPr="001C0FA6">
        <w:rPr>
          <w:noProof/>
          <w:color w:val="0000FF"/>
          <w:lang w:val="en-IN" w:eastAsia="en-IN"/>
        </w:rPr>
        <w:t>as</w:t>
      </w:r>
      <w:r w:rsidRPr="001C0FA6">
        <w:rPr>
          <w:noProof/>
          <w:lang w:val="en-IN" w:eastAsia="en-IN"/>
        </w:rPr>
        <w:t xml:space="preserve"> highest_sale,amount</w:t>
      </w:r>
      <w:r w:rsidRPr="001C0FA6">
        <w:rPr>
          <w:noProof/>
          <w:color w:val="778899"/>
          <w:lang w:val="en-IN" w:eastAsia="en-IN"/>
        </w:rPr>
        <w:t>-</w:t>
      </w:r>
      <w:r w:rsidRPr="001C0FA6">
        <w:rPr>
          <w:noProof/>
          <w:color w:val="0000FF"/>
          <w:lang w:val="en-IN" w:eastAsia="en-IN"/>
        </w:rPr>
        <w:t>first_value</w:t>
      </w:r>
      <w:r w:rsidRPr="001C0FA6">
        <w:rPr>
          <w:noProof/>
          <w:lang w:val="en-IN" w:eastAsia="en-IN"/>
        </w:rPr>
        <w:t xml:space="preserve">(amount) </w:t>
      </w:r>
      <w:r w:rsidRPr="001C0FA6">
        <w:rPr>
          <w:noProof/>
          <w:color w:val="0000FF"/>
          <w:lang w:val="en-IN" w:eastAsia="en-IN"/>
        </w:rPr>
        <w:t>over</w:t>
      </w:r>
      <w:r w:rsidRPr="001C0FA6">
        <w:rPr>
          <w:noProof/>
          <w:lang w:val="en-IN" w:eastAsia="en-IN"/>
        </w:rPr>
        <w:t>(</w:t>
      </w:r>
      <w:r w:rsidRPr="001C0FA6">
        <w:rPr>
          <w:noProof/>
          <w:color w:val="0000FF"/>
          <w:lang w:val="en-IN" w:eastAsia="en-IN"/>
        </w:rPr>
        <w:t>order</w:t>
      </w:r>
      <w:r w:rsidRPr="001C0FA6">
        <w:rPr>
          <w:noProof/>
          <w:lang w:val="en-IN" w:eastAsia="en-IN"/>
        </w:rPr>
        <w:t xml:space="preserve"> </w:t>
      </w:r>
      <w:r w:rsidRPr="001C0FA6">
        <w:rPr>
          <w:noProof/>
          <w:color w:val="0000FF"/>
          <w:lang w:val="en-IN" w:eastAsia="en-IN"/>
        </w:rPr>
        <w:t>by</w:t>
      </w:r>
      <w:r w:rsidRPr="001C0FA6">
        <w:rPr>
          <w:noProof/>
          <w:lang w:val="en-IN" w:eastAsia="en-IN"/>
        </w:rPr>
        <w:t xml:space="preserve"> amount </w:t>
      </w:r>
      <w:r w:rsidRPr="001C0FA6">
        <w:rPr>
          <w:noProof/>
          <w:color w:val="0000FF"/>
          <w:lang w:val="en-IN" w:eastAsia="en-IN"/>
        </w:rPr>
        <w:t>desc</w:t>
      </w:r>
      <w:r w:rsidRPr="001C0FA6">
        <w:rPr>
          <w:noProof/>
          <w:lang w:val="en-IN" w:eastAsia="en-IN"/>
        </w:rPr>
        <w:t xml:space="preserve">) </w:t>
      </w:r>
      <w:r w:rsidRPr="001C0FA6">
        <w:rPr>
          <w:noProof/>
          <w:color w:val="0000FF"/>
          <w:lang w:val="en-IN" w:eastAsia="en-IN"/>
        </w:rPr>
        <w:t>as</w:t>
      </w:r>
      <w:r w:rsidRPr="001C0FA6">
        <w:rPr>
          <w:noProof/>
          <w:lang w:val="en-IN" w:eastAsia="en-IN"/>
        </w:rPr>
        <w:t xml:space="preserve"> </w:t>
      </w:r>
      <w:r w:rsidRPr="001C0FA6">
        <w:rPr>
          <w:noProof/>
          <w:color w:val="0000FF"/>
          <w:lang w:val="en-IN" w:eastAsia="en-IN"/>
        </w:rPr>
        <w:t>compare</w:t>
      </w:r>
      <w:r w:rsidRPr="001C0FA6">
        <w:rPr>
          <w:noProof/>
          <w:lang w:val="en-IN" w:eastAsia="en-IN"/>
        </w:rPr>
        <w:t xml:space="preserve"> </w:t>
      </w:r>
      <w:r w:rsidRPr="001C0FA6">
        <w:rPr>
          <w:noProof/>
          <w:color w:val="0000FF"/>
          <w:lang w:val="en-IN" w:eastAsia="en-IN"/>
        </w:rPr>
        <w:t>from</w:t>
      </w:r>
      <w:r w:rsidRPr="001C0FA6">
        <w:rPr>
          <w:noProof/>
          <w:lang w:val="en-IN" w:eastAsia="en-IN"/>
        </w:rPr>
        <w:t xml:space="preserve"> sales;</w:t>
      </w:r>
    </w:p>
    <w:p w14:paraId="511E7845" w14:textId="77777777" w:rsidR="0022310B" w:rsidRPr="001C0FA6" w:rsidRDefault="0022310B" w:rsidP="001C0FA6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118E65A6" w14:textId="0C5AA4D5" w:rsidR="0060091F" w:rsidRDefault="00681698" w:rsidP="0060091F">
      <w:pPr>
        <w:pStyle w:val="ListNumber"/>
        <w:numPr>
          <w:ilvl w:val="0"/>
          <w:numId w:val="0"/>
        </w:numPr>
        <w:ind w:left="360"/>
      </w:pPr>
      <w:r w:rsidRPr="00681698">
        <w:drawing>
          <wp:inline distT="0" distB="0" distL="0" distR="0" wp14:anchorId="0C7224FF" wp14:editId="5FF2F466">
            <wp:extent cx="3863975" cy="1566407"/>
            <wp:effectExtent l="0" t="0" r="3175" b="0"/>
            <wp:docPr id="146330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319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79484" cy="157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F13A" w14:textId="77777777" w:rsidR="0022310B" w:rsidRDefault="0022310B" w:rsidP="0060091F">
      <w:pPr>
        <w:pStyle w:val="ListNumber"/>
        <w:numPr>
          <w:ilvl w:val="0"/>
          <w:numId w:val="0"/>
        </w:numPr>
        <w:ind w:left="360"/>
      </w:pPr>
    </w:p>
    <w:p w14:paraId="2C05BFAF" w14:textId="77777777" w:rsidR="00920B14" w:rsidRDefault="00920B14" w:rsidP="00920B14">
      <w:pPr>
        <w:pStyle w:val="ListNumber"/>
      </w:pPr>
      <w:r>
        <w:t>Compare each sale with lowest.</w:t>
      </w:r>
    </w:p>
    <w:p w14:paraId="3BCBB9EB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553350F8" w14:textId="77777777" w:rsidR="00054800" w:rsidRDefault="009A7975" w:rsidP="009A797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A7975">
        <w:rPr>
          <w:noProof/>
          <w:color w:val="0000FF"/>
          <w:lang w:val="en-IN" w:eastAsia="en-IN"/>
        </w:rPr>
        <w:t>select</w:t>
      </w:r>
      <w:r w:rsidRPr="009A7975">
        <w:rPr>
          <w:noProof/>
          <w:lang w:val="en-IN" w:eastAsia="en-IN"/>
        </w:rPr>
        <w:t xml:space="preserve"> sale_id,</w:t>
      </w:r>
      <w:r>
        <w:rPr>
          <w:noProof/>
          <w:lang w:val="en-IN" w:eastAsia="en-IN"/>
        </w:rPr>
        <w:t xml:space="preserve">  </w:t>
      </w:r>
      <w:r w:rsidRPr="009A7975">
        <w:rPr>
          <w:noProof/>
          <w:lang w:val="en-IN" w:eastAsia="en-IN"/>
        </w:rPr>
        <w:t>amount,   </w:t>
      </w:r>
    </w:p>
    <w:p w14:paraId="17B7C029" w14:textId="5BF8070C" w:rsidR="009A7975" w:rsidRPr="009A7975" w:rsidRDefault="009A7975" w:rsidP="009A797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A7975">
        <w:rPr>
          <w:noProof/>
          <w:color w:val="0000FF"/>
          <w:lang w:val="en-IN" w:eastAsia="en-IN"/>
        </w:rPr>
        <w:t>last_value</w:t>
      </w:r>
      <w:r w:rsidRPr="009A7975">
        <w:rPr>
          <w:noProof/>
          <w:lang w:val="en-IN" w:eastAsia="en-IN"/>
        </w:rPr>
        <w:t xml:space="preserve">(amount) </w:t>
      </w:r>
      <w:r w:rsidRPr="009A7975">
        <w:rPr>
          <w:noProof/>
          <w:color w:val="0000FF"/>
          <w:lang w:val="en-IN" w:eastAsia="en-IN"/>
        </w:rPr>
        <w:t>over</w:t>
      </w:r>
      <w:r w:rsidRPr="009A7975">
        <w:rPr>
          <w:noProof/>
          <w:lang w:val="en-IN" w:eastAsia="en-IN"/>
        </w:rPr>
        <w:t xml:space="preserve"> (   </w:t>
      </w:r>
      <w:r w:rsidRPr="009A7975">
        <w:rPr>
          <w:noProof/>
          <w:color w:val="0000FF"/>
          <w:lang w:val="en-IN" w:eastAsia="en-IN"/>
        </w:rPr>
        <w:t>order</w:t>
      </w:r>
      <w:r w:rsidRPr="009A7975">
        <w:rPr>
          <w:noProof/>
          <w:lang w:val="en-IN" w:eastAsia="en-IN"/>
        </w:rPr>
        <w:t xml:space="preserve"> </w:t>
      </w:r>
      <w:r w:rsidRPr="009A7975">
        <w:rPr>
          <w:noProof/>
          <w:color w:val="0000FF"/>
          <w:lang w:val="en-IN" w:eastAsia="en-IN"/>
        </w:rPr>
        <w:t>by</w:t>
      </w:r>
      <w:r w:rsidRPr="009A7975">
        <w:rPr>
          <w:noProof/>
          <w:lang w:val="en-IN" w:eastAsia="en-IN"/>
        </w:rPr>
        <w:t xml:space="preserve"> amount </w:t>
      </w:r>
      <w:r w:rsidRPr="009A7975">
        <w:rPr>
          <w:noProof/>
          <w:color w:val="0000FF"/>
          <w:lang w:val="en-IN" w:eastAsia="en-IN"/>
        </w:rPr>
        <w:t>desc</w:t>
      </w:r>
      <w:r w:rsidRPr="009A7975">
        <w:rPr>
          <w:noProof/>
          <w:lang w:val="en-IN" w:eastAsia="en-IN"/>
        </w:rPr>
        <w:t xml:space="preserve">  </w:t>
      </w:r>
    </w:p>
    <w:p w14:paraId="44CCE8E6" w14:textId="5F05368E" w:rsidR="009A7975" w:rsidRPr="009A7975" w:rsidRDefault="009A7975" w:rsidP="009A7975">
      <w:pPr>
        <w:pStyle w:val="ListNumber"/>
        <w:numPr>
          <w:ilvl w:val="0"/>
          <w:numId w:val="0"/>
        </w:numPr>
        <w:rPr>
          <w:noProof/>
          <w:color w:val="000000"/>
          <w:lang w:val="en-IN" w:eastAsia="en-IN"/>
        </w:rPr>
      </w:pPr>
      <w:r w:rsidRPr="009A7975">
        <w:rPr>
          <w:noProof/>
          <w:color w:val="000000"/>
          <w:lang w:val="en-IN" w:eastAsia="en-IN"/>
        </w:rPr>
        <w:t xml:space="preserve">  </w:t>
      </w:r>
      <w:r w:rsidR="00054800">
        <w:rPr>
          <w:noProof/>
          <w:color w:val="000000"/>
          <w:lang w:val="en-IN" w:eastAsia="en-IN"/>
        </w:rPr>
        <w:t xml:space="preserve">  </w:t>
      </w:r>
      <w:r w:rsidRPr="009A7975">
        <w:rPr>
          <w:noProof/>
          <w:lang w:val="en-IN" w:eastAsia="en-IN"/>
        </w:rPr>
        <w:t>rows</w:t>
      </w:r>
      <w:r w:rsidRPr="009A7975">
        <w:rPr>
          <w:noProof/>
          <w:color w:val="000000"/>
          <w:lang w:val="en-IN" w:eastAsia="en-IN"/>
        </w:rPr>
        <w:t xml:space="preserve"> </w:t>
      </w:r>
      <w:r w:rsidRPr="009A7975">
        <w:rPr>
          <w:noProof/>
          <w:lang w:val="en-IN" w:eastAsia="en-IN"/>
        </w:rPr>
        <w:t>between</w:t>
      </w:r>
      <w:r w:rsidRPr="009A7975">
        <w:rPr>
          <w:noProof/>
          <w:color w:val="000000"/>
          <w:lang w:val="en-IN" w:eastAsia="en-IN"/>
        </w:rPr>
        <w:t xml:space="preserve"> </w:t>
      </w:r>
      <w:r w:rsidRPr="009A7975">
        <w:rPr>
          <w:noProof/>
          <w:lang w:val="en-IN" w:eastAsia="en-IN"/>
        </w:rPr>
        <w:t>unbounded</w:t>
      </w:r>
      <w:r w:rsidRPr="009A7975">
        <w:rPr>
          <w:noProof/>
          <w:color w:val="000000"/>
          <w:lang w:val="en-IN" w:eastAsia="en-IN"/>
        </w:rPr>
        <w:t xml:space="preserve"> </w:t>
      </w:r>
      <w:r w:rsidRPr="009A7975">
        <w:rPr>
          <w:noProof/>
          <w:lang w:val="en-IN" w:eastAsia="en-IN"/>
        </w:rPr>
        <w:t>preceding</w:t>
      </w:r>
      <w:r w:rsidRPr="009A7975">
        <w:rPr>
          <w:noProof/>
          <w:color w:val="000000"/>
          <w:lang w:val="en-IN" w:eastAsia="en-IN"/>
        </w:rPr>
        <w:t xml:space="preserve"> </w:t>
      </w:r>
      <w:r w:rsidRPr="009A7975">
        <w:rPr>
          <w:noProof/>
          <w:lang w:val="en-IN" w:eastAsia="en-IN"/>
        </w:rPr>
        <w:t>and</w:t>
      </w:r>
      <w:r w:rsidRPr="009A7975">
        <w:rPr>
          <w:noProof/>
          <w:color w:val="000000"/>
          <w:lang w:val="en-IN" w:eastAsia="en-IN"/>
        </w:rPr>
        <w:t xml:space="preserve"> </w:t>
      </w:r>
      <w:r w:rsidRPr="009A7975">
        <w:rPr>
          <w:noProof/>
          <w:lang w:val="en-IN" w:eastAsia="en-IN"/>
        </w:rPr>
        <w:t>unbounded</w:t>
      </w:r>
      <w:r w:rsidRPr="009A7975">
        <w:rPr>
          <w:noProof/>
          <w:color w:val="000000"/>
          <w:lang w:val="en-IN" w:eastAsia="en-IN"/>
        </w:rPr>
        <w:t xml:space="preserve"> </w:t>
      </w:r>
      <w:r w:rsidRPr="009A7975">
        <w:rPr>
          <w:noProof/>
          <w:lang w:val="en-IN" w:eastAsia="en-IN"/>
        </w:rPr>
        <w:t xml:space="preserve">following) </w:t>
      </w:r>
      <w:r w:rsidRPr="009A7975">
        <w:rPr>
          <w:noProof/>
          <w:color w:val="0000FF"/>
          <w:lang w:val="en-IN" w:eastAsia="en-IN"/>
        </w:rPr>
        <w:t>as</w:t>
      </w:r>
      <w:r w:rsidRPr="009A7975">
        <w:rPr>
          <w:noProof/>
          <w:lang w:val="en-IN" w:eastAsia="en-IN"/>
        </w:rPr>
        <w:t xml:space="preserve"> lowest_sale,</w:t>
      </w:r>
    </w:p>
    <w:p w14:paraId="52122DA6" w14:textId="660ADF91" w:rsidR="009A7975" w:rsidRDefault="009A7975" w:rsidP="009A7975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9A7975">
        <w:rPr>
          <w:noProof/>
          <w:lang w:val="en-IN" w:eastAsia="en-IN"/>
        </w:rPr>
        <w:t xml:space="preserve">   amount </w:t>
      </w:r>
      <w:r w:rsidRPr="009A7975">
        <w:rPr>
          <w:noProof/>
          <w:color w:val="778899"/>
          <w:lang w:val="en-IN" w:eastAsia="en-IN"/>
        </w:rPr>
        <w:t>-</w:t>
      </w:r>
      <w:r w:rsidRPr="009A7975">
        <w:rPr>
          <w:noProof/>
          <w:lang w:val="en-IN" w:eastAsia="en-IN"/>
        </w:rPr>
        <w:t xml:space="preserve"> </w:t>
      </w:r>
      <w:r w:rsidRPr="009A7975">
        <w:rPr>
          <w:noProof/>
          <w:color w:val="0000FF"/>
          <w:lang w:val="en-IN" w:eastAsia="en-IN"/>
        </w:rPr>
        <w:t>last_value</w:t>
      </w:r>
      <w:r w:rsidRPr="009A7975">
        <w:rPr>
          <w:noProof/>
          <w:lang w:val="en-IN" w:eastAsia="en-IN"/>
        </w:rPr>
        <w:t xml:space="preserve">(amount) </w:t>
      </w:r>
      <w:r w:rsidRPr="009A7975">
        <w:rPr>
          <w:noProof/>
          <w:color w:val="0000FF"/>
          <w:lang w:val="en-IN" w:eastAsia="en-IN"/>
        </w:rPr>
        <w:t>over</w:t>
      </w:r>
      <w:r w:rsidRPr="009A7975">
        <w:rPr>
          <w:noProof/>
          <w:lang w:val="en-IN" w:eastAsia="en-IN"/>
        </w:rPr>
        <w:t xml:space="preserve"> (</w:t>
      </w:r>
      <w:r w:rsidRPr="009A7975">
        <w:rPr>
          <w:noProof/>
          <w:color w:val="0000FF"/>
          <w:lang w:val="en-IN" w:eastAsia="en-IN"/>
        </w:rPr>
        <w:t>order</w:t>
      </w:r>
      <w:r w:rsidRPr="009A7975">
        <w:rPr>
          <w:noProof/>
          <w:lang w:val="en-IN" w:eastAsia="en-IN"/>
        </w:rPr>
        <w:t xml:space="preserve"> </w:t>
      </w:r>
      <w:r w:rsidRPr="009A7975">
        <w:rPr>
          <w:noProof/>
          <w:color w:val="0000FF"/>
          <w:lang w:val="en-IN" w:eastAsia="en-IN"/>
        </w:rPr>
        <w:t>by</w:t>
      </w:r>
      <w:r w:rsidRPr="009A7975">
        <w:rPr>
          <w:noProof/>
          <w:lang w:val="en-IN" w:eastAsia="en-IN"/>
        </w:rPr>
        <w:t xml:space="preserve"> amount </w:t>
      </w:r>
      <w:r w:rsidRPr="009A7975">
        <w:rPr>
          <w:noProof/>
          <w:color w:val="0000FF"/>
          <w:lang w:val="en-IN" w:eastAsia="en-IN"/>
        </w:rPr>
        <w:t>desc</w:t>
      </w:r>
      <w:r w:rsidRPr="009A7975">
        <w:rPr>
          <w:noProof/>
          <w:lang w:val="en-IN" w:eastAsia="en-IN"/>
        </w:rPr>
        <w:t xml:space="preserve">  </w:t>
      </w:r>
      <w:r w:rsidRPr="009A7975">
        <w:rPr>
          <w:noProof/>
          <w:color w:val="000000"/>
          <w:lang w:val="en-IN" w:eastAsia="en-IN"/>
        </w:rPr>
        <w:t> </w:t>
      </w:r>
      <w:r w:rsidRPr="009A7975">
        <w:rPr>
          <w:noProof/>
          <w:lang w:val="en-IN" w:eastAsia="en-IN"/>
        </w:rPr>
        <w:t>rows</w:t>
      </w:r>
      <w:r w:rsidRPr="009A7975">
        <w:rPr>
          <w:noProof/>
          <w:color w:val="000000"/>
          <w:lang w:val="en-IN" w:eastAsia="en-IN"/>
        </w:rPr>
        <w:t xml:space="preserve"> </w:t>
      </w:r>
      <w:r w:rsidRPr="009A7975">
        <w:rPr>
          <w:noProof/>
          <w:lang w:val="en-IN" w:eastAsia="en-IN"/>
        </w:rPr>
        <w:t>between</w:t>
      </w:r>
      <w:r w:rsidRPr="009A7975">
        <w:rPr>
          <w:noProof/>
          <w:color w:val="000000"/>
          <w:lang w:val="en-IN" w:eastAsia="en-IN"/>
        </w:rPr>
        <w:t xml:space="preserve"> </w:t>
      </w:r>
      <w:r w:rsidRPr="009A7975">
        <w:rPr>
          <w:noProof/>
          <w:lang w:val="en-IN" w:eastAsia="en-IN"/>
        </w:rPr>
        <w:t>unbounded</w:t>
      </w:r>
      <w:r w:rsidRPr="009A7975">
        <w:rPr>
          <w:noProof/>
          <w:color w:val="000000"/>
          <w:lang w:val="en-IN" w:eastAsia="en-IN"/>
        </w:rPr>
        <w:t xml:space="preserve"> </w:t>
      </w:r>
      <w:r w:rsidR="00054800">
        <w:rPr>
          <w:noProof/>
          <w:color w:val="000000"/>
          <w:lang w:val="en-IN" w:eastAsia="en-IN"/>
        </w:rPr>
        <w:t xml:space="preserve"> </w:t>
      </w:r>
      <w:r w:rsidRPr="009A7975">
        <w:rPr>
          <w:noProof/>
          <w:lang w:val="en-IN" w:eastAsia="en-IN"/>
        </w:rPr>
        <w:t>preceding</w:t>
      </w:r>
      <w:r w:rsidRPr="009A7975">
        <w:rPr>
          <w:noProof/>
          <w:color w:val="000000"/>
          <w:lang w:val="en-IN" w:eastAsia="en-IN"/>
        </w:rPr>
        <w:t xml:space="preserve"> </w:t>
      </w:r>
      <w:r w:rsidRPr="009A7975">
        <w:rPr>
          <w:noProof/>
          <w:lang w:val="en-IN" w:eastAsia="en-IN"/>
        </w:rPr>
        <w:t>and</w:t>
      </w:r>
      <w:r w:rsidRPr="009A7975">
        <w:rPr>
          <w:noProof/>
          <w:color w:val="000000"/>
          <w:lang w:val="en-IN" w:eastAsia="en-IN"/>
        </w:rPr>
        <w:t xml:space="preserve"> </w:t>
      </w:r>
      <w:r w:rsidRPr="009A7975">
        <w:rPr>
          <w:noProof/>
          <w:lang w:val="en-IN" w:eastAsia="en-IN"/>
        </w:rPr>
        <w:t>unbounded</w:t>
      </w:r>
      <w:r w:rsidRPr="009A7975">
        <w:rPr>
          <w:noProof/>
          <w:color w:val="000000"/>
          <w:lang w:val="en-IN" w:eastAsia="en-IN"/>
        </w:rPr>
        <w:t xml:space="preserve"> </w:t>
      </w:r>
      <w:r w:rsidRPr="009A7975">
        <w:rPr>
          <w:noProof/>
          <w:lang w:val="en-IN" w:eastAsia="en-IN"/>
        </w:rPr>
        <w:t xml:space="preserve">following ) </w:t>
      </w:r>
      <w:r w:rsidRPr="009A7975">
        <w:rPr>
          <w:noProof/>
          <w:color w:val="0000FF"/>
          <w:lang w:val="en-IN" w:eastAsia="en-IN"/>
        </w:rPr>
        <w:t>as</w:t>
      </w:r>
      <w:r w:rsidRPr="009A7975">
        <w:rPr>
          <w:noProof/>
          <w:lang w:val="en-IN" w:eastAsia="en-IN"/>
        </w:rPr>
        <w:t xml:space="preserve"> </w:t>
      </w:r>
      <w:r w:rsidRPr="009A7975">
        <w:rPr>
          <w:noProof/>
          <w:color w:val="0000FF"/>
          <w:lang w:val="en-IN" w:eastAsia="en-IN"/>
        </w:rPr>
        <w:t>compare</w:t>
      </w:r>
      <w:r>
        <w:rPr>
          <w:noProof/>
          <w:lang w:val="en-IN" w:eastAsia="en-IN"/>
        </w:rPr>
        <w:t xml:space="preserve"> </w:t>
      </w:r>
      <w:r w:rsidRPr="009A7975">
        <w:rPr>
          <w:noProof/>
          <w:color w:val="0000FF"/>
          <w:lang w:val="en-IN" w:eastAsia="en-IN"/>
        </w:rPr>
        <w:t>from</w:t>
      </w:r>
      <w:r w:rsidRPr="009A7975">
        <w:rPr>
          <w:noProof/>
          <w:lang w:val="en-IN" w:eastAsia="en-IN"/>
        </w:rPr>
        <w:t xml:space="preserve"> sales;</w:t>
      </w:r>
    </w:p>
    <w:p w14:paraId="016362BB" w14:textId="77777777" w:rsidR="0022310B" w:rsidRPr="009A7975" w:rsidRDefault="0022310B" w:rsidP="009A7975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</w:p>
    <w:p w14:paraId="1E6E11B9" w14:textId="54B71346" w:rsidR="009A7975" w:rsidRPr="009A7975" w:rsidRDefault="000A0F62" w:rsidP="009A7975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0A0F62">
        <w:rPr>
          <w:lang w:val="en-IN" w:eastAsia="en-IN"/>
        </w:rPr>
        <w:drawing>
          <wp:inline distT="0" distB="0" distL="0" distR="0" wp14:anchorId="0E6B54E7" wp14:editId="557E548D">
            <wp:extent cx="4230094" cy="1430655"/>
            <wp:effectExtent l="0" t="0" r="0" b="0"/>
            <wp:docPr id="59929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352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243892" cy="14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5327" w14:textId="77777777" w:rsidR="00A24CCE" w:rsidRDefault="00A24CCE" w:rsidP="00A24CCE">
      <w:pPr>
        <w:pStyle w:val="ListNumber"/>
        <w:numPr>
          <w:ilvl w:val="0"/>
          <w:numId w:val="0"/>
        </w:numPr>
        <w:ind w:left="360"/>
      </w:pPr>
    </w:p>
    <w:p w14:paraId="73976FBE" w14:textId="77777777" w:rsidR="00920B14" w:rsidRDefault="00920B14" w:rsidP="00920B14">
      <w:pPr>
        <w:pStyle w:val="ListNumber"/>
      </w:pPr>
      <w:r>
        <w:t>Find highest sale per store.</w:t>
      </w:r>
    </w:p>
    <w:p w14:paraId="18389AE6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5305A0D8" w14:textId="77777777" w:rsidR="00664C24" w:rsidRDefault="00664C24" w:rsidP="00664C2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664C24">
        <w:rPr>
          <w:noProof/>
          <w:color w:val="0000FF"/>
          <w:lang w:val="en-IN" w:eastAsia="en-IN"/>
        </w:rPr>
        <w:t>select</w:t>
      </w:r>
      <w:r w:rsidRPr="00664C24">
        <w:rPr>
          <w:noProof/>
          <w:lang w:val="en-IN" w:eastAsia="en-IN"/>
        </w:rPr>
        <w:t xml:space="preserve"> </w:t>
      </w:r>
      <w:r w:rsidRPr="00664C24">
        <w:rPr>
          <w:noProof/>
          <w:color w:val="0000FF"/>
          <w:lang w:val="en-IN" w:eastAsia="en-IN"/>
        </w:rPr>
        <w:t>distinct</w:t>
      </w:r>
      <w:r w:rsidRPr="00664C24">
        <w:rPr>
          <w:noProof/>
          <w:lang w:val="en-IN" w:eastAsia="en-IN"/>
        </w:rPr>
        <w:t xml:space="preserve"> st.store_name,</w:t>
      </w:r>
      <w:r w:rsidRPr="00664C24">
        <w:rPr>
          <w:noProof/>
          <w:color w:val="0000FF"/>
          <w:lang w:val="en-IN" w:eastAsia="en-IN"/>
        </w:rPr>
        <w:t>first_value</w:t>
      </w:r>
      <w:r w:rsidRPr="00664C24">
        <w:rPr>
          <w:noProof/>
          <w:lang w:val="en-IN" w:eastAsia="en-IN"/>
        </w:rPr>
        <w:t>(</w:t>
      </w:r>
      <w:r w:rsidRPr="00664C24">
        <w:rPr>
          <w:noProof/>
          <w:color w:val="0000FF"/>
          <w:lang w:val="en-IN" w:eastAsia="en-IN"/>
        </w:rPr>
        <w:t>s</w:t>
      </w:r>
      <w:r w:rsidRPr="00664C24">
        <w:rPr>
          <w:noProof/>
          <w:lang w:val="en-IN" w:eastAsia="en-IN"/>
        </w:rPr>
        <w:t xml:space="preserve">.amount) </w:t>
      </w:r>
      <w:r w:rsidRPr="00664C24">
        <w:rPr>
          <w:noProof/>
          <w:color w:val="0000FF"/>
          <w:lang w:val="en-IN" w:eastAsia="en-IN"/>
        </w:rPr>
        <w:t>over</w:t>
      </w:r>
      <w:r w:rsidRPr="00664C24">
        <w:rPr>
          <w:noProof/>
          <w:lang w:val="en-IN" w:eastAsia="en-IN"/>
        </w:rPr>
        <w:t>(</w:t>
      </w:r>
      <w:r w:rsidRPr="00664C24">
        <w:rPr>
          <w:noProof/>
          <w:color w:val="0000FF"/>
          <w:lang w:val="en-IN" w:eastAsia="en-IN"/>
        </w:rPr>
        <w:t>partition</w:t>
      </w:r>
      <w:r w:rsidRPr="00664C24">
        <w:rPr>
          <w:noProof/>
          <w:lang w:val="en-IN" w:eastAsia="en-IN"/>
        </w:rPr>
        <w:t xml:space="preserve"> </w:t>
      </w:r>
      <w:r w:rsidRPr="00664C24">
        <w:rPr>
          <w:noProof/>
          <w:color w:val="0000FF"/>
          <w:lang w:val="en-IN" w:eastAsia="en-IN"/>
        </w:rPr>
        <w:t>by</w:t>
      </w:r>
      <w:r w:rsidRPr="00664C24">
        <w:rPr>
          <w:noProof/>
          <w:lang w:val="en-IN" w:eastAsia="en-IN"/>
        </w:rPr>
        <w:t xml:space="preserve"> st.store_name </w:t>
      </w:r>
      <w:r w:rsidRPr="00664C24">
        <w:rPr>
          <w:noProof/>
          <w:color w:val="0000FF"/>
          <w:lang w:val="en-IN" w:eastAsia="en-IN"/>
        </w:rPr>
        <w:t>order</w:t>
      </w:r>
      <w:r w:rsidRPr="00664C24">
        <w:rPr>
          <w:noProof/>
          <w:lang w:val="en-IN" w:eastAsia="en-IN"/>
        </w:rPr>
        <w:t xml:space="preserve"> </w:t>
      </w:r>
      <w:r w:rsidRPr="00664C24">
        <w:rPr>
          <w:noProof/>
          <w:color w:val="0000FF"/>
          <w:lang w:val="en-IN" w:eastAsia="en-IN"/>
        </w:rPr>
        <w:t>by</w:t>
      </w:r>
      <w:r w:rsidRPr="00664C24">
        <w:rPr>
          <w:noProof/>
          <w:lang w:val="en-IN" w:eastAsia="en-IN"/>
        </w:rPr>
        <w:t xml:space="preserve"> </w:t>
      </w:r>
      <w:r w:rsidRPr="00664C24">
        <w:rPr>
          <w:noProof/>
          <w:color w:val="0000FF"/>
          <w:lang w:val="en-IN" w:eastAsia="en-IN"/>
        </w:rPr>
        <w:t>s</w:t>
      </w:r>
      <w:r w:rsidRPr="00664C24">
        <w:rPr>
          <w:noProof/>
          <w:lang w:val="en-IN" w:eastAsia="en-IN"/>
        </w:rPr>
        <w:t xml:space="preserve">.amount </w:t>
      </w:r>
      <w:r w:rsidRPr="00664C24">
        <w:rPr>
          <w:noProof/>
          <w:color w:val="0000FF"/>
          <w:lang w:val="en-IN" w:eastAsia="en-IN"/>
        </w:rPr>
        <w:t>desc</w:t>
      </w:r>
      <w:r w:rsidRPr="00664C24">
        <w:rPr>
          <w:noProof/>
          <w:lang w:val="en-IN" w:eastAsia="en-IN"/>
        </w:rPr>
        <w:t xml:space="preserve">) </w:t>
      </w:r>
      <w:r w:rsidRPr="00664C24">
        <w:rPr>
          <w:noProof/>
          <w:color w:val="0000FF"/>
          <w:lang w:val="en-IN" w:eastAsia="en-IN"/>
        </w:rPr>
        <w:t>as</w:t>
      </w:r>
      <w:r w:rsidRPr="00664C24">
        <w:rPr>
          <w:noProof/>
          <w:lang w:val="en-IN" w:eastAsia="en-IN"/>
        </w:rPr>
        <w:t xml:space="preserve"> high_sale </w:t>
      </w:r>
      <w:r w:rsidRPr="00664C24">
        <w:rPr>
          <w:noProof/>
          <w:color w:val="0000FF"/>
          <w:lang w:val="en-IN" w:eastAsia="en-IN"/>
        </w:rPr>
        <w:t>from</w:t>
      </w:r>
      <w:r w:rsidRPr="00664C24">
        <w:rPr>
          <w:noProof/>
          <w:lang w:val="en-IN" w:eastAsia="en-IN"/>
        </w:rPr>
        <w:t xml:space="preserve"> sales </w:t>
      </w:r>
      <w:r w:rsidRPr="00664C24">
        <w:rPr>
          <w:noProof/>
          <w:color w:val="0000FF"/>
          <w:lang w:val="en-IN" w:eastAsia="en-IN"/>
        </w:rPr>
        <w:t>s</w:t>
      </w:r>
      <w:r w:rsidRPr="00664C24">
        <w:rPr>
          <w:noProof/>
          <w:lang w:val="en-IN" w:eastAsia="en-IN"/>
        </w:rPr>
        <w:t xml:space="preserve"> </w:t>
      </w:r>
      <w:r w:rsidRPr="00664C24">
        <w:rPr>
          <w:noProof/>
          <w:color w:val="0000FF"/>
          <w:lang w:val="en-IN" w:eastAsia="en-IN"/>
        </w:rPr>
        <w:t>join</w:t>
      </w:r>
      <w:r w:rsidRPr="00664C24">
        <w:rPr>
          <w:noProof/>
          <w:lang w:val="en-IN" w:eastAsia="en-IN"/>
        </w:rPr>
        <w:t xml:space="preserve"> stores st </w:t>
      </w:r>
      <w:r w:rsidRPr="00664C24">
        <w:rPr>
          <w:noProof/>
          <w:color w:val="0000FF"/>
          <w:lang w:val="en-IN" w:eastAsia="en-IN"/>
        </w:rPr>
        <w:t>on</w:t>
      </w:r>
      <w:r w:rsidRPr="00664C24">
        <w:rPr>
          <w:noProof/>
          <w:lang w:val="en-IN" w:eastAsia="en-IN"/>
        </w:rPr>
        <w:t xml:space="preserve"> </w:t>
      </w:r>
      <w:r w:rsidRPr="00664C24">
        <w:rPr>
          <w:noProof/>
          <w:color w:val="0000FF"/>
          <w:lang w:val="en-IN" w:eastAsia="en-IN"/>
        </w:rPr>
        <w:t>s</w:t>
      </w:r>
      <w:r w:rsidRPr="00664C24">
        <w:rPr>
          <w:noProof/>
          <w:lang w:val="en-IN" w:eastAsia="en-IN"/>
        </w:rPr>
        <w:t>.store_id</w:t>
      </w:r>
      <w:r w:rsidRPr="00664C24">
        <w:rPr>
          <w:noProof/>
          <w:color w:val="778899"/>
          <w:lang w:val="en-IN" w:eastAsia="en-IN"/>
        </w:rPr>
        <w:t>=</w:t>
      </w:r>
      <w:r w:rsidRPr="00664C24">
        <w:rPr>
          <w:noProof/>
          <w:lang w:val="en-IN" w:eastAsia="en-IN"/>
        </w:rPr>
        <w:t>st.store_id;</w:t>
      </w:r>
    </w:p>
    <w:p w14:paraId="31A3F756" w14:textId="77777777" w:rsidR="0022310B" w:rsidRDefault="0022310B" w:rsidP="00664C24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1569B19F" w14:textId="53F96E18" w:rsidR="000A0F62" w:rsidRPr="00664C24" w:rsidRDefault="001347B3" w:rsidP="00664C24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1347B3">
        <w:rPr>
          <w:lang w:val="en-IN" w:eastAsia="en-IN"/>
        </w:rPr>
        <w:drawing>
          <wp:inline distT="0" distB="0" distL="0" distR="0" wp14:anchorId="23016497" wp14:editId="0ED2CC7F">
            <wp:extent cx="3554233" cy="1812290"/>
            <wp:effectExtent l="0" t="0" r="8255" b="0"/>
            <wp:docPr id="127416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6684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567726" cy="18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C58D" w14:textId="77777777" w:rsidR="00054800" w:rsidRDefault="00054800" w:rsidP="00054800">
      <w:pPr>
        <w:pStyle w:val="ListNumber"/>
        <w:numPr>
          <w:ilvl w:val="0"/>
          <w:numId w:val="0"/>
        </w:numPr>
        <w:ind w:left="360"/>
      </w:pPr>
    </w:p>
    <w:p w14:paraId="13A6BDB1" w14:textId="77777777" w:rsidR="00920B14" w:rsidRDefault="00920B14" w:rsidP="00920B14">
      <w:pPr>
        <w:pStyle w:val="ListNumber"/>
      </w:pPr>
      <w:r>
        <w:t>Find lowest sale per store.</w:t>
      </w:r>
    </w:p>
    <w:p w14:paraId="12C0EFA3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5112465A" w14:textId="77777777" w:rsidR="00E16DE2" w:rsidRDefault="00E16DE2" w:rsidP="00E16DE2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E16DE2">
        <w:rPr>
          <w:noProof/>
          <w:lang w:val="en-IN" w:eastAsia="en-IN"/>
        </w:rPr>
        <w:t>select</w:t>
      </w:r>
      <w:r w:rsidRPr="00E16DE2">
        <w:rPr>
          <w:noProof/>
          <w:color w:val="000000"/>
          <w:lang w:val="en-IN" w:eastAsia="en-IN"/>
        </w:rPr>
        <w:t xml:space="preserve"> </w:t>
      </w:r>
      <w:r w:rsidRPr="00E16DE2">
        <w:rPr>
          <w:noProof/>
          <w:lang w:val="en-IN" w:eastAsia="en-IN"/>
        </w:rPr>
        <w:t>distinct</w:t>
      </w:r>
      <w:r w:rsidRPr="00E16DE2">
        <w:rPr>
          <w:noProof/>
          <w:color w:val="000000"/>
          <w:lang w:val="en-IN" w:eastAsia="en-IN"/>
        </w:rPr>
        <w:t xml:space="preserve"> st.store_name,</w:t>
      </w:r>
      <w:r w:rsidRPr="00E16DE2">
        <w:rPr>
          <w:noProof/>
          <w:lang w:val="en-IN" w:eastAsia="en-IN"/>
        </w:rPr>
        <w:t>last_value</w:t>
      </w:r>
      <w:r w:rsidRPr="00E16DE2">
        <w:rPr>
          <w:noProof/>
          <w:color w:val="000000"/>
          <w:lang w:val="en-IN" w:eastAsia="en-IN"/>
        </w:rPr>
        <w:t>(</w:t>
      </w:r>
      <w:r w:rsidRPr="00E16DE2">
        <w:rPr>
          <w:noProof/>
          <w:lang w:val="en-IN" w:eastAsia="en-IN"/>
        </w:rPr>
        <w:t>s</w:t>
      </w:r>
      <w:r w:rsidRPr="00E16DE2">
        <w:rPr>
          <w:noProof/>
          <w:color w:val="000000"/>
          <w:lang w:val="en-IN" w:eastAsia="en-IN"/>
        </w:rPr>
        <w:t xml:space="preserve">.amount) </w:t>
      </w:r>
      <w:r w:rsidRPr="00E16DE2">
        <w:rPr>
          <w:noProof/>
          <w:lang w:val="en-IN" w:eastAsia="en-IN"/>
        </w:rPr>
        <w:t>over</w:t>
      </w:r>
      <w:r w:rsidRPr="00E16DE2">
        <w:rPr>
          <w:noProof/>
          <w:color w:val="000000"/>
          <w:lang w:val="en-IN" w:eastAsia="en-IN"/>
        </w:rPr>
        <w:t>(</w:t>
      </w:r>
      <w:r w:rsidRPr="00E16DE2">
        <w:rPr>
          <w:noProof/>
          <w:lang w:val="en-IN" w:eastAsia="en-IN"/>
        </w:rPr>
        <w:t>partition</w:t>
      </w:r>
      <w:r w:rsidRPr="00E16DE2">
        <w:rPr>
          <w:noProof/>
          <w:color w:val="000000"/>
          <w:lang w:val="en-IN" w:eastAsia="en-IN"/>
        </w:rPr>
        <w:t xml:space="preserve"> </w:t>
      </w:r>
      <w:r w:rsidRPr="00E16DE2">
        <w:rPr>
          <w:noProof/>
          <w:lang w:val="en-IN" w:eastAsia="en-IN"/>
        </w:rPr>
        <w:t>by</w:t>
      </w:r>
      <w:r w:rsidRPr="00E16DE2">
        <w:rPr>
          <w:noProof/>
          <w:color w:val="000000"/>
          <w:lang w:val="en-IN" w:eastAsia="en-IN"/>
        </w:rPr>
        <w:t xml:space="preserve"> st.store_name </w:t>
      </w:r>
      <w:r w:rsidRPr="00E16DE2">
        <w:rPr>
          <w:noProof/>
          <w:lang w:val="en-IN" w:eastAsia="en-IN"/>
        </w:rPr>
        <w:t>order</w:t>
      </w:r>
      <w:r w:rsidRPr="00E16DE2">
        <w:rPr>
          <w:noProof/>
          <w:color w:val="000000"/>
          <w:lang w:val="en-IN" w:eastAsia="en-IN"/>
        </w:rPr>
        <w:t xml:space="preserve"> </w:t>
      </w:r>
      <w:r w:rsidRPr="00E16DE2">
        <w:rPr>
          <w:noProof/>
          <w:lang w:val="en-IN" w:eastAsia="en-IN"/>
        </w:rPr>
        <w:t>by</w:t>
      </w:r>
      <w:r w:rsidRPr="00E16DE2">
        <w:rPr>
          <w:noProof/>
          <w:color w:val="000000"/>
          <w:lang w:val="en-IN" w:eastAsia="en-IN"/>
        </w:rPr>
        <w:t xml:space="preserve"> </w:t>
      </w:r>
      <w:r w:rsidRPr="00E16DE2">
        <w:rPr>
          <w:noProof/>
          <w:lang w:val="en-IN" w:eastAsia="en-IN"/>
        </w:rPr>
        <w:t>s</w:t>
      </w:r>
      <w:r w:rsidRPr="00E16DE2">
        <w:rPr>
          <w:noProof/>
          <w:color w:val="000000"/>
          <w:lang w:val="en-IN" w:eastAsia="en-IN"/>
        </w:rPr>
        <w:t xml:space="preserve">.amount </w:t>
      </w:r>
      <w:r w:rsidRPr="00E16DE2">
        <w:rPr>
          <w:noProof/>
          <w:lang w:val="en-IN" w:eastAsia="en-IN"/>
        </w:rPr>
        <w:t>desc</w:t>
      </w:r>
      <w:r w:rsidRPr="00E16DE2">
        <w:rPr>
          <w:noProof/>
          <w:color w:val="000000"/>
          <w:lang w:val="en-IN" w:eastAsia="en-IN"/>
        </w:rPr>
        <w:t xml:space="preserve"> </w:t>
      </w:r>
      <w:r w:rsidRPr="00E16DE2">
        <w:rPr>
          <w:noProof/>
          <w:lang w:val="en-IN" w:eastAsia="en-IN"/>
        </w:rPr>
        <w:t>rows</w:t>
      </w:r>
      <w:r w:rsidRPr="00E16DE2">
        <w:rPr>
          <w:noProof/>
          <w:color w:val="000000"/>
          <w:lang w:val="en-IN" w:eastAsia="en-IN"/>
        </w:rPr>
        <w:t xml:space="preserve"> </w:t>
      </w:r>
      <w:r w:rsidRPr="00E16DE2">
        <w:rPr>
          <w:noProof/>
          <w:lang w:val="en-IN" w:eastAsia="en-IN"/>
        </w:rPr>
        <w:t>between</w:t>
      </w:r>
      <w:r w:rsidRPr="00E16DE2">
        <w:rPr>
          <w:noProof/>
          <w:color w:val="000000"/>
          <w:lang w:val="en-IN" w:eastAsia="en-IN"/>
        </w:rPr>
        <w:t xml:space="preserve"> </w:t>
      </w:r>
      <w:r w:rsidRPr="00E16DE2">
        <w:rPr>
          <w:noProof/>
          <w:lang w:val="en-IN" w:eastAsia="en-IN"/>
        </w:rPr>
        <w:t>unbounded</w:t>
      </w:r>
      <w:r w:rsidRPr="00E16DE2">
        <w:rPr>
          <w:noProof/>
          <w:color w:val="000000"/>
          <w:lang w:val="en-IN" w:eastAsia="en-IN"/>
        </w:rPr>
        <w:t xml:space="preserve"> </w:t>
      </w:r>
      <w:r w:rsidRPr="00E16DE2">
        <w:rPr>
          <w:noProof/>
          <w:lang w:val="en-IN" w:eastAsia="en-IN"/>
        </w:rPr>
        <w:t>preceding</w:t>
      </w:r>
      <w:r w:rsidRPr="00E16DE2">
        <w:rPr>
          <w:noProof/>
          <w:color w:val="000000"/>
          <w:lang w:val="en-IN" w:eastAsia="en-IN"/>
        </w:rPr>
        <w:t xml:space="preserve"> </w:t>
      </w:r>
      <w:r w:rsidRPr="00E16DE2">
        <w:rPr>
          <w:noProof/>
          <w:lang w:val="en-IN" w:eastAsia="en-IN"/>
        </w:rPr>
        <w:t>and</w:t>
      </w:r>
      <w:r w:rsidRPr="00E16DE2">
        <w:rPr>
          <w:noProof/>
          <w:color w:val="000000"/>
          <w:lang w:val="en-IN" w:eastAsia="en-IN"/>
        </w:rPr>
        <w:t xml:space="preserve"> </w:t>
      </w:r>
      <w:r w:rsidRPr="00E16DE2">
        <w:rPr>
          <w:noProof/>
          <w:lang w:val="en-IN" w:eastAsia="en-IN"/>
        </w:rPr>
        <w:t>unbounded</w:t>
      </w:r>
      <w:r w:rsidRPr="00E16DE2">
        <w:rPr>
          <w:noProof/>
          <w:color w:val="000000"/>
          <w:lang w:val="en-IN" w:eastAsia="en-IN"/>
        </w:rPr>
        <w:t xml:space="preserve"> </w:t>
      </w:r>
      <w:r w:rsidRPr="00E16DE2">
        <w:rPr>
          <w:noProof/>
          <w:lang w:val="en-IN" w:eastAsia="en-IN"/>
        </w:rPr>
        <w:t>following</w:t>
      </w:r>
      <w:r w:rsidRPr="00E16DE2">
        <w:rPr>
          <w:noProof/>
          <w:color w:val="000000"/>
          <w:lang w:val="en-IN" w:eastAsia="en-IN"/>
        </w:rPr>
        <w:t xml:space="preserve">) </w:t>
      </w:r>
      <w:r w:rsidRPr="00E16DE2">
        <w:rPr>
          <w:noProof/>
          <w:lang w:val="en-IN" w:eastAsia="en-IN"/>
        </w:rPr>
        <w:t>as</w:t>
      </w:r>
      <w:r w:rsidRPr="00E16DE2">
        <w:rPr>
          <w:noProof/>
          <w:color w:val="000000"/>
          <w:lang w:val="en-IN" w:eastAsia="en-IN"/>
        </w:rPr>
        <w:t xml:space="preserve"> low_sale </w:t>
      </w:r>
      <w:r w:rsidRPr="00E16DE2">
        <w:rPr>
          <w:noProof/>
          <w:lang w:val="en-IN" w:eastAsia="en-IN"/>
        </w:rPr>
        <w:t>from</w:t>
      </w:r>
      <w:r w:rsidRPr="00E16DE2">
        <w:rPr>
          <w:noProof/>
          <w:color w:val="000000"/>
          <w:lang w:val="en-IN" w:eastAsia="en-IN"/>
        </w:rPr>
        <w:t xml:space="preserve"> sales </w:t>
      </w:r>
      <w:r w:rsidRPr="00E16DE2">
        <w:rPr>
          <w:noProof/>
          <w:lang w:val="en-IN" w:eastAsia="en-IN"/>
        </w:rPr>
        <w:t>s</w:t>
      </w:r>
      <w:r w:rsidRPr="00E16DE2">
        <w:rPr>
          <w:noProof/>
          <w:color w:val="000000"/>
          <w:lang w:val="en-IN" w:eastAsia="en-IN"/>
        </w:rPr>
        <w:t xml:space="preserve"> </w:t>
      </w:r>
      <w:r w:rsidRPr="00E16DE2">
        <w:rPr>
          <w:noProof/>
          <w:lang w:val="en-IN" w:eastAsia="en-IN"/>
        </w:rPr>
        <w:t>join</w:t>
      </w:r>
      <w:r w:rsidRPr="00E16DE2">
        <w:rPr>
          <w:noProof/>
          <w:color w:val="000000"/>
          <w:lang w:val="en-IN" w:eastAsia="en-IN"/>
        </w:rPr>
        <w:t xml:space="preserve"> stores st </w:t>
      </w:r>
      <w:r w:rsidRPr="00E16DE2">
        <w:rPr>
          <w:noProof/>
          <w:lang w:val="en-IN" w:eastAsia="en-IN"/>
        </w:rPr>
        <w:t>on</w:t>
      </w:r>
      <w:r w:rsidRPr="00E16DE2">
        <w:rPr>
          <w:noProof/>
          <w:color w:val="000000"/>
          <w:lang w:val="en-IN" w:eastAsia="en-IN"/>
        </w:rPr>
        <w:t xml:space="preserve"> </w:t>
      </w:r>
      <w:r w:rsidRPr="00E16DE2">
        <w:rPr>
          <w:noProof/>
          <w:lang w:val="en-IN" w:eastAsia="en-IN"/>
        </w:rPr>
        <w:t>s</w:t>
      </w:r>
      <w:r w:rsidRPr="00E16DE2">
        <w:rPr>
          <w:noProof/>
          <w:color w:val="000000"/>
          <w:lang w:val="en-IN" w:eastAsia="en-IN"/>
        </w:rPr>
        <w:t>.store_id</w:t>
      </w:r>
      <w:r w:rsidRPr="00E16DE2">
        <w:rPr>
          <w:noProof/>
          <w:color w:val="778899"/>
          <w:lang w:val="en-IN" w:eastAsia="en-IN"/>
        </w:rPr>
        <w:t>=</w:t>
      </w:r>
      <w:r w:rsidRPr="00E16DE2">
        <w:rPr>
          <w:noProof/>
          <w:color w:val="000000"/>
          <w:lang w:val="en-IN" w:eastAsia="en-IN"/>
        </w:rPr>
        <w:t>st.store_id;</w:t>
      </w:r>
    </w:p>
    <w:p w14:paraId="746CA951" w14:textId="77777777" w:rsidR="0022310B" w:rsidRDefault="0022310B" w:rsidP="00E16DE2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</w:p>
    <w:p w14:paraId="2240E295" w14:textId="16B3EA5A" w:rsidR="001347B3" w:rsidRDefault="00F95737" w:rsidP="00E16DE2">
      <w:pPr>
        <w:pStyle w:val="ListNumber"/>
        <w:numPr>
          <w:ilvl w:val="0"/>
          <w:numId w:val="0"/>
        </w:numPr>
        <w:ind w:left="360"/>
        <w:rPr>
          <w:color w:val="000000"/>
          <w:lang w:val="en-IN" w:eastAsia="en-IN"/>
        </w:rPr>
      </w:pPr>
      <w:r w:rsidRPr="00F95737">
        <w:rPr>
          <w:color w:val="000000"/>
          <w:lang w:val="en-IN" w:eastAsia="en-IN"/>
        </w:rPr>
        <w:drawing>
          <wp:inline distT="0" distB="0" distL="0" distR="0" wp14:anchorId="0F323313" wp14:editId="528CDBCA">
            <wp:extent cx="3617843" cy="1605915"/>
            <wp:effectExtent l="0" t="0" r="1905" b="0"/>
            <wp:docPr id="50991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1670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26155" cy="160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35E9" w14:textId="77777777" w:rsidR="0022310B" w:rsidRPr="00E16DE2" w:rsidRDefault="0022310B" w:rsidP="00E16DE2">
      <w:pPr>
        <w:pStyle w:val="ListNumber"/>
        <w:numPr>
          <w:ilvl w:val="0"/>
          <w:numId w:val="0"/>
        </w:numPr>
        <w:ind w:left="360"/>
        <w:rPr>
          <w:color w:val="000000"/>
          <w:lang w:val="en-IN" w:eastAsia="en-IN"/>
        </w:rPr>
      </w:pPr>
    </w:p>
    <w:p w14:paraId="71DC56FE" w14:textId="77777777" w:rsidR="00664C24" w:rsidRDefault="00664C24" w:rsidP="00664C24">
      <w:pPr>
        <w:pStyle w:val="ListNumber"/>
        <w:numPr>
          <w:ilvl w:val="0"/>
          <w:numId w:val="0"/>
        </w:numPr>
        <w:ind w:left="360"/>
      </w:pPr>
    </w:p>
    <w:p w14:paraId="7EC7F7E7" w14:textId="77777777" w:rsidR="00920B14" w:rsidRDefault="00920B14" w:rsidP="00920B14">
      <w:pPr>
        <w:pStyle w:val="ListNumber"/>
        <w:rPr>
          <w:color w:val="000000" w:themeColor="text1"/>
        </w:rPr>
      </w:pPr>
      <w:r w:rsidRPr="00A45F04">
        <w:rPr>
          <w:color w:val="000000" w:themeColor="text1"/>
        </w:rPr>
        <w:t>Compare category performance.</w:t>
      </w:r>
    </w:p>
    <w:p w14:paraId="7C640D3D" w14:textId="77777777" w:rsidR="0022310B" w:rsidRDefault="0022310B" w:rsidP="0022310B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3D985BCB" w14:textId="77777777" w:rsidR="008E23C7" w:rsidRPr="008E23C7" w:rsidRDefault="008E23C7" w:rsidP="008E23C7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E23C7">
        <w:rPr>
          <w:noProof/>
          <w:color w:val="0000FF"/>
          <w:lang w:val="en-IN" w:eastAsia="en-IN"/>
        </w:rPr>
        <w:t>select</w:t>
      </w:r>
      <w:r w:rsidRPr="008E23C7">
        <w:rPr>
          <w:noProof/>
          <w:lang w:val="en-IN" w:eastAsia="en-IN"/>
        </w:rPr>
        <w:t xml:space="preserve"> </w:t>
      </w:r>
      <w:r w:rsidRPr="008E23C7">
        <w:rPr>
          <w:noProof/>
          <w:color w:val="0000FF"/>
          <w:lang w:val="en-IN" w:eastAsia="en-IN"/>
        </w:rPr>
        <w:t>p</w:t>
      </w:r>
      <w:r w:rsidRPr="008E23C7">
        <w:rPr>
          <w:noProof/>
          <w:lang w:val="en-IN" w:eastAsia="en-IN"/>
        </w:rPr>
        <w:t>.category,</w:t>
      </w:r>
      <w:r w:rsidRPr="008E23C7">
        <w:rPr>
          <w:noProof/>
          <w:color w:val="0000FF"/>
          <w:lang w:val="en-IN" w:eastAsia="en-IN"/>
        </w:rPr>
        <w:t>sum</w:t>
      </w:r>
      <w:r w:rsidRPr="008E23C7">
        <w:rPr>
          <w:noProof/>
          <w:lang w:val="en-IN" w:eastAsia="en-IN"/>
        </w:rPr>
        <w:t>(</w:t>
      </w:r>
      <w:r w:rsidRPr="008E23C7">
        <w:rPr>
          <w:noProof/>
          <w:color w:val="0000FF"/>
          <w:lang w:val="en-IN" w:eastAsia="en-IN"/>
        </w:rPr>
        <w:t>s</w:t>
      </w:r>
      <w:r w:rsidRPr="008E23C7">
        <w:rPr>
          <w:noProof/>
          <w:lang w:val="en-IN" w:eastAsia="en-IN"/>
        </w:rPr>
        <w:t xml:space="preserve">.amount) </w:t>
      </w:r>
      <w:r w:rsidRPr="008E23C7">
        <w:rPr>
          <w:noProof/>
          <w:color w:val="0000FF"/>
          <w:lang w:val="en-IN" w:eastAsia="en-IN"/>
        </w:rPr>
        <w:t>as</w:t>
      </w:r>
      <w:r w:rsidRPr="008E23C7">
        <w:rPr>
          <w:noProof/>
          <w:lang w:val="en-IN" w:eastAsia="en-IN"/>
        </w:rPr>
        <w:t xml:space="preserve"> revenue,</w:t>
      </w:r>
    </w:p>
    <w:p w14:paraId="1906490D" w14:textId="77777777" w:rsidR="008E23C7" w:rsidRPr="008E23C7" w:rsidRDefault="008E23C7" w:rsidP="008E23C7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E23C7">
        <w:rPr>
          <w:noProof/>
          <w:lang w:val="en-IN" w:eastAsia="en-IN"/>
        </w:rPr>
        <w:t>       </w:t>
      </w:r>
      <w:r w:rsidRPr="008E23C7">
        <w:rPr>
          <w:noProof/>
          <w:color w:val="0000FF"/>
          <w:lang w:val="en-IN" w:eastAsia="en-IN"/>
        </w:rPr>
        <w:t>first_value</w:t>
      </w:r>
      <w:r w:rsidRPr="008E23C7">
        <w:rPr>
          <w:noProof/>
          <w:lang w:val="en-IN" w:eastAsia="en-IN"/>
        </w:rPr>
        <w:t>(</w:t>
      </w:r>
      <w:r w:rsidRPr="008E23C7">
        <w:rPr>
          <w:noProof/>
          <w:color w:val="0000FF"/>
          <w:lang w:val="en-IN" w:eastAsia="en-IN"/>
        </w:rPr>
        <w:t>p</w:t>
      </w:r>
      <w:r w:rsidRPr="008E23C7">
        <w:rPr>
          <w:noProof/>
          <w:lang w:val="en-IN" w:eastAsia="en-IN"/>
        </w:rPr>
        <w:t xml:space="preserve">.category) </w:t>
      </w:r>
      <w:r w:rsidRPr="008E23C7">
        <w:rPr>
          <w:noProof/>
          <w:color w:val="0000FF"/>
          <w:lang w:val="en-IN" w:eastAsia="en-IN"/>
        </w:rPr>
        <w:t>over</w:t>
      </w:r>
      <w:r w:rsidRPr="008E23C7">
        <w:rPr>
          <w:noProof/>
          <w:lang w:val="en-IN" w:eastAsia="en-IN"/>
        </w:rPr>
        <w:t xml:space="preserve"> (</w:t>
      </w:r>
      <w:r w:rsidRPr="008E23C7">
        <w:rPr>
          <w:noProof/>
          <w:color w:val="0000FF"/>
          <w:lang w:val="en-IN" w:eastAsia="en-IN"/>
        </w:rPr>
        <w:t>order</w:t>
      </w:r>
      <w:r w:rsidRPr="008E23C7">
        <w:rPr>
          <w:noProof/>
          <w:lang w:val="en-IN" w:eastAsia="en-IN"/>
        </w:rPr>
        <w:t xml:space="preserve"> </w:t>
      </w:r>
      <w:r w:rsidRPr="008E23C7">
        <w:rPr>
          <w:noProof/>
          <w:color w:val="0000FF"/>
          <w:lang w:val="en-IN" w:eastAsia="en-IN"/>
        </w:rPr>
        <w:t>by</w:t>
      </w:r>
      <w:r w:rsidRPr="008E23C7">
        <w:rPr>
          <w:noProof/>
          <w:lang w:val="en-IN" w:eastAsia="en-IN"/>
        </w:rPr>
        <w:t xml:space="preserve"> </w:t>
      </w:r>
      <w:r w:rsidRPr="008E23C7">
        <w:rPr>
          <w:noProof/>
          <w:color w:val="0000FF"/>
          <w:lang w:val="en-IN" w:eastAsia="en-IN"/>
        </w:rPr>
        <w:t>sum</w:t>
      </w:r>
      <w:r w:rsidRPr="008E23C7">
        <w:rPr>
          <w:noProof/>
          <w:lang w:val="en-IN" w:eastAsia="en-IN"/>
        </w:rPr>
        <w:t>(</w:t>
      </w:r>
      <w:r w:rsidRPr="008E23C7">
        <w:rPr>
          <w:noProof/>
          <w:color w:val="0000FF"/>
          <w:lang w:val="en-IN" w:eastAsia="en-IN"/>
        </w:rPr>
        <w:t>s</w:t>
      </w:r>
      <w:r w:rsidRPr="008E23C7">
        <w:rPr>
          <w:noProof/>
          <w:lang w:val="en-IN" w:eastAsia="en-IN"/>
        </w:rPr>
        <w:t xml:space="preserve">.amount) </w:t>
      </w:r>
      <w:r w:rsidRPr="008E23C7">
        <w:rPr>
          <w:noProof/>
          <w:color w:val="0000FF"/>
          <w:lang w:val="en-IN" w:eastAsia="en-IN"/>
        </w:rPr>
        <w:t>desc</w:t>
      </w:r>
      <w:r w:rsidRPr="008E23C7">
        <w:rPr>
          <w:noProof/>
          <w:lang w:val="en-IN" w:eastAsia="en-IN"/>
        </w:rPr>
        <w:t xml:space="preserve">) </w:t>
      </w:r>
      <w:r w:rsidRPr="008E23C7">
        <w:rPr>
          <w:noProof/>
          <w:color w:val="0000FF"/>
          <w:lang w:val="en-IN" w:eastAsia="en-IN"/>
        </w:rPr>
        <w:t>as</w:t>
      </w:r>
      <w:r w:rsidRPr="008E23C7">
        <w:rPr>
          <w:noProof/>
          <w:lang w:val="en-IN" w:eastAsia="en-IN"/>
        </w:rPr>
        <w:t xml:space="preserve"> best_category,</w:t>
      </w:r>
    </w:p>
    <w:p w14:paraId="5BCE017C" w14:textId="7B06F1DE" w:rsidR="008E23C7" w:rsidRPr="008E23C7" w:rsidRDefault="008E23C7" w:rsidP="008E23C7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8E23C7">
        <w:rPr>
          <w:noProof/>
          <w:color w:val="000000"/>
          <w:lang w:val="en-IN" w:eastAsia="en-IN"/>
        </w:rPr>
        <w:t>       </w:t>
      </w:r>
      <w:r w:rsidRPr="008E23C7">
        <w:rPr>
          <w:noProof/>
          <w:lang w:val="en-IN" w:eastAsia="en-IN"/>
        </w:rPr>
        <w:t>last_value</w:t>
      </w:r>
      <w:r w:rsidRPr="008E23C7">
        <w:rPr>
          <w:noProof/>
          <w:color w:val="000000"/>
          <w:lang w:val="en-IN" w:eastAsia="en-IN"/>
        </w:rPr>
        <w:t>(</w:t>
      </w:r>
      <w:r w:rsidRPr="008E23C7">
        <w:rPr>
          <w:noProof/>
          <w:lang w:val="en-IN" w:eastAsia="en-IN"/>
        </w:rPr>
        <w:t>p</w:t>
      </w:r>
      <w:r w:rsidRPr="008E23C7">
        <w:rPr>
          <w:noProof/>
          <w:color w:val="000000"/>
          <w:lang w:val="en-IN" w:eastAsia="en-IN"/>
        </w:rPr>
        <w:t xml:space="preserve">.category) </w:t>
      </w:r>
      <w:r w:rsidRPr="008E23C7">
        <w:rPr>
          <w:noProof/>
          <w:lang w:val="en-IN" w:eastAsia="en-IN"/>
        </w:rPr>
        <w:t>over</w:t>
      </w:r>
      <w:r w:rsidRPr="008E23C7">
        <w:rPr>
          <w:noProof/>
          <w:color w:val="000000"/>
          <w:lang w:val="en-IN" w:eastAsia="en-IN"/>
        </w:rPr>
        <w:t xml:space="preserve"> (</w:t>
      </w:r>
      <w:r w:rsidRPr="008E23C7">
        <w:rPr>
          <w:noProof/>
          <w:lang w:val="en-IN" w:eastAsia="en-IN"/>
        </w:rPr>
        <w:t>order</w:t>
      </w:r>
      <w:r w:rsidRPr="008E23C7">
        <w:rPr>
          <w:noProof/>
          <w:color w:val="000000"/>
          <w:lang w:val="en-IN" w:eastAsia="en-IN"/>
        </w:rPr>
        <w:t xml:space="preserve"> </w:t>
      </w:r>
      <w:r w:rsidRPr="008E23C7">
        <w:rPr>
          <w:noProof/>
          <w:lang w:val="en-IN" w:eastAsia="en-IN"/>
        </w:rPr>
        <w:t>by</w:t>
      </w:r>
      <w:r w:rsidRPr="008E23C7">
        <w:rPr>
          <w:noProof/>
          <w:color w:val="000000"/>
          <w:lang w:val="en-IN" w:eastAsia="en-IN"/>
        </w:rPr>
        <w:t xml:space="preserve"> </w:t>
      </w:r>
      <w:r w:rsidRPr="008E23C7">
        <w:rPr>
          <w:noProof/>
          <w:lang w:val="en-IN" w:eastAsia="en-IN"/>
        </w:rPr>
        <w:t>sum</w:t>
      </w:r>
      <w:r w:rsidRPr="008E23C7">
        <w:rPr>
          <w:noProof/>
          <w:color w:val="000000"/>
          <w:lang w:val="en-IN" w:eastAsia="en-IN"/>
        </w:rPr>
        <w:t>(</w:t>
      </w:r>
      <w:r w:rsidRPr="008E23C7">
        <w:rPr>
          <w:noProof/>
          <w:lang w:val="en-IN" w:eastAsia="en-IN"/>
        </w:rPr>
        <w:t>s</w:t>
      </w:r>
      <w:r w:rsidRPr="008E23C7">
        <w:rPr>
          <w:noProof/>
          <w:color w:val="000000"/>
          <w:lang w:val="en-IN" w:eastAsia="en-IN"/>
        </w:rPr>
        <w:t xml:space="preserve">.amount) </w:t>
      </w:r>
      <w:r w:rsidRPr="008E23C7">
        <w:rPr>
          <w:noProof/>
          <w:lang w:val="en-IN" w:eastAsia="en-IN"/>
        </w:rPr>
        <w:t>desc</w:t>
      </w:r>
      <w:r w:rsidRPr="008E23C7">
        <w:rPr>
          <w:noProof/>
          <w:color w:val="000000"/>
          <w:lang w:val="en-IN" w:eastAsia="en-IN"/>
        </w:rPr>
        <w:t xml:space="preserve"> </w:t>
      </w:r>
      <w:r w:rsidRPr="008E23C7">
        <w:rPr>
          <w:noProof/>
          <w:lang w:val="en-IN" w:eastAsia="en-IN"/>
        </w:rPr>
        <w:t>rows</w:t>
      </w:r>
      <w:r w:rsidRPr="008E23C7">
        <w:rPr>
          <w:noProof/>
          <w:color w:val="000000"/>
          <w:lang w:val="en-IN" w:eastAsia="en-IN"/>
        </w:rPr>
        <w:t xml:space="preserve"> </w:t>
      </w:r>
      <w:r w:rsidRPr="008E23C7">
        <w:rPr>
          <w:noProof/>
          <w:lang w:val="en-IN" w:eastAsia="en-IN"/>
        </w:rPr>
        <w:t>between</w:t>
      </w:r>
      <w:r w:rsidRPr="008E23C7">
        <w:rPr>
          <w:noProof/>
          <w:color w:val="000000"/>
          <w:lang w:val="en-IN" w:eastAsia="en-IN"/>
        </w:rPr>
        <w:t xml:space="preserve"> </w:t>
      </w:r>
      <w:r w:rsidRPr="008E23C7">
        <w:rPr>
          <w:noProof/>
          <w:lang w:val="en-IN" w:eastAsia="en-IN"/>
        </w:rPr>
        <w:t>unbounded</w:t>
      </w:r>
      <w:r w:rsidRPr="008E23C7">
        <w:rPr>
          <w:noProof/>
          <w:color w:val="000000"/>
          <w:lang w:val="en-IN" w:eastAsia="en-IN"/>
        </w:rPr>
        <w:t xml:space="preserve"> </w:t>
      </w:r>
      <w:r w:rsidRPr="008E23C7">
        <w:rPr>
          <w:noProof/>
          <w:lang w:val="en-IN" w:eastAsia="en-IN"/>
        </w:rPr>
        <w:t>preceding</w:t>
      </w:r>
      <w:r w:rsidRPr="008E23C7">
        <w:rPr>
          <w:noProof/>
          <w:color w:val="000000"/>
          <w:lang w:val="en-IN" w:eastAsia="en-IN"/>
        </w:rPr>
        <w:t xml:space="preserve"> </w:t>
      </w:r>
      <w:r w:rsidRPr="008E23C7">
        <w:rPr>
          <w:noProof/>
          <w:lang w:val="en-IN" w:eastAsia="en-IN"/>
        </w:rPr>
        <w:t>and</w:t>
      </w:r>
      <w:r w:rsidRPr="008E23C7">
        <w:rPr>
          <w:noProof/>
          <w:color w:val="000000"/>
          <w:lang w:val="en-IN" w:eastAsia="en-IN"/>
        </w:rPr>
        <w:t xml:space="preserve"> </w:t>
      </w:r>
      <w:r w:rsidRPr="008E23C7">
        <w:rPr>
          <w:noProof/>
          <w:lang w:val="en-IN" w:eastAsia="en-IN"/>
        </w:rPr>
        <w:t>unbounded</w:t>
      </w:r>
      <w:r w:rsidRPr="008E23C7">
        <w:rPr>
          <w:noProof/>
          <w:color w:val="000000"/>
          <w:lang w:val="en-IN" w:eastAsia="en-IN"/>
        </w:rPr>
        <w:t xml:space="preserve"> </w:t>
      </w:r>
      <w:r w:rsidRPr="008E23C7">
        <w:rPr>
          <w:noProof/>
          <w:lang w:val="en-IN" w:eastAsia="en-IN"/>
        </w:rPr>
        <w:t xml:space="preserve">following   ) </w:t>
      </w:r>
      <w:r w:rsidRPr="008E23C7">
        <w:rPr>
          <w:noProof/>
          <w:color w:val="0000FF"/>
          <w:lang w:val="en-IN" w:eastAsia="en-IN"/>
        </w:rPr>
        <w:t>as</w:t>
      </w:r>
      <w:r w:rsidRPr="008E23C7">
        <w:rPr>
          <w:noProof/>
          <w:lang w:val="en-IN" w:eastAsia="en-IN"/>
        </w:rPr>
        <w:t xml:space="preserve"> worst_category </w:t>
      </w:r>
      <w:r w:rsidRPr="008E23C7">
        <w:rPr>
          <w:noProof/>
          <w:color w:val="0000FF"/>
          <w:lang w:val="en-IN" w:eastAsia="en-IN"/>
        </w:rPr>
        <w:t>from</w:t>
      </w:r>
      <w:r w:rsidRPr="008E23C7">
        <w:rPr>
          <w:noProof/>
          <w:lang w:val="en-IN" w:eastAsia="en-IN"/>
        </w:rPr>
        <w:t xml:space="preserve"> sales </w:t>
      </w:r>
      <w:r w:rsidRPr="008E23C7">
        <w:rPr>
          <w:noProof/>
          <w:color w:val="0000FF"/>
          <w:lang w:val="en-IN" w:eastAsia="en-IN"/>
        </w:rPr>
        <w:t>s</w:t>
      </w:r>
    </w:p>
    <w:p w14:paraId="091BD34F" w14:textId="77777777" w:rsidR="008E23C7" w:rsidRPr="008E23C7" w:rsidRDefault="008E23C7" w:rsidP="008E23C7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8E23C7">
        <w:rPr>
          <w:noProof/>
          <w:color w:val="0000FF"/>
          <w:lang w:val="en-IN" w:eastAsia="en-IN"/>
        </w:rPr>
        <w:t>join</w:t>
      </w:r>
      <w:r w:rsidRPr="008E23C7">
        <w:rPr>
          <w:noProof/>
          <w:lang w:val="en-IN" w:eastAsia="en-IN"/>
        </w:rPr>
        <w:t xml:space="preserve"> products </w:t>
      </w:r>
      <w:r w:rsidRPr="008E23C7">
        <w:rPr>
          <w:noProof/>
          <w:color w:val="0000FF"/>
          <w:lang w:val="en-IN" w:eastAsia="en-IN"/>
        </w:rPr>
        <w:t>p</w:t>
      </w:r>
      <w:r w:rsidRPr="008E23C7">
        <w:rPr>
          <w:noProof/>
          <w:lang w:val="en-IN" w:eastAsia="en-IN"/>
        </w:rPr>
        <w:t xml:space="preserve"> </w:t>
      </w:r>
      <w:r w:rsidRPr="008E23C7">
        <w:rPr>
          <w:noProof/>
          <w:color w:val="0000FF"/>
          <w:lang w:val="en-IN" w:eastAsia="en-IN"/>
        </w:rPr>
        <w:t>on</w:t>
      </w:r>
      <w:r w:rsidRPr="008E23C7">
        <w:rPr>
          <w:noProof/>
          <w:lang w:val="en-IN" w:eastAsia="en-IN"/>
        </w:rPr>
        <w:t xml:space="preserve"> </w:t>
      </w:r>
      <w:r w:rsidRPr="008E23C7">
        <w:rPr>
          <w:noProof/>
          <w:color w:val="0000FF"/>
          <w:lang w:val="en-IN" w:eastAsia="en-IN"/>
        </w:rPr>
        <w:t>s</w:t>
      </w:r>
      <w:r w:rsidRPr="008E23C7">
        <w:rPr>
          <w:noProof/>
          <w:lang w:val="en-IN" w:eastAsia="en-IN"/>
        </w:rPr>
        <w:t xml:space="preserve">.product_id </w:t>
      </w:r>
      <w:r w:rsidRPr="008E23C7">
        <w:rPr>
          <w:noProof/>
          <w:color w:val="778899"/>
          <w:lang w:val="en-IN" w:eastAsia="en-IN"/>
        </w:rPr>
        <w:t>=</w:t>
      </w:r>
      <w:r w:rsidRPr="008E23C7">
        <w:rPr>
          <w:noProof/>
          <w:lang w:val="en-IN" w:eastAsia="en-IN"/>
        </w:rPr>
        <w:t xml:space="preserve"> </w:t>
      </w:r>
      <w:r w:rsidRPr="008E23C7">
        <w:rPr>
          <w:noProof/>
          <w:color w:val="0000FF"/>
          <w:lang w:val="en-IN" w:eastAsia="en-IN"/>
        </w:rPr>
        <w:t>p</w:t>
      </w:r>
      <w:r w:rsidRPr="008E23C7">
        <w:rPr>
          <w:noProof/>
          <w:lang w:val="en-IN" w:eastAsia="en-IN"/>
        </w:rPr>
        <w:t xml:space="preserve">.product_id </w:t>
      </w:r>
      <w:r w:rsidRPr="008E23C7">
        <w:rPr>
          <w:noProof/>
          <w:color w:val="0000FF"/>
          <w:lang w:val="en-IN" w:eastAsia="en-IN"/>
        </w:rPr>
        <w:t>group</w:t>
      </w:r>
      <w:r w:rsidRPr="008E23C7">
        <w:rPr>
          <w:noProof/>
          <w:lang w:val="en-IN" w:eastAsia="en-IN"/>
        </w:rPr>
        <w:t xml:space="preserve"> </w:t>
      </w:r>
      <w:r w:rsidRPr="008E23C7">
        <w:rPr>
          <w:noProof/>
          <w:color w:val="0000FF"/>
          <w:lang w:val="en-IN" w:eastAsia="en-IN"/>
        </w:rPr>
        <w:t>by</w:t>
      </w:r>
      <w:r w:rsidRPr="008E23C7">
        <w:rPr>
          <w:noProof/>
          <w:lang w:val="en-IN" w:eastAsia="en-IN"/>
        </w:rPr>
        <w:t xml:space="preserve"> </w:t>
      </w:r>
      <w:r w:rsidRPr="008E23C7">
        <w:rPr>
          <w:noProof/>
          <w:color w:val="0000FF"/>
          <w:lang w:val="en-IN" w:eastAsia="en-IN"/>
        </w:rPr>
        <w:t>p</w:t>
      </w:r>
      <w:r w:rsidRPr="008E23C7">
        <w:rPr>
          <w:noProof/>
          <w:lang w:val="en-IN" w:eastAsia="en-IN"/>
        </w:rPr>
        <w:t>.category;</w:t>
      </w:r>
    </w:p>
    <w:p w14:paraId="0B862856" w14:textId="77777777" w:rsidR="008E23C7" w:rsidRPr="008E23C7" w:rsidRDefault="008E23C7" w:rsidP="008E23C7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0A7812F2" w14:textId="656890CD" w:rsidR="00E16DE2" w:rsidRDefault="001674AA" w:rsidP="00E16DE2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  <w:r w:rsidRPr="001674AA">
        <w:rPr>
          <w:color w:val="000000" w:themeColor="text1"/>
        </w:rPr>
        <w:lastRenderedPageBreak/>
        <w:drawing>
          <wp:inline distT="0" distB="0" distL="0" distR="0" wp14:anchorId="7787F2CB" wp14:editId="72950920">
            <wp:extent cx="4023360" cy="1701165"/>
            <wp:effectExtent l="0" t="0" r="0" b="0"/>
            <wp:docPr id="199477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7583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033693" cy="170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9798" w14:textId="77777777" w:rsidR="0022310B" w:rsidRPr="00A45F04" w:rsidRDefault="0022310B" w:rsidP="00E16DE2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587E597E" w14:textId="77777777" w:rsidR="00920B14" w:rsidRDefault="00920B14" w:rsidP="00920B14">
      <w:pPr>
        <w:pStyle w:val="ListNumber"/>
        <w:rPr>
          <w:color w:val="000000" w:themeColor="text1"/>
        </w:rPr>
      </w:pPr>
      <w:r w:rsidRPr="00773930">
        <w:rPr>
          <w:color w:val="000000" w:themeColor="text1"/>
        </w:rPr>
        <w:t>Find best customer per store.</w:t>
      </w:r>
    </w:p>
    <w:p w14:paraId="2EF41828" w14:textId="77777777" w:rsidR="0022310B" w:rsidRDefault="0022310B" w:rsidP="0022310B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2ED74FE6" w14:textId="77777777" w:rsidR="006C266C" w:rsidRPr="006C266C" w:rsidRDefault="006C266C" w:rsidP="0083117B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6C266C">
        <w:rPr>
          <w:noProof/>
          <w:color w:val="0000FF"/>
          <w:lang w:val="en-IN" w:eastAsia="en-IN"/>
        </w:rPr>
        <w:t>select</w:t>
      </w:r>
      <w:r w:rsidRPr="006C266C">
        <w:rPr>
          <w:noProof/>
          <w:lang w:val="en-IN" w:eastAsia="en-IN"/>
        </w:rPr>
        <w:t xml:space="preserve"> st.store_name, </w:t>
      </w:r>
      <w:r w:rsidRPr="006C266C">
        <w:rPr>
          <w:noProof/>
          <w:color w:val="0000FF"/>
          <w:lang w:val="en-IN" w:eastAsia="en-IN"/>
        </w:rPr>
        <w:t>c</w:t>
      </w:r>
      <w:r w:rsidRPr="006C266C">
        <w:rPr>
          <w:noProof/>
          <w:lang w:val="en-IN" w:eastAsia="en-IN"/>
        </w:rPr>
        <w:t xml:space="preserve">.customer_name, </w:t>
      </w:r>
      <w:r w:rsidRPr="006C266C">
        <w:rPr>
          <w:noProof/>
          <w:color w:val="0000FF"/>
          <w:lang w:val="en-IN" w:eastAsia="en-IN"/>
        </w:rPr>
        <w:t>sum</w:t>
      </w:r>
      <w:r w:rsidRPr="006C266C">
        <w:rPr>
          <w:noProof/>
          <w:lang w:val="en-IN" w:eastAsia="en-IN"/>
        </w:rPr>
        <w:t>(</w:t>
      </w:r>
      <w:r w:rsidRPr="006C266C">
        <w:rPr>
          <w:noProof/>
          <w:color w:val="0000FF"/>
          <w:lang w:val="en-IN" w:eastAsia="en-IN"/>
        </w:rPr>
        <w:t>s</w:t>
      </w:r>
      <w:r w:rsidRPr="006C266C">
        <w:rPr>
          <w:noProof/>
          <w:lang w:val="en-IN" w:eastAsia="en-IN"/>
        </w:rPr>
        <w:t xml:space="preserve">.amount) </w:t>
      </w:r>
      <w:r w:rsidRPr="006C266C">
        <w:rPr>
          <w:noProof/>
          <w:color w:val="0000FF"/>
          <w:lang w:val="en-IN" w:eastAsia="en-IN"/>
        </w:rPr>
        <w:t>as</w:t>
      </w:r>
      <w:r w:rsidRPr="006C266C">
        <w:rPr>
          <w:noProof/>
          <w:lang w:val="en-IN" w:eastAsia="en-IN"/>
        </w:rPr>
        <w:t xml:space="preserve"> revenue,</w:t>
      </w:r>
    </w:p>
    <w:p w14:paraId="2B3FF011" w14:textId="65229B0D" w:rsidR="006C266C" w:rsidRPr="006C266C" w:rsidRDefault="0083117B" w:rsidP="0083117B">
      <w:pPr>
        <w:pStyle w:val="ListNumber"/>
        <w:numPr>
          <w:ilvl w:val="0"/>
          <w:numId w:val="0"/>
        </w:numPr>
        <w:ind w:left="360" w:hanging="360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 </w:t>
      </w:r>
      <w:r w:rsidR="006C266C" w:rsidRPr="006C266C">
        <w:rPr>
          <w:noProof/>
          <w:lang w:val="en-IN" w:eastAsia="en-IN"/>
        </w:rPr>
        <w:t xml:space="preserve">  </w:t>
      </w:r>
      <w:r w:rsidR="006C266C" w:rsidRPr="006C266C">
        <w:rPr>
          <w:noProof/>
          <w:color w:val="0000FF"/>
          <w:lang w:val="en-IN" w:eastAsia="en-IN"/>
        </w:rPr>
        <w:t>first_value</w:t>
      </w:r>
      <w:r w:rsidR="006C266C" w:rsidRPr="006C266C">
        <w:rPr>
          <w:noProof/>
          <w:lang w:val="en-IN" w:eastAsia="en-IN"/>
        </w:rPr>
        <w:t>(</w:t>
      </w:r>
      <w:r w:rsidR="006C266C" w:rsidRPr="006C266C">
        <w:rPr>
          <w:noProof/>
          <w:color w:val="0000FF"/>
          <w:lang w:val="en-IN" w:eastAsia="en-IN"/>
        </w:rPr>
        <w:t>c</w:t>
      </w:r>
      <w:r w:rsidR="006C266C" w:rsidRPr="006C266C">
        <w:rPr>
          <w:noProof/>
          <w:lang w:val="en-IN" w:eastAsia="en-IN"/>
        </w:rPr>
        <w:t xml:space="preserve">.customer_name) </w:t>
      </w:r>
      <w:r w:rsidR="006C266C" w:rsidRPr="006C266C">
        <w:rPr>
          <w:noProof/>
          <w:color w:val="0000FF"/>
          <w:lang w:val="en-IN" w:eastAsia="en-IN"/>
        </w:rPr>
        <w:t>over</w:t>
      </w:r>
      <w:r w:rsidR="006C266C" w:rsidRPr="006C266C">
        <w:rPr>
          <w:noProof/>
          <w:lang w:val="en-IN" w:eastAsia="en-IN"/>
        </w:rPr>
        <w:t xml:space="preserve"> (</w:t>
      </w:r>
      <w:r w:rsidR="006C266C" w:rsidRPr="006C266C">
        <w:rPr>
          <w:noProof/>
          <w:color w:val="0000FF"/>
          <w:lang w:val="en-IN" w:eastAsia="en-IN"/>
        </w:rPr>
        <w:t>partition</w:t>
      </w:r>
      <w:r w:rsidR="006C266C" w:rsidRPr="006C266C">
        <w:rPr>
          <w:noProof/>
          <w:lang w:val="en-IN" w:eastAsia="en-IN"/>
        </w:rPr>
        <w:t xml:space="preserve"> </w:t>
      </w:r>
      <w:r w:rsidR="006C266C" w:rsidRPr="006C266C">
        <w:rPr>
          <w:noProof/>
          <w:color w:val="0000FF"/>
          <w:lang w:val="en-IN" w:eastAsia="en-IN"/>
        </w:rPr>
        <w:t>by</w:t>
      </w:r>
      <w:r w:rsidR="006C266C" w:rsidRPr="006C266C">
        <w:rPr>
          <w:noProof/>
          <w:lang w:val="en-IN" w:eastAsia="en-IN"/>
        </w:rPr>
        <w:t xml:space="preserve"> st.store_name </w:t>
      </w:r>
      <w:r w:rsidR="006C266C" w:rsidRPr="006C266C">
        <w:rPr>
          <w:noProof/>
          <w:color w:val="0000FF"/>
          <w:lang w:val="en-IN" w:eastAsia="en-IN"/>
        </w:rPr>
        <w:t>order</w:t>
      </w:r>
      <w:r w:rsidR="006C266C" w:rsidRPr="006C266C">
        <w:rPr>
          <w:noProof/>
          <w:lang w:val="en-IN" w:eastAsia="en-IN"/>
        </w:rPr>
        <w:t xml:space="preserve"> </w:t>
      </w:r>
      <w:r w:rsidR="006C266C" w:rsidRPr="006C266C">
        <w:rPr>
          <w:noProof/>
          <w:color w:val="0000FF"/>
          <w:lang w:val="en-IN" w:eastAsia="en-IN"/>
        </w:rPr>
        <w:t>by</w:t>
      </w:r>
      <w:r w:rsidR="006C266C" w:rsidRPr="006C266C">
        <w:rPr>
          <w:noProof/>
          <w:lang w:val="en-IN" w:eastAsia="en-IN"/>
        </w:rPr>
        <w:t xml:space="preserve"> </w:t>
      </w:r>
      <w:r w:rsidR="006C266C" w:rsidRPr="006C266C">
        <w:rPr>
          <w:noProof/>
          <w:color w:val="0000FF"/>
          <w:lang w:val="en-IN" w:eastAsia="en-IN"/>
        </w:rPr>
        <w:t>sum</w:t>
      </w:r>
      <w:r w:rsidR="006C266C" w:rsidRPr="006C266C">
        <w:rPr>
          <w:noProof/>
          <w:lang w:val="en-IN" w:eastAsia="en-IN"/>
        </w:rPr>
        <w:t>(</w:t>
      </w:r>
      <w:r w:rsidR="006C266C" w:rsidRPr="006C266C">
        <w:rPr>
          <w:noProof/>
          <w:color w:val="0000FF"/>
          <w:lang w:val="en-IN" w:eastAsia="en-IN"/>
        </w:rPr>
        <w:t>s</w:t>
      </w:r>
      <w:r w:rsidR="006C266C" w:rsidRPr="006C266C">
        <w:rPr>
          <w:noProof/>
          <w:lang w:val="en-IN" w:eastAsia="en-IN"/>
        </w:rPr>
        <w:t xml:space="preserve">.amount) </w:t>
      </w:r>
      <w:r w:rsidR="006C266C" w:rsidRPr="006C266C">
        <w:rPr>
          <w:noProof/>
          <w:color w:val="0000FF"/>
          <w:lang w:val="en-IN" w:eastAsia="en-IN"/>
        </w:rPr>
        <w:t>desc</w:t>
      </w:r>
      <w:r w:rsidR="006C266C" w:rsidRPr="006C266C">
        <w:rPr>
          <w:noProof/>
          <w:lang w:val="en-IN" w:eastAsia="en-IN"/>
        </w:rPr>
        <w:t xml:space="preserve">) </w:t>
      </w:r>
      <w:r w:rsidR="006C266C" w:rsidRPr="006C266C">
        <w:rPr>
          <w:noProof/>
          <w:color w:val="0000FF"/>
          <w:lang w:val="en-IN" w:eastAsia="en-IN"/>
        </w:rPr>
        <w:t>as</w:t>
      </w:r>
      <w:r w:rsidR="006C266C" w:rsidRPr="006C266C">
        <w:rPr>
          <w:noProof/>
          <w:lang w:val="en-IN" w:eastAsia="en-IN"/>
        </w:rPr>
        <w:t xml:space="preserve"> best_customer</w:t>
      </w:r>
      <w:r>
        <w:rPr>
          <w:noProof/>
          <w:lang w:val="en-IN" w:eastAsia="en-IN"/>
        </w:rPr>
        <w:t xml:space="preserve">  </w:t>
      </w:r>
      <w:r w:rsidR="006C266C" w:rsidRPr="006C266C">
        <w:rPr>
          <w:noProof/>
          <w:color w:val="0000FF"/>
          <w:lang w:val="en-IN" w:eastAsia="en-IN"/>
        </w:rPr>
        <w:t>from</w:t>
      </w:r>
      <w:r w:rsidR="006C266C" w:rsidRPr="006C266C">
        <w:rPr>
          <w:noProof/>
          <w:lang w:val="en-IN" w:eastAsia="en-IN"/>
        </w:rPr>
        <w:t xml:space="preserve"> sales </w:t>
      </w:r>
      <w:r w:rsidR="006C266C" w:rsidRPr="006C266C">
        <w:rPr>
          <w:noProof/>
          <w:color w:val="0000FF"/>
          <w:lang w:val="en-IN" w:eastAsia="en-IN"/>
        </w:rPr>
        <w:t>s</w:t>
      </w:r>
    </w:p>
    <w:p w14:paraId="4EE994BE" w14:textId="77777777" w:rsidR="006C266C" w:rsidRPr="006C266C" w:rsidRDefault="006C266C" w:rsidP="0083117B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6C266C">
        <w:rPr>
          <w:noProof/>
          <w:color w:val="0000FF"/>
          <w:lang w:val="en-IN" w:eastAsia="en-IN"/>
        </w:rPr>
        <w:t>join</w:t>
      </w:r>
      <w:r w:rsidRPr="006C266C">
        <w:rPr>
          <w:noProof/>
          <w:lang w:val="en-IN" w:eastAsia="en-IN"/>
        </w:rPr>
        <w:t xml:space="preserve"> stores st </w:t>
      </w:r>
      <w:r w:rsidRPr="006C266C">
        <w:rPr>
          <w:noProof/>
          <w:color w:val="0000FF"/>
          <w:lang w:val="en-IN" w:eastAsia="en-IN"/>
        </w:rPr>
        <w:t>on</w:t>
      </w:r>
      <w:r w:rsidRPr="006C266C">
        <w:rPr>
          <w:noProof/>
          <w:lang w:val="en-IN" w:eastAsia="en-IN"/>
        </w:rPr>
        <w:t xml:space="preserve"> </w:t>
      </w:r>
      <w:r w:rsidRPr="006C266C">
        <w:rPr>
          <w:noProof/>
          <w:color w:val="0000FF"/>
          <w:lang w:val="en-IN" w:eastAsia="en-IN"/>
        </w:rPr>
        <w:t>s</w:t>
      </w:r>
      <w:r w:rsidRPr="006C266C">
        <w:rPr>
          <w:noProof/>
          <w:lang w:val="en-IN" w:eastAsia="en-IN"/>
        </w:rPr>
        <w:t xml:space="preserve">.store_id </w:t>
      </w:r>
      <w:r w:rsidRPr="006C266C">
        <w:rPr>
          <w:noProof/>
          <w:color w:val="778899"/>
          <w:lang w:val="en-IN" w:eastAsia="en-IN"/>
        </w:rPr>
        <w:t>=</w:t>
      </w:r>
      <w:r w:rsidRPr="006C266C">
        <w:rPr>
          <w:noProof/>
          <w:lang w:val="en-IN" w:eastAsia="en-IN"/>
        </w:rPr>
        <w:t xml:space="preserve"> st.store_id</w:t>
      </w:r>
    </w:p>
    <w:p w14:paraId="6D4B41DF" w14:textId="5A46775D" w:rsidR="006C266C" w:rsidRDefault="006C266C" w:rsidP="0083117B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6C266C">
        <w:rPr>
          <w:noProof/>
          <w:color w:val="0000FF"/>
          <w:lang w:val="en-IN" w:eastAsia="en-IN"/>
        </w:rPr>
        <w:t>join</w:t>
      </w:r>
      <w:r w:rsidRPr="006C266C">
        <w:rPr>
          <w:noProof/>
          <w:lang w:val="en-IN" w:eastAsia="en-IN"/>
        </w:rPr>
        <w:t xml:space="preserve"> customers </w:t>
      </w:r>
      <w:r w:rsidRPr="006C266C">
        <w:rPr>
          <w:noProof/>
          <w:color w:val="0000FF"/>
          <w:lang w:val="en-IN" w:eastAsia="en-IN"/>
        </w:rPr>
        <w:t>c</w:t>
      </w:r>
      <w:r w:rsidRPr="006C266C">
        <w:rPr>
          <w:noProof/>
          <w:lang w:val="en-IN" w:eastAsia="en-IN"/>
        </w:rPr>
        <w:t xml:space="preserve"> </w:t>
      </w:r>
      <w:r w:rsidRPr="006C266C">
        <w:rPr>
          <w:noProof/>
          <w:color w:val="0000FF"/>
          <w:lang w:val="en-IN" w:eastAsia="en-IN"/>
        </w:rPr>
        <w:t>on</w:t>
      </w:r>
      <w:r w:rsidRPr="006C266C">
        <w:rPr>
          <w:noProof/>
          <w:lang w:val="en-IN" w:eastAsia="en-IN"/>
        </w:rPr>
        <w:t xml:space="preserve"> </w:t>
      </w:r>
      <w:r w:rsidRPr="006C266C">
        <w:rPr>
          <w:noProof/>
          <w:color w:val="0000FF"/>
          <w:lang w:val="en-IN" w:eastAsia="en-IN"/>
        </w:rPr>
        <w:t>c</w:t>
      </w:r>
      <w:r w:rsidRPr="006C266C">
        <w:rPr>
          <w:noProof/>
          <w:lang w:val="en-IN" w:eastAsia="en-IN"/>
        </w:rPr>
        <w:t xml:space="preserve">.customer_id </w:t>
      </w:r>
      <w:r w:rsidRPr="006C266C">
        <w:rPr>
          <w:noProof/>
          <w:color w:val="778899"/>
          <w:lang w:val="en-IN" w:eastAsia="en-IN"/>
        </w:rPr>
        <w:t>=</w:t>
      </w:r>
      <w:r w:rsidRPr="006C266C">
        <w:rPr>
          <w:noProof/>
          <w:lang w:val="en-IN" w:eastAsia="en-IN"/>
        </w:rPr>
        <w:t xml:space="preserve"> </w:t>
      </w:r>
      <w:r w:rsidRPr="006C266C">
        <w:rPr>
          <w:noProof/>
          <w:color w:val="0000FF"/>
          <w:lang w:val="en-IN" w:eastAsia="en-IN"/>
        </w:rPr>
        <w:t>s</w:t>
      </w:r>
      <w:r w:rsidRPr="006C266C">
        <w:rPr>
          <w:noProof/>
          <w:lang w:val="en-IN" w:eastAsia="en-IN"/>
        </w:rPr>
        <w:t>.customer_id</w:t>
      </w:r>
      <w:r w:rsidR="0083117B">
        <w:rPr>
          <w:noProof/>
          <w:lang w:val="en-IN" w:eastAsia="en-IN"/>
        </w:rPr>
        <w:t xml:space="preserve">  </w:t>
      </w:r>
      <w:r w:rsidRPr="006C266C">
        <w:rPr>
          <w:noProof/>
          <w:color w:val="0000FF"/>
          <w:lang w:val="en-IN" w:eastAsia="en-IN"/>
        </w:rPr>
        <w:t>group</w:t>
      </w:r>
      <w:r w:rsidRPr="006C266C">
        <w:rPr>
          <w:noProof/>
          <w:lang w:val="en-IN" w:eastAsia="en-IN"/>
        </w:rPr>
        <w:t xml:space="preserve"> </w:t>
      </w:r>
      <w:r w:rsidRPr="006C266C">
        <w:rPr>
          <w:noProof/>
          <w:color w:val="0000FF"/>
          <w:lang w:val="en-IN" w:eastAsia="en-IN"/>
        </w:rPr>
        <w:t>by</w:t>
      </w:r>
      <w:r w:rsidRPr="006C266C">
        <w:rPr>
          <w:noProof/>
          <w:lang w:val="en-IN" w:eastAsia="en-IN"/>
        </w:rPr>
        <w:t xml:space="preserve"> st.store_name, </w:t>
      </w:r>
      <w:r w:rsidRPr="006C266C">
        <w:rPr>
          <w:noProof/>
          <w:color w:val="0000FF"/>
          <w:lang w:val="en-IN" w:eastAsia="en-IN"/>
        </w:rPr>
        <w:t>c</w:t>
      </w:r>
      <w:r w:rsidRPr="006C266C">
        <w:rPr>
          <w:noProof/>
          <w:lang w:val="en-IN" w:eastAsia="en-IN"/>
        </w:rPr>
        <w:t>.customer_name;</w:t>
      </w:r>
    </w:p>
    <w:p w14:paraId="35A21DDF" w14:textId="77777777" w:rsidR="0022310B" w:rsidRDefault="0022310B" w:rsidP="0083117B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</w:p>
    <w:p w14:paraId="481881A9" w14:textId="6C5884BD" w:rsidR="001674AA" w:rsidRDefault="00F64C82" w:rsidP="0083117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F64C82">
        <w:rPr>
          <w:lang w:val="en-IN" w:eastAsia="en-IN"/>
        </w:rPr>
        <w:drawing>
          <wp:inline distT="0" distB="0" distL="0" distR="0" wp14:anchorId="1AE92C31" wp14:editId="229EB6D1">
            <wp:extent cx="4102735" cy="1908313"/>
            <wp:effectExtent l="0" t="0" r="0" b="0"/>
            <wp:docPr id="173016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6145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119759" cy="19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83C7" w14:textId="77777777" w:rsidR="0022310B" w:rsidRPr="006C266C" w:rsidRDefault="0022310B" w:rsidP="0083117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5E04A614" w14:textId="77777777" w:rsidR="008E23C7" w:rsidRPr="00773930" w:rsidRDefault="008E23C7" w:rsidP="008E23C7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023C2B4B" w14:textId="77777777" w:rsidR="00920B14" w:rsidRDefault="00920B14" w:rsidP="00920B14">
      <w:pPr>
        <w:pStyle w:val="ListNumber"/>
        <w:rPr>
          <w:color w:val="EE0000"/>
        </w:rPr>
      </w:pPr>
      <w:r w:rsidRPr="00937BC1">
        <w:rPr>
          <w:color w:val="000000" w:themeColor="text1"/>
        </w:rPr>
        <w:t>Find worst performing category</w:t>
      </w:r>
      <w:r w:rsidRPr="002921CB">
        <w:rPr>
          <w:color w:val="EE0000"/>
        </w:rPr>
        <w:t>.</w:t>
      </w:r>
    </w:p>
    <w:p w14:paraId="0BBE58E1" w14:textId="77777777" w:rsidR="0022310B" w:rsidRDefault="0022310B" w:rsidP="0022310B">
      <w:pPr>
        <w:pStyle w:val="ListNumber"/>
        <w:numPr>
          <w:ilvl w:val="0"/>
          <w:numId w:val="0"/>
        </w:numPr>
        <w:ind w:left="360"/>
        <w:rPr>
          <w:color w:val="EE0000"/>
        </w:rPr>
      </w:pPr>
    </w:p>
    <w:p w14:paraId="2C48CBEC" w14:textId="77777777" w:rsidR="009E19C4" w:rsidRPr="009E19C4" w:rsidRDefault="009E19C4" w:rsidP="009E19C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E19C4">
        <w:rPr>
          <w:noProof/>
          <w:color w:val="0000FF"/>
          <w:lang w:val="en-IN" w:eastAsia="en-IN"/>
        </w:rPr>
        <w:t>select</w:t>
      </w:r>
      <w:r w:rsidRPr="009E19C4">
        <w:rPr>
          <w:noProof/>
          <w:lang w:val="en-IN" w:eastAsia="en-IN"/>
        </w:rPr>
        <w:t xml:space="preserve"> category,</w:t>
      </w:r>
    </w:p>
    <w:p w14:paraId="71EA9756" w14:textId="3B7183FE" w:rsidR="009E19C4" w:rsidRPr="009E19C4" w:rsidRDefault="009E19C4" w:rsidP="009E19C4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 w:rsidRPr="009E19C4">
        <w:rPr>
          <w:noProof/>
          <w:lang w:val="en-IN" w:eastAsia="en-IN"/>
        </w:rPr>
        <w:t>       </w:t>
      </w:r>
      <w:r w:rsidRPr="009E19C4">
        <w:rPr>
          <w:noProof/>
          <w:color w:val="0000FF"/>
          <w:lang w:val="en-IN" w:eastAsia="en-IN"/>
        </w:rPr>
        <w:t>sum</w:t>
      </w:r>
      <w:r w:rsidRPr="009E19C4">
        <w:rPr>
          <w:noProof/>
          <w:lang w:val="en-IN" w:eastAsia="en-IN"/>
        </w:rPr>
        <w:t>(</w:t>
      </w:r>
      <w:r w:rsidRPr="009E19C4">
        <w:rPr>
          <w:noProof/>
          <w:color w:val="0000FF"/>
          <w:lang w:val="en-IN" w:eastAsia="en-IN"/>
        </w:rPr>
        <w:t>s</w:t>
      </w:r>
      <w:r w:rsidRPr="009E19C4">
        <w:rPr>
          <w:noProof/>
          <w:lang w:val="en-IN" w:eastAsia="en-IN"/>
        </w:rPr>
        <w:t xml:space="preserve">.amount) </w:t>
      </w:r>
      <w:r w:rsidRPr="009E19C4">
        <w:rPr>
          <w:noProof/>
          <w:color w:val="0000FF"/>
          <w:lang w:val="en-IN" w:eastAsia="en-IN"/>
        </w:rPr>
        <w:t>as</w:t>
      </w:r>
      <w:r w:rsidRPr="009E19C4">
        <w:rPr>
          <w:noProof/>
          <w:lang w:val="en-IN" w:eastAsia="en-IN"/>
        </w:rPr>
        <w:t xml:space="preserve"> revenue, </w:t>
      </w:r>
      <w:r w:rsidRPr="009E19C4">
        <w:rPr>
          <w:noProof/>
          <w:color w:val="0000FF"/>
          <w:lang w:val="en-IN" w:eastAsia="en-IN"/>
        </w:rPr>
        <w:t>last_value</w:t>
      </w:r>
      <w:r w:rsidRPr="009E19C4">
        <w:rPr>
          <w:noProof/>
          <w:lang w:val="en-IN" w:eastAsia="en-IN"/>
        </w:rPr>
        <w:t xml:space="preserve">(category) </w:t>
      </w:r>
      <w:r w:rsidRPr="009E19C4">
        <w:rPr>
          <w:noProof/>
          <w:color w:val="0000FF"/>
          <w:lang w:val="en-IN" w:eastAsia="en-IN"/>
        </w:rPr>
        <w:t>over</w:t>
      </w:r>
      <w:r w:rsidRPr="009E19C4">
        <w:rPr>
          <w:noProof/>
          <w:lang w:val="en-IN" w:eastAsia="en-IN"/>
        </w:rPr>
        <w:t xml:space="preserve"> (  </w:t>
      </w:r>
      <w:r w:rsidRPr="009E19C4">
        <w:rPr>
          <w:noProof/>
          <w:color w:val="0000FF"/>
          <w:lang w:val="en-IN" w:eastAsia="en-IN"/>
        </w:rPr>
        <w:t>order</w:t>
      </w:r>
      <w:r w:rsidRPr="009E19C4">
        <w:rPr>
          <w:noProof/>
          <w:lang w:val="en-IN" w:eastAsia="en-IN"/>
        </w:rPr>
        <w:t xml:space="preserve"> </w:t>
      </w:r>
      <w:r w:rsidRPr="009E19C4">
        <w:rPr>
          <w:noProof/>
          <w:color w:val="0000FF"/>
          <w:lang w:val="en-IN" w:eastAsia="en-IN"/>
        </w:rPr>
        <w:t>by</w:t>
      </w:r>
      <w:r w:rsidRPr="009E19C4">
        <w:rPr>
          <w:noProof/>
          <w:lang w:val="en-IN" w:eastAsia="en-IN"/>
        </w:rPr>
        <w:t xml:space="preserve"> </w:t>
      </w:r>
      <w:r w:rsidRPr="009E19C4">
        <w:rPr>
          <w:noProof/>
          <w:color w:val="0000FF"/>
          <w:lang w:val="en-IN" w:eastAsia="en-IN"/>
        </w:rPr>
        <w:t>sum</w:t>
      </w:r>
      <w:r w:rsidRPr="009E19C4">
        <w:rPr>
          <w:noProof/>
          <w:lang w:val="en-IN" w:eastAsia="en-IN"/>
        </w:rPr>
        <w:t>(</w:t>
      </w:r>
      <w:r w:rsidRPr="009E19C4">
        <w:rPr>
          <w:noProof/>
          <w:color w:val="0000FF"/>
          <w:lang w:val="en-IN" w:eastAsia="en-IN"/>
        </w:rPr>
        <w:t>s</w:t>
      </w:r>
      <w:r w:rsidRPr="009E19C4">
        <w:rPr>
          <w:noProof/>
          <w:lang w:val="en-IN" w:eastAsia="en-IN"/>
        </w:rPr>
        <w:t xml:space="preserve">.amount) </w:t>
      </w:r>
      <w:r w:rsidRPr="009E19C4">
        <w:rPr>
          <w:noProof/>
          <w:color w:val="0000FF"/>
          <w:lang w:val="en-IN" w:eastAsia="en-IN"/>
        </w:rPr>
        <w:t>desc</w:t>
      </w:r>
      <w:r w:rsidRPr="009E19C4">
        <w:rPr>
          <w:noProof/>
          <w:lang w:val="en-IN" w:eastAsia="en-IN"/>
        </w:rPr>
        <w:t xml:space="preserve"> </w:t>
      </w:r>
    </w:p>
    <w:p w14:paraId="71A58313" w14:textId="73C2D85C" w:rsidR="009E19C4" w:rsidRPr="009E19C4" w:rsidRDefault="009E19C4" w:rsidP="009E19C4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9E19C4">
        <w:rPr>
          <w:noProof/>
          <w:lang w:val="en-IN" w:eastAsia="en-IN"/>
        </w:rPr>
        <w:t>rows</w:t>
      </w:r>
      <w:r w:rsidRPr="009E19C4">
        <w:rPr>
          <w:noProof/>
          <w:color w:val="000000"/>
          <w:lang w:val="en-IN" w:eastAsia="en-IN"/>
        </w:rPr>
        <w:t xml:space="preserve"> </w:t>
      </w:r>
      <w:r w:rsidRPr="009E19C4">
        <w:rPr>
          <w:noProof/>
          <w:lang w:val="en-IN" w:eastAsia="en-IN"/>
        </w:rPr>
        <w:t>between</w:t>
      </w:r>
      <w:r w:rsidRPr="009E19C4">
        <w:rPr>
          <w:noProof/>
          <w:color w:val="000000"/>
          <w:lang w:val="en-IN" w:eastAsia="en-IN"/>
        </w:rPr>
        <w:t xml:space="preserve"> </w:t>
      </w:r>
      <w:r w:rsidRPr="009E19C4">
        <w:rPr>
          <w:noProof/>
          <w:lang w:val="en-IN" w:eastAsia="en-IN"/>
        </w:rPr>
        <w:t>unbounded</w:t>
      </w:r>
      <w:r w:rsidRPr="009E19C4">
        <w:rPr>
          <w:noProof/>
          <w:color w:val="000000"/>
          <w:lang w:val="en-IN" w:eastAsia="en-IN"/>
        </w:rPr>
        <w:t xml:space="preserve"> </w:t>
      </w:r>
      <w:r w:rsidRPr="009E19C4">
        <w:rPr>
          <w:noProof/>
          <w:lang w:val="en-IN" w:eastAsia="en-IN"/>
        </w:rPr>
        <w:t>preceding</w:t>
      </w:r>
      <w:r w:rsidRPr="009E19C4">
        <w:rPr>
          <w:noProof/>
          <w:color w:val="000000"/>
          <w:lang w:val="en-IN" w:eastAsia="en-IN"/>
        </w:rPr>
        <w:t xml:space="preserve"> </w:t>
      </w:r>
      <w:r w:rsidRPr="009E19C4">
        <w:rPr>
          <w:noProof/>
          <w:lang w:val="en-IN" w:eastAsia="en-IN"/>
        </w:rPr>
        <w:t>and</w:t>
      </w:r>
      <w:r w:rsidRPr="009E19C4">
        <w:rPr>
          <w:noProof/>
          <w:color w:val="000000"/>
          <w:lang w:val="en-IN" w:eastAsia="en-IN"/>
        </w:rPr>
        <w:t xml:space="preserve"> </w:t>
      </w:r>
      <w:r w:rsidRPr="009E19C4">
        <w:rPr>
          <w:noProof/>
          <w:lang w:val="en-IN" w:eastAsia="en-IN"/>
        </w:rPr>
        <w:t>unbounded</w:t>
      </w:r>
      <w:r w:rsidRPr="009E19C4">
        <w:rPr>
          <w:noProof/>
          <w:color w:val="000000"/>
          <w:lang w:val="en-IN" w:eastAsia="en-IN"/>
        </w:rPr>
        <w:t xml:space="preserve"> </w:t>
      </w:r>
      <w:r w:rsidRPr="009E19C4">
        <w:rPr>
          <w:noProof/>
          <w:lang w:val="en-IN" w:eastAsia="en-IN"/>
        </w:rPr>
        <w:t xml:space="preserve">following ) </w:t>
      </w:r>
      <w:r w:rsidRPr="009E19C4">
        <w:rPr>
          <w:noProof/>
          <w:color w:val="0000FF"/>
          <w:lang w:val="en-IN" w:eastAsia="en-IN"/>
        </w:rPr>
        <w:t>as</w:t>
      </w:r>
      <w:r w:rsidRPr="009E19C4">
        <w:rPr>
          <w:noProof/>
          <w:lang w:val="en-IN" w:eastAsia="en-IN"/>
        </w:rPr>
        <w:t xml:space="preserve"> worst_category</w:t>
      </w:r>
      <w:r>
        <w:rPr>
          <w:noProof/>
          <w:lang w:val="en-IN" w:eastAsia="en-IN"/>
        </w:rPr>
        <w:t xml:space="preserve"> </w:t>
      </w:r>
      <w:r w:rsidRPr="009E19C4">
        <w:rPr>
          <w:noProof/>
          <w:color w:val="0000FF"/>
          <w:lang w:val="en-IN" w:eastAsia="en-IN"/>
        </w:rPr>
        <w:t>from</w:t>
      </w:r>
      <w:r w:rsidRPr="009E19C4">
        <w:rPr>
          <w:noProof/>
          <w:lang w:val="en-IN" w:eastAsia="en-IN"/>
        </w:rPr>
        <w:t xml:space="preserve"> sales </w:t>
      </w:r>
      <w:r w:rsidRPr="009E19C4">
        <w:rPr>
          <w:noProof/>
          <w:color w:val="0000FF"/>
          <w:lang w:val="en-IN" w:eastAsia="en-IN"/>
        </w:rPr>
        <w:t>s</w:t>
      </w:r>
    </w:p>
    <w:p w14:paraId="73DBCBBE" w14:textId="4D163CAD" w:rsidR="009E19C4" w:rsidRPr="009E19C4" w:rsidRDefault="009E19C4" w:rsidP="009E19C4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9E19C4">
        <w:rPr>
          <w:noProof/>
          <w:color w:val="0000FF"/>
          <w:lang w:val="en-IN" w:eastAsia="en-IN"/>
        </w:rPr>
        <w:t>join</w:t>
      </w:r>
      <w:r w:rsidRPr="009E19C4">
        <w:rPr>
          <w:noProof/>
          <w:lang w:val="en-IN" w:eastAsia="en-IN"/>
        </w:rPr>
        <w:t xml:space="preserve"> products </w:t>
      </w:r>
      <w:r w:rsidRPr="009E19C4">
        <w:rPr>
          <w:noProof/>
          <w:color w:val="0000FF"/>
          <w:lang w:val="en-IN" w:eastAsia="en-IN"/>
        </w:rPr>
        <w:t>p</w:t>
      </w:r>
      <w:r w:rsidRPr="009E19C4">
        <w:rPr>
          <w:noProof/>
          <w:lang w:val="en-IN" w:eastAsia="en-IN"/>
        </w:rPr>
        <w:t xml:space="preserve"> </w:t>
      </w:r>
      <w:r w:rsidRPr="009E19C4">
        <w:rPr>
          <w:noProof/>
          <w:color w:val="0000FF"/>
          <w:lang w:val="en-IN" w:eastAsia="en-IN"/>
        </w:rPr>
        <w:t>on</w:t>
      </w:r>
      <w:r w:rsidRPr="009E19C4">
        <w:rPr>
          <w:noProof/>
          <w:lang w:val="en-IN" w:eastAsia="en-IN"/>
        </w:rPr>
        <w:t xml:space="preserve"> </w:t>
      </w:r>
      <w:r w:rsidRPr="009E19C4">
        <w:rPr>
          <w:noProof/>
          <w:color w:val="0000FF"/>
          <w:lang w:val="en-IN" w:eastAsia="en-IN"/>
        </w:rPr>
        <w:t>s</w:t>
      </w:r>
      <w:r w:rsidRPr="009E19C4">
        <w:rPr>
          <w:noProof/>
          <w:lang w:val="en-IN" w:eastAsia="en-IN"/>
        </w:rPr>
        <w:t xml:space="preserve">.product_id </w:t>
      </w:r>
      <w:r w:rsidRPr="009E19C4">
        <w:rPr>
          <w:noProof/>
          <w:color w:val="778899"/>
          <w:lang w:val="en-IN" w:eastAsia="en-IN"/>
        </w:rPr>
        <w:t>=</w:t>
      </w:r>
      <w:r w:rsidRPr="009E19C4">
        <w:rPr>
          <w:noProof/>
          <w:lang w:val="en-IN" w:eastAsia="en-IN"/>
        </w:rPr>
        <w:t xml:space="preserve"> </w:t>
      </w:r>
      <w:r w:rsidRPr="009E19C4">
        <w:rPr>
          <w:noProof/>
          <w:color w:val="0000FF"/>
          <w:lang w:val="en-IN" w:eastAsia="en-IN"/>
        </w:rPr>
        <w:t>p</w:t>
      </w:r>
      <w:r w:rsidRPr="009E19C4">
        <w:rPr>
          <w:noProof/>
          <w:lang w:val="en-IN" w:eastAsia="en-IN"/>
        </w:rPr>
        <w:t>.product_id</w:t>
      </w:r>
      <w:r>
        <w:rPr>
          <w:noProof/>
          <w:lang w:val="en-IN" w:eastAsia="en-IN"/>
        </w:rPr>
        <w:t xml:space="preserve"> </w:t>
      </w:r>
      <w:r w:rsidRPr="009E19C4">
        <w:rPr>
          <w:noProof/>
          <w:color w:val="0000FF"/>
          <w:lang w:val="en-IN" w:eastAsia="en-IN"/>
        </w:rPr>
        <w:t>group</w:t>
      </w:r>
      <w:r w:rsidRPr="009E19C4">
        <w:rPr>
          <w:noProof/>
          <w:lang w:val="en-IN" w:eastAsia="en-IN"/>
        </w:rPr>
        <w:t xml:space="preserve"> </w:t>
      </w:r>
      <w:r w:rsidRPr="009E19C4">
        <w:rPr>
          <w:noProof/>
          <w:color w:val="0000FF"/>
          <w:lang w:val="en-IN" w:eastAsia="en-IN"/>
        </w:rPr>
        <w:t>by</w:t>
      </w:r>
      <w:r w:rsidRPr="009E19C4">
        <w:rPr>
          <w:noProof/>
          <w:lang w:val="en-IN" w:eastAsia="en-IN"/>
        </w:rPr>
        <w:t xml:space="preserve"> category;</w:t>
      </w:r>
    </w:p>
    <w:p w14:paraId="4D91250C" w14:textId="14C3C56F" w:rsidR="00496117" w:rsidRDefault="00C951D5" w:rsidP="00496117">
      <w:pPr>
        <w:pStyle w:val="ListNumber"/>
        <w:numPr>
          <w:ilvl w:val="0"/>
          <w:numId w:val="0"/>
        </w:numPr>
        <w:ind w:left="360"/>
        <w:rPr>
          <w:color w:val="EE0000"/>
        </w:rPr>
      </w:pPr>
      <w:r w:rsidRPr="00C951D5">
        <w:rPr>
          <w:color w:val="EE0000"/>
        </w:rPr>
        <w:lastRenderedPageBreak/>
        <w:drawing>
          <wp:inline distT="0" distB="0" distL="0" distR="0" wp14:anchorId="3579FD21" wp14:editId="6EBC035B">
            <wp:extent cx="3681095" cy="1876508"/>
            <wp:effectExtent l="0" t="0" r="0" b="9525"/>
            <wp:docPr id="51208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8346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99967" cy="18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D80A" w14:textId="77777777" w:rsidR="0022310B" w:rsidRPr="002921CB" w:rsidRDefault="0022310B" w:rsidP="00496117">
      <w:pPr>
        <w:pStyle w:val="ListNumber"/>
        <w:numPr>
          <w:ilvl w:val="0"/>
          <w:numId w:val="0"/>
        </w:numPr>
        <w:ind w:left="360"/>
        <w:rPr>
          <w:color w:val="EE0000"/>
        </w:rPr>
      </w:pPr>
    </w:p>
    <w:p w14:paraId="59557AAA" w14:textId="77777777" w:rsidR="00920B14" w:rsidRDefault="00920B14" w:rsidP="00920B14">
      <w:pPr>
        <w:pStyle w:val="ListNumber"/>
        <w:rPr>
          <w:color w:val="000000" w:themeColor="text1"/>
        </w:rPr>
      </w:pPr>
      <w:r w:rsidRPr="00A45F04">
        <w:rPr>
          <w:color w:val="000000" w:themeColor="text1"/>
        </w:rPr>
        <w:t>Analyze gap between best and worst.</w:t>
      </w:r>
    </w:p>
    <w:p w14:paraId="34AA8A97" w14:textId="77777777" w:rsidR="0022310B" w:rsidRDefault="0022310B" w:rsidP="0022310B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008BE6A7" w14:textId="77777777" w:rsidR="006556CA" w:rsidRPr="006556CA" w:rsidRDefault="006556CA" w:rsidP="006556CA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6556CA">
        <w:rPr>
          <w:noProof/>
          <w:lang w:val="en-IN" w:eastAsia="en-IN"/>
        </w:rPr>
        <w:t>select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>distinct</w:t>
      </w:r>
    </w:p>
    <w:p w14:paraId="121C39B0" w14:textId="77777777" w:rsidR="006556CA" w:rsidRPr="006556CA" w:rsidRDefault="006556CA" w:rsidP="006556CA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6556CA">
        <w:rPr>
          <w:noProof/>
          <w:lang w:val="en-IN" w:eastAsia="en-IN"/>
        </w:rPr>
        <w:t>       </w:t>
      </w:r>
      <w:r w:rsidRPr="006556CA">
        <w:rPr>
          <w:noProof/>
          <w:color w:val="0000FF"/>
          <w:lang w:val="en-IN" w:eastAsia="en-IN"/>
        </w:rPr>
        <w:t>first_value</w:t>
      </w:r>
      <w:r w:rsidRPr="006556CA">
        <w:rPr>
          <w:noProof/>
          <w:lang w:val="en-IN" w:eastAsia="en-IN"/>
        </w:rPr>
        <w:t xml:space="preserve">(amount) </w:t>
      </w:r>
      <w:r w:rsidRPr="006556CA">
        <w:rPr>
          <w:noProof/>
          <w:color w:val="0000FF"/>
          <w:lang w:val="en-IN" w:eastAsia="en-IN"/>
        </w:rPr>
        <w:t>over</w:t>
      </w:r>
      <w:r w:rsidRPr="006556CA">
        <w:rPr>
          <w:noProof/>
          <w:lang w:val="en-IN" w:eastAsia="en-IN"/>
        </w:rPr>
        <w:t xml:space="preserve"> (</w:t>
      </w:r>
      <w:r w:rsidRPr="006556CA">
        <w:rPr>
          <w:noProof/>
          <w:color w:val="0000FF"/>
          <w:lang w:val="en-IN" w:eastAsia="en-IN"/>
        </w:rPr>
        <w:t>order</w:t>
      </w:r>
      <w:r w:rsidRPr="006556CA">
        <w:rPr>
          <w:noProof/>
          <w:lang w:val="en-IN" w:eastAsia="en-IN"/>
        </w:rPr>
        <w:t xml:space="preserve"> </w:t>
      </w:r>
      <w:r w:rsidRPr="006556CA">
        <w:rPr>
          <w:noProof/>
          <w:color w:val="0000FF"/>
          <w:lang w:val="en-IN" w:eastAsia="en-IN"/>
        </w:rPr>
        <w:t>by</w:t>
      </w:r>
      <w:r w:rsidRPr="006556CA">
        <w:rPr>
          <w:noProof/>
          <w:lang w:val="en-IN" w:eastAsia="en-IN"/>
        </w:rPr>
        <w:t xml:space="preserve"> amount </w:t>
      </w:r>
      <w:r w:rsidRPr="006556CA">
        <w:rPr>
          <w:noProof/>
          <w:color w:val="0000FF"/>
          <w:lang w:val="en-IN" w:eastAsia="en-IN"/>
        </w:rPr>
        <w:t>desc</w:t>
      </w:r>
      <w:r w:rsidRPr="006556CA">
        <w:rPr>
          <w:noProof/>
          <w:lang w:val="en-IN" w:eastAsia="en-IN"/>
        </w:rPr>
        <w:t xml:space="preserve">) </w:t>
      </w:r>
      <w:r w:rsidRPr="006556CA">
        <w:rPr>
          <w:noProof/>
          <w:color w:val="0000FF"/>
          <w:lang w:val="en-IN" w:eastAsia="en-IN"/>
        </w:rPr>
        <w:t>as</w:t>
      </w:r>
      <w:r w:rsidRPr="006556CA">
        <w:rPr>
          <w:noProof/>
          <w:lang w:val="en-IN" w:eastAsia="en-IN"/>
        </w:rPr>
        <w:t xml:space="preserve"> best_amount,</w:t>
      </w:r>
    </w:p>
    <w:p w14:paraId="7986C7F8" w14:textId="10B4D451" w:rsidR="006556CA" w:rsidRPr="006556CA" w:rsidRDefault="006556CA" w:rsidP="006556CA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6556CA">
        <w:rPr>
          <w:noProof/>
          <w:lang w:val="en-IN" w:eastAsia="en-IN"/>
        </w:rPr>
        <w:t>       </w:t>
      </w:r>
      <w:r w:rsidRPr="006556CA">
        <w:rPr>
          <w:noProof/>
          <w:color w:val="0000FF"/>
          <w:lang w:val="en-IN" w:eastAsia="en-IN"/>
        </w:rPr>
        <w:t>last_value</w:t>
      </w:r>
      <w:r w:rsidRPr="006556CA">
        <w:rPr>
          <w:noProof/>
          <w:lang w:val="en-IN" w:eastAsia="en-IN"/>
        </w:rPr>
        <w:t xml:space="preserve">(amount) </w:t>
      </w:r>
      <w:r w:rsidRPr="006556CA">
        <w:rPr>
          <w:noProof/>
          <w:color w:val="0000FF"/>
          <w:lang w:val="en-IN" w:eastAsia="en-IN"/>
        </w:rPr>
        <w:t>over</w:t>
      </w:r>
      <w:r w:rsidRPr="006556CA">
        <w:rPr>
          <w:noProof/>
          <w:lang w:val="en-IN" w:eastAsia="en-IN"/>
        </w:rPr>
        <w:t xml:space="preserve"> (</w:t>
      </w:r>
      <w:r w:rsidRPr="006556CA">
        <w:rPr>
          <w:noProof/>
          <w:color w:val="0000FF"/>
          <w:lang w:val="en-IN" w:eastAsia="en-IN"/>
        </w:rPr>
        <w:t>order</w:t>
      </w:r>
      <w:r w:rsidRPr="006556CA">
        <w:rPr>
          <w:noProof/>
          <w:lang w:val="en-IN" w:eastAsia="en-IN"/>
        </w:rPr>
        <w:t xml:space="preserve"> </w:t>
      </w:r>
      <w:r w:rsidRPr="006556CA">
        <w:rPr>
          <w:noProof/>
          <w:color w:val="0000FF"/>
          <w:lang w:val="en-IN" w:eastAsia="en-IN"/>
        </w:rPr>
        <w:t>by</w:t>
      </w:r>
      <w:r w:rsidRPr="006556CA">
        <w:rPr>
          <w:noProof/>
          <w:lang w:val="en-IN" w:eastAsia="en-IN"/>
        </w:rPr>
        <w:t xml:space="preserve"> amount </w:t>
      </w:r>
      <w:r w:rsidRPr="006556CA">
        <w:rPr>
          <w:noProof/>
          <w:color w:val="0000FF"/>
          <w:lang w:val="en-IN" w:eastAsia="en-IN"/>
        </w:rPr>
        <w:t>desc</w:t>
      </w:r>
      <w:r w:rsidRPr="006556CA">
        <w:rPr>
          <w:noProof/>
          <w:lang w:val="en-IN" w:eastAsia="en-IN"/>
        </w:rPr>
        <w:t xml:space="preserve"> rows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>between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>unbounded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>preceding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>and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>unbounded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>followin</w:t>
      </w:r>
      <w:r w:rsidR="00593601">
        <w:rPr>
          <w:noProof/>
          <w:lang w:val="en-IN" w:eastAsia="en-IN"/>
        </w:rPr>
        <w:t>g</w:t>
      </w:r>
      <w:r w:rsidRPr="006556CA">
        <w:rPr>
          <w:noProof/>
          <w:lang w:val="en-IN" w:eastAsia="en-IN"/>
        </w:rPr>
        <w:t xml:space="preserve">   ) </w:t>
      </w:r>
      <w:r w:rsidRPr="006556CA">
        <w:rPr>
          <w:noProof/>
          <w:color w:val="0000FF"/>
          <w:lang w:val="en-IN" w:eastAsia="en-IN"/>
        </w:rPr>
        <w:t>as</w:t>
      </w:r>
      <w:r w:rsidRPr="006556CA">
        <w:rPr>
          <w:noProof/>
          <w:lang w:val="en-IN" w:eastAsia="en-IN"/>
        </w:rPr>
        <w:t xml:space="preserve"> worst_amount,</w:t>
      </w:r>
    </w:p>
    <w:p w14:paraId="3AA96DD5" w14:textId="75F415C8" w:rsidR="006556CA" w:rsidRPr="006556CA" w:rsidRDefault="006556CA" w:rsidP="00593601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6556CA">
        <w:rPr>
          <w:noProof/>
          <w:lang w:val="en-IN" w:eastAsia="en-IN"/>
        </w:rPr>
        <w:t>      (</w:t>
      </w:r>
      <w:r w:rsidRPr="006556CA">
        <w:rPr>
          <w:noProof/>
          <w:color w:val="0000FF"/>
          <w:lang w:val="en-IN" w:eastAsia="en-IN"/>
        </w:rPr>
        <w:t>first_value</w:t>
      </w:r>
      <w:r w:rsidRPr="006556CA">
        <w:rPr>
          <w:noProof/>
          <w:lang w:val="en-IN" w:eastAsia="en-IN"/>
        </w:rPr>
        <w:t xml:space="preserve">(amount) </w:t>
      </w:r>
      <w:r w:rsidRPr="006556CA">
        <w:rPr>
          <w:noProof/>
          <w:color w:val="0000FF"/>
          <w:lang w:val="en-IN" w:eastAsia="en-IN"/>
        </w:rPr>
        <w:t>over</w:t>
      </w:r>
      <w:r w:rsidRPr="006556CA">
        <w:rPr>
          <w:noProof/>
          <w:lang w:val="en-IN" w:eastAsia="en-IN"/>
        </w:rPr>
        <w:t xml:space="preserve"> (</w:t>
      </w:r>
      <w:r w:rsidRPr="006556CA">
        <w:rPr>
          <w:noProof/>
          <w:color w:val="0000FF"/>
          <w:lang w:val="en-IN" w:eastAsia="en-IN"/>
        </w:rPr>
        <w:t>order</w:t>
      </w:r>
      <w:r w:rsidRPr="006556CA">
        <w:rPr>
          <w:noProof/>
          <w:lang w:val="en-IN" w:eastAsia="en-IN"/>
        </w:rPr>
        <w:t xml:space="preserve"> </w:t>
      </w:r>
      <w:r w:rsidRPr="006556CA">
        <w:rPr>
          <w:noProof/>
          <w:color w:val="0000FF"/>
          <w:lang w:val="en-IN" w:eastAsia="en-IN"/>
        </w:rPr>
        <w:t>by</w:t>
      </w:r>
      <w:r w:rsidRPr="006556CA">
        <w:rPr>
          <w:noProof/>
          <w:lang w:val="en-IN" w:eastAsia="en-IN"/>
        </w:rPr>
        <w:t xml:space="preserve"> amount </w:t>
      </w:r>
      <w:r w:rsidRPr="006556CA">
        <w:rPr>
          <w:noProof/>
          <w:color w:val="0000FF"/>
          <w:lang w:val="en-IN" w:eastAsia="en-IN"/>
        </w:rPr>
        <w:t>desc</w:t>
      </w:r>
      <w:r w:rsidRPr="006556CA">
        <w:rPr>
          <w:noProof/>
          <w:lang w:val="en-IN" w:eastAsia="en-IN"/>
        </w:rPr>
        <w:t xml:space="preserve">) </w:t>
      </w:r>
      <w:r w:rsidRPr="006556CA">
        <w:rPr>
          <w:noProof/>
          <w:color w:val="778899"/>
          <w:lang w:val="en-IN" w:eastAsia="en-IN"/>
        </w:rPr>
        <w:t>-</w:t>
      </w:r>
      <w:r w:rsidRPr="006556CA">
        <w:rPr>
          <w:noProof/>
          <w:color w:val="0000FF"/>
          <w:lang w:val="en-IN" w:eastAsia="en-IN"/>
        </w:rPr>
        <w:t>last_value</w:t>
      </w:r>
      <w:r w:rsidRPr="006556CA">
        <w:rPr>
          <w:noProof/>
          <w:lang w:val="en-IN" w:eastAsia="en-IN"/>
        </w:rPr>
        <w:t xml:space="preserve">(amount) </w:t>
      </w:r>
      <w:r w:rsidRPr="006556CA">
        <w:rPr>
          <w:noProof/>
          <w:color w:val="0000FF"/>
          <w:lang w:val="en-IN" w:eastAsia="en-IN"/>
        </w:rPr>
        <w:t>over</w:t>
      </w:r>
      <w:r w:rsidRPr="006556CA">
        <w:rPr>
          <w:noProof/>
          <w:lang w:val="en-IN" w:eastAsia="en-IN"/>
        </w:rPr>
        <w:t xml:space="preserve"> ( </w:t>
      </w:r>
      <w:r w:rsidRPr="006556CA">
        <w:rPr>
          <w:noProof/>
          <w:color w:val="0000FF"/>
          <w:lang w:val="en-IN" w:eastAsia="en-IN"/>
        </w:rPr>
        <w:t>order</w:t>
      </w:r>
      <w:r w:rsidRPr="006556CA">
        <w:rPr>
          <w:noProof/>
          <w:lang w:val="en-IN" w:eastAsia="en-IN"/>
        </w:rPr>
        <w:t xml:space="preserve"> </w:t>
      </w:r>
      <w:r w:rsidRPr="006556CA">
        <w:rPr>
          <w:noProof/>
          <w:color w:val="0000FF"/>
          <w:lang w:val="en-IN" w:eastAsia="en-IN"/>
        </w:rPr>
        <w:t>by</w:t>
      </w:r>
      <w:r w:rsidRPr="006556CA">
        <w:rPr>
          <w:noProof/>
          <w:lang w:val="en-IN" w:eastAsia="en-IN"/>
        </w:rPr>
        <w:t xml:space="preserve"> amount </w:t>
      </w:r>
      <w:r w:rsidRPr="006556CA">
        <w:rPr>
          <w:noProof/>
          <w:color w:val="0000FF"/>
          <w:lang w:val="en-IN" w:eastAsia="en-IN"/>
        </w:rPr>
        <w:t>desc</w:t>
      </w:r>
      <w:r w:rsidRPr="006556CA">
        <w:rPr>
          <w:noProof/>
          <w:lang w:val="en-IN" w:eastAsia="en-IN"/>
        </w:rPr>
        <w:t xml:space="preserve"> 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>rows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>between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>unbounded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>preceding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>and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>unbounded</w:t>
      </w:r>
      <w:r w:rsidRPr="006556CA">
        <w:rPr>
          <w:noProof/>
          <w:color w:val="000000"/>
          <w:lang w:val="en-IN" w:eastAsia="en-IN"/>
        </w:rPr>
        <w:t xml:space="preserve"> </w:t>
      </w:r>
      <w:r w:rsidRPr="006556CA">
        <w:rPr>
          <w:noProof/>
          <w:lang w:val="en-IN" w:eastAsia="en-IN"/>
        </w:rPr>
        <w:t xml:space="preserve">following)) </w:t>
      </w:r>
      <w:r w:rsidRPr="006556CA">
        <w:rPr>
          <w:noProof/>
          <w:color w:val="0000FF"/>
          <w:lang w:val="en-IN" w:eastAsia="en-IN"/>
        </w:rPr>
        <w:t>as</w:t>
      </w:r>
      <w:r w:rsidRPr="006556CA">
        <w:rPr>
          <w:noProof/>
          <w:lang w:val="en-IN" w:eastAsia="en-IN"/>
        </w:rPr>
        <w:t xml:space="preserve"> gap</w:t>
      </w:r>
    </w:p>
    <w:p w14:paraId="10E76929" w14:textId="77777777" w:rsidR="006556CA" w:rsidRPr="006556CA" w:rsidRDefault="006556CA" w:rsidP="006556CA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6556CA">
        <w:rPr>
          <w:noProof/>
          <w:color w:val="0000FF"/>
          <w:lang w:val="en-IN" w:eastAsia="en-IN"/>
        </w:rPr>
        <w:t>from</w:t>
      </w:r>
      <w:r w:rsidRPr="006556CA">
        <w:rPr>
          <w:noProof/>
          <w:lang w:val="en-IN" w:eastAsia="en-IN"/>
        </w:rPr>
        <w:t xml:space="preserve"> sales;</w:t>
      </w:r>
    </w:p>
    <w:p w14:paraId="0156AC65" w14:textId="22B640EB" w:rsidR="006556CA" w:rsidRPr="00A45F04" w:rsidRDefault="009C5D79" w:rsidP="006556CA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  <w:r w:rsidRPr="009C5D79">
        <w:rPr>
          <w:color w:val="000000" w:themeColor="text1"/>
        </w:rPr>
        <w:drawing>
          <wp:inline distT="0" distB="0" distL="0" distR="0" wp14:anchorId="44E52FCB" wp14:editId="53D73BB9">
            <wp:extent cx="5486400" cy="1712595"/>
            <wp:effectExtent l="0" t="0" r="0" b="1905"/>
            <wp:docPr id="1974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341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C239" w14:textId="77777777" w:rsidR="00920B14" w:rsidRDefault="00920B14" w:rsidP="00920B14">
      <w:pPr>
        <w:pStyle w:val="Heading1"/>
      </w:pPr>
      <w:r>
        <w:t>11. Date Analysis</w:t>
      </w:r>
    </w:p>
    <w:p w14:paraId="71DAD5DA" w14:textId="77777777" w:rsidR="00920B14" w:rsidRDefault="00920B14" w:rsidP="00920B14">
      <w:r>
        <w:t>Manager Requirement:</w:t>
      </w:r>
      <w:r>
        <w:br/>
        <w:t>Analyze time-based trends.</w:t>
      </w:r>
    </w:p>
    <w:p w14:paraId="734B0188" w14:textId="77777777" w:rsidR="00920B14" w:rsidRDefault="00920B14" w:rsidP="00920B14">
      <w:r>
        <w:t>Questions:</w:t>
      </w:r>
    </w:p>
    <w:p w14:paraId="1F86A9A2" w14:textId="77777777" w:rsidR="00920B14" w:rsidRDefault="00920B14" w:rsidP="00920B14">
      <w:pPr>
        <w:pStyle w:val="ListNumber"/>
      </w:pPr>
      <w:r>
        <w:t>Find daily sales.</w:t>
      </w:r>
    </w:p>
    <w:p w14:paraId="6EADBB59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17AA3165" w14:textId="77777777" w:rsidR="000B77AE" w:rsidRPr="000B77AE" w:rsidRDefault="000B77AE" w:rsidP="000B77AE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0B77AE">
        <w:rPr>
          <w:noProof/>
          <w:color w:val="0000FF"/>
          <w:lang w:val="en-IN" w:eastAsia="en-IN"/>
        </w:rPr>
        <w:t>select</w:t>
      </w:r>
      <w:r w:rsidRPr="000B77AE">
        <w:rPr>
          <w:noProof/>
          <w:lang w:val="en-IN" w:eastAsia="en-IN"/>
        </w:rPr>
        <w:t xml:space="preserve"> </w:t>
      </w:r>
      <w:r w:rsidRPr="000B77AE">
        <w:rPr>
          <w:noProof/>
          <w:color w:val="0000FF"/>
          <w:lang w:val="en-IN" w:eastAsia="en-IN"/>
        </w:rPr>
        <w:t>extract</w:t>
      </w:r>
      <w:r w:rsidRPr="000B77AE">
        <w:rPr>
          <w:noProof/>
          <w:lang w:val="en-IN" w:eastAsia="en-IN"/>
        </w:rPr>
        <w:t>(</w:t>
      </w:r>
      <w:r w:rsidRPr="000B77AE">
        <w:rPr>
          <w:noProof/>
          <w:color w:val="0000FF"/>
          <w:lang w:val="en-IN" w:eastAsia="en-IN"/>
        </w:rPr>
        <w:t>day</w:t>
      </w:r>
      <w:r w:rsidRPr="000B77AE">
        <w:rPr>
          <w:noProof/>
          <w:lang w:val="en-IN" w:eastAsia="en-IN"/>
        </w:rPr>
        <w:t xml:space="preserve"> </w:t>
      </w:r>
      <w:r w:rsidRPr="000B77AE">
        <w:rPr>
          <w:noProof/>
          <w:color w:val="0000FF"/>
          <w:lang w:val="en-IN" w:eastAsia="en-IN"/>
        </w:rPr>
        <w:t>from</w:t>
      </w:r>
      <w:r w:rsidRPr="000B77AE">
        <w:rPr>
          <w:noProof/>
          <w:lang w:val="en-IN" w:eastAsia="en-IN"/>
        </w:rPr>
        <w:t xml:space="preserve"> sale_date) </w:t>
      </w:r>
      <w:r w:rsidRPr="000B77AE">
        <w:rPr>
          <w:noProof/>
          <w:color w:val="0000FF"/>
          <w:lang w:val="en-IN" w:eastAsia="en-IN"/>
        </w:rPr>
        <w:t>as</w:t>
      </w:r>
      <w:r w:rsidRPr="000B77AE">
        <w:rPr>
          <w:noProof/>
          <w:lang w:val="en-IN" w:eastAsia="en-IN"/>
        </w:rPr>
        <w:t xml:space="preserve"> </w:t>
      </w:r>
      <w:r w:rsidRPr="000B77AE">
        <w:rPr>
          <w:noProof/>
          <w:color w:val="0000FF"/>
          <w:lang w:val="en-IN" w:eastAsia="en-IN"/>
        </w:rPr>
        <w:t>day</w:t>
      </w:r>
      <w:r w:rsidRPr="000B77AE">
        <w:rPr>
          <w:noProof/>
          <w:lang w:val="en-IN" w:eastAsia="en-IN"/>
        </w:rPr>
        <w:t>,</w:t>
      </w:r>
      <w:r w:rsidRPr="000B77AE">
        <w:rPr>
          <w:noProof/>
          <w:color w:val="0000FF"/>
          <w:lang w:val="en-IN" w:eastAsia="en-IN"/>
        </w:rPr>
        <w:t>sum</w:t>
      </w:r>
      <w:r w:rsidRPr="000B77AE">
        <w:rPr>
          <w:noProof/>
          <w:lang w:val="en-IN" w:eastAsia="en-IN"/>
        </w:rPr>
        <w:t xml:space="preserve">(amount) </w:t>
      </w:r>
      <w:r w:rsidRPr="000B77AE">
        <w:rPr>
          <w:noProof/>
          <w:color w:val="0000FF"/>
          <w:lang w:val="en-IN" w:eastAsia="en-IN"/>
        </w:rPr>
        <w:t>as</w:t>
      </w:r>
      <w:r w:rsidRPr="000B77AE">
        <w:rPr>
          <w:noProof/>
          <w:lang w:val="en-IN" w:eastAsia="en-IN"/>
        </w:rPr>
        <w:t xml:space="preserve"> daily_sales</w:t>
      </w:r>
    </w:p>
    <w:p w14:paraId="7735AE8E" w14:textId="2B6B59BC" w:rsidR="000B77AE" w:rsidRDefault="000B77AE" w:rsidP="000B77AE">
      <w:pPr>
        <w:pStyle w:val="ListNumber"/>
        <w:numPr>
          <w:ilvl w:val="0"/>
          <w:numId w:val="0"/>
        </w:numPr>
        <w:rPr>
          <w:noProof/>
          <w:color w:val="000000"/>
          <w:lang w:val="en-IN" w:eastAsia="en-IN"/>
        </w:rPr>
      </w:pPr>
      <w:r>
        <w:rPr>
          <w:noProof/>
          <w:lang w:val="en-IN" w:eastAsia="en-IN"/>
        </w:rPr>
        <w:t xml:space="preserve">              </w:t>
      </w:r>
      <w:r w:rsidRPr="000B77AE">
        <w:rPr>
          <w:noProof/>
          <w:lang w:val="en-IN" w:eastAsia="en-IN"/>
        </w:rPr>
        <w:t>from</w:t>
      </w:r>
      <w:r w:rsidRPr="000B77AE">
        <w:rPr>
          <w:noProof/>
          <w:color w:val="000000"/>
          <w:lang w:val="en-IN" w:eastAsia="en-IN"/>
        </w:rPr>
        <w:t xml:space="preserve"> sales </w:t>
      </w:r>
      <w:r w:rsidRPr="000B77AE">
        <w:rPr>
          <w:noProof/>
          <w:lang w:val="en-IN" w:eastAsia="en-IN"/>
        </w:rPr>
        <w:t>group</w:t>
      </w:r>
      <w:r w:rsidRPr="000B77AE">
        <w:rPr>
          <w:noProof/>
          <w:color w:val="000000"/>
          <w:lang w:val="en-IN" w:eastAsia="en-IN"/>
        </w:rPr>
        <w:t xml:space="preserve"> </w:t>
      </w:r>
      <w:r w:rsidRPr="000B77AE">
        <w:rPr>
          <w:noProof/>
          <w:lang w:val="en-IN" w:eastAsia="en-IN"/>
        </w:rPr>
        <w:t>by</w:t>
      </w:r>
      <w:r w:rsidRPr="000B77AE">
        <w:rPr>
          <w:noProof/>
          <w:color w:val="000000"/>
          <w:lang w:val="en-IN" w:eastAsia="en-IN"/>
        </w:rPr>
        <w:t xml:space="preserve"> </w:t>
      </w:r>
      <w:r w:rsidRPr="000B77AE">
        <w:rPr>
          <w:noProof/>
          <w:lang w:val="en-IN" w:eastAsia="en-IN"/>
        </w:rPr>
        <w:t>extract</w:t>
      </w:r>
      <w:r w:rsidRPr="000B77AE">
        <w:rPr>
          <w:noProof/>
          <w:color w:val="000000"/>
          <w:lang w:val="en-IN" w:eastAsia="en-IN"/>
        </w:rPr>
        <w:t>(</w:t>
      </w:r>
      <w:r w:rsidRPr="000B77AE">
        <w:rPr>
          <w:noProof/>
          <w:lang w:val="en-IN" w:eastAsia="en-IN"/>
        </w:rPr>
        <w:t>day</w:t>
      </w:r>
      <w:r w:rsidRPr="000B77AE">
        <w:rPr>
          <w:noProof/>
          <w:color w:val="000000"/>
          <w:lang w:val="en-IN" w:eastAsia="en-IN"/>
        </w:rPr>
        <w:t xml:space="preserve"> </w:t>
      </w:r>
      <w:r w:rsidRPr="000B77AE">
        <w:rPr>
          <w:noProof/>
          <w:lang w:val="en-IN" w:eastAsia="en-IN"/>
        </w:rPr>
        <w:t>from</w:t>
      </w:r>
      <w:r w:rsidRPr="000B77AE">
        <w:rPr>
          <w:noProof/>
          <w:color w:val="000000"/>
          <w:lang w:val="en-IN" w:eastAsia="en-IN"/>
        </w:rPr>
        <w:t xml:space="preserve"> sale_date) </w:t>
      </w:r>
      <w:r w:rsidRPr="000B77AE">
        <w:rPr>
          <w:noProof/>
          <w:lang w:val="en-IN" w:eastAsia="en-IN"/>
        </w:rPr>
        <w:t>order</w:t>
      </w:r>
      <w:r w:rsidRPr="000B77AE">
        <w:rPr>
          <w:noProof/>
          <w:color w:val="000000"/>
          <w:lang w:val="en-IN" w:eastAsia="en-IN"/>
        </w:rPr>
        <w:t xml:space="preserve"> </w:t>
      </w:r>
      <w:r w:rsidRPr="000B77AE">
        <w:rPr>
          <w:noProof/>
          <w:lang w:val="en-IN" w:eastAsia="en-IN"/>
        </w:rPr>
        <w:t>by</w:t>
      </w:r>
      <w:r w:rsidRPr="000B77AE">
        <w:rPr>
          <w:noProof/>
          <w:color w:val="000000"/>
          <w:lang w:val="en-IN" w:eastAsia="en-IN"/>
        </w:rPr>
        <w:t xml:space="preserve"> </w:t>
      </w:r>
      <w:r w:rsidRPr="000B77AE">
        <w:rPr>
          <w:noProof/>
          <w:lang w:val="en-IN" w:eastAsia="en-IN"/>
        </w:rPr>
        <w:t>day</w:t>
      </w:r>
      <w:r w:rsidRPr="000B77AE">
        <w:rPr>
          <w:noProof/>
          <w:color w:val="000000"/>
          <w:lang w:val="en-IN" w:eastAsia="en-IN"/>
        </w:rPr>
        <w:t>;</w:t>
      </w:r>
    </w:p>
    <w:p w14:paraId="5192FBF3" w14:textId="77777777" w:rsidR="00552C3B" w:rsidRDefault="00552C3B" w:rsidP="000B77AE">
      <w:pPr>
        <w:pStyle w:val="ListNumber"/>
        <w:numPr>
          <w:ilvl w:val="0"/>
          <w:numId w:val="0"/>
        </w:numPr>
        <w:rPr>
          <w:noProof/>
          <w:color w:val="000000"/>
          <w:lang w:val="en-IN" w:eastAsia="en-IN"/>
        </w:rPr>
      </w:pPr>
    </w:p>
    <w:p w14:paraId="265A19B5" w14:textId="32DFCBB2" w:rsidR="008E18DD" w:rsidRPr="000B77AE" w:rsidRDefault="008E18DD" w:rsidP="000B77AE">
      <w:pPr>
        <w:pStyle w:val="ListNumber"/>
        <w:numPr>
          <w:ilvl w:val="0"/>
          <w:numId w:val="0"/>
        </w:numPr>
        <w:rPr>
          <w:color w:val="000000"/>
          <w:lang w:val="en-IN" w:eastAsia="en-IN"/>
        </w:rPr>
      </w:pPr>
      <w:r w:rsidRPr="008E18DD">
        <w:rPr>
          <w:color w:val="000000"/>
          <w:lang w:val="en-IN" w:eastAsia="en-IN"/>
        </w:rPr>
        <w:lastRenderedPageBreak/>
        <w:drawing>
          <wp:inline distT="0" distB="0" distL="0" distR="0" wp14:anchorId="4E96407B" wp14:editId="076962F7">
            <wp:extent cx="3211830" cy="1494846"/>
            <wp:effectExtent l="0" t="0" r="7620" b="0"/>
            <wp:docPr id="4019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539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224488" cy="150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3A34" w14:textId="77777777" w:rsidR="00875F5A" w:rsidRDefault="00875F5A" w:rsidP="00875F5A">
      <w:pPr>
        <w:pStyle w:val="ListNumber"/>
        <w:numPr>
          <w:ilvl w:val="0"/>
          <w:numId w:val="0"/>
        </w:numPr>
        <w:ind w:left="360"/>
      </w:pPr>
    </w:p>
    <w:p w14:paraId="09359E62" w14:textId="77777777" w:rsidR="0022310B" w:rsidRDefault="0022310B" w:rsidP="00875F5A">
      <w:pPr>
        <w:pStyle w:val="ListNumber"/>
        <w:numPr>
          <w:ilvl w:val="0"/>
          <w:numId w:val="0"/>
        </w:numPr>
        <w:ind w:left="360"/>
      </w:pPr>
    </w:p>
    <w:p w14:paraId="0C265CA2" w14:textId="77777777" w:rsidR="00920B14" w:rsidRDefault="00920B14" w:rsidP="00920B14">
      <w:pPr>
        <w:pStyle w:val="ListNumber"/>
      </w:pPr>
      <w:r>
        <w:t>Find monthly sales.</w:t>
      </w:r>
    </w:p>
    <w:p w14:paraId="363A8409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003A2895" w14:textId="3D3BFB89" w:rsidR="00CD6C61" w:rsidRPr="0039350B" w:rsidRDefault="00CD6C61" w:rsidP="0039350B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CD6C61">
        <w:rPr>
          <w:noProof/>
          <w:lang w:val="en-IN" w:eastAsia="en-IN"/>
        </w:rPr>
        <w:t>select</w:t>
      </w:r>
      <w:r w:rsidRPr="00CD6C61">
        <w:rPr>
          <w:noProof/>
          <w:color w:val="000000"/>
          <w:lang w:val="en-IN" w:eastAsia="en-IN"/>
        </w:rPr>
        <w:t xml:space="preserve"> </w:t>
      </w:r>
      <w:r w:rsidRPr="00CD6C61">
        <w:rPr>
          <w:noProof/>
          <w:lang w:val="en-IN" w:eastAsia="en-IN"/>
        </w:rPr>
        <w:t>extract</w:t>
      </w:r>
      <w:r w:rsidRPr="00CD6C61">
        <w:rPr>
          <w:noProof/>
          <w:color w:val="000000"/>
          <w:lang w:val="en-IN" w:eastAsia="en-IN"/>
        </w:rPr>
        <w:t>(</w:t>
      </w:r>
      <w:r w:rsidRPr="00CD6C61">
        <w:rPr>
          <w:noProof/>
          <w:lang w:val="en-IN" w:eastAsia="en-IN"/>
        </w:rPr>
        <w:t>month</w:t>
      </w:r>
      <w:r w:rsidRPr="00CD6C61">
        <w:rPr>
          <w:noProof/>
          <w:color w:val="000000"/>
          <w:lang w:val="en-IN" w:eastAsia="en-IN"/>
        </w:rPr>
        <w:t xml:space="preserve"> </w:t>
      </w:r>
      <w:r w:rsidRPr="00CD6C61">
        <w:rPr>
          <w:noProof/>
          <w:lang w:val="en-IN" w:eastAsia="en-IN"/>
        </w:rPr>
        <w:t>from</w:t>
      </w:r>
      <w:r w:rsidRPr="00CD6C61">
        <w:rPr>
          <w:noProof/>
          <w:color w:val="000000"/>
          <w:lang w:val="en-IN" w:eastAsia="en-IN"/>
        </w:rPr>
        <w:t xml:space="preserve"> sale_date) </w:t>
      </w:r>
      <w:r w:rsidRPr="00CD6C61">
        <w:rPr>
          <w:noProof/>
          <w:lang w:val="en-IN" w:eastAsia="en-IN"/>
        </w:rPr>
        <w:t>as</w:t>
      </w:r>
      <w:r w:rsidRPr="00CD6C61">
        <w:rPr>
          <w:noProof/>
          <w:color w:val="000000"/>
          <w:lang w:val="en-IN" w:eastAsia="en-IN"/>
        </w:rPr>
        <w:t xml:space="preserve"> </w:t>
      </w:r>
      <w:r w:rsidRPr="00CD6C61">
        <w:rPr>
          <w:noProof/>
          <w:lang w:val="en-IN" w:eastAsia="en-IN"/>
        </w:rPr>
        <w:t>month</w:t>
      </w:r>
      <w:r w:rsidRPr="00CD6C61">
        <w:rPr>
          <w:noProof/>
          <w:color w:val="000000"/>
          <w:lang w:val="en-IN" w:eastAsia="en-IN"/>
        </w:rPr>
        <w:t>,</w:t>
      </w:r>
      <w:r w:rsidRPr="00CD6C61">
        <w:rPr>
          <w:noProof/>
          <w:lang w:val="en-IN" w:eastAsia="en-IN"/>
        </w:rPr>
        <w:t> </w:t>
      </w:r>
      <w:r w:rsidRPr="00CD6C61">
        <w:rPr>
          <w:noProof/>
          <w:color w:val="0000FF"/>
          <w:lang w:val="en-IN" w:eastAsia="en-IN"/>
        </w:rPr>
        <w:t>extract</w:t>
      </w:r>
      <w:r w:rsidRPr="00CD6C61">
        <w:rPr>
          <w:noProof/>
          <w:lang w:val="en-IN" w:eastAsia="en-IN"/>
        </w:rPr>
        <w:t>(</w:t>
      </w:r>
      <w:r w:rsidRPr="00CD6C61">
        <w:rPr>
          <w:noProof/>
          <w:color w:val="0000FF"/>
          <w:lang w:val="en-IN" w:eastAsia="en-IN"/>
        </w:rPr>
        <w:t>day</w:t>
      </w:r>
      <w:r w:rsidRPr="00CD6C61">
        <w:rPr>
          <w:noProof/>
          <w:lang w:val="en-IN" w:eastAsia="en-IN"/>
        </w:rPr>
        <w:t xml:space="preserve"> </w:t>
      </w:r>
      <w:r w:rsidRPr="00CD6C61">
        <w:rPr>
          <w:noProof/>
          <w:color w:val="0000FF"/>
          <w:lang w:val="en-IN" w:eastAsia="en-IN"/>
        </w:rPr>
        <w:t>from</w:t>
      </w:r>
      <w:r w:rsidRPr="00CD6C61">
        <w:rPr>
          <w:noProof/>
          <w:lang w:val="en-IN" w:eastAsia="en-IN"/>
        </w:rPr>
        <w:t xml:space="preserve"> sale_date) </w:t>
      </w:r>
      <w:r w:rsidRPr="00CD6C61">
        <w:rPr>
          <w:noProof/>
          <w:color w:val="0000FF"/>
          <w:lang w:val="en-IN" w:eastAsia="en-IN"/>
        </w:rPr>
        <w:t>as</w:t>
      </w:r>
      <w:r w:rsidRPr="00CD6C61">
        <w:rPr>
          <w:noProof/>
          <w:lang w:val="en-IN" w:eastAsia="en-IN"/>
        </w:rPr>
        <w:t xml:space="preserve"> </w:t>
      </w:r>
      <w:r w:rsidRPr="00CD6C61">
        <w:rPr>
          <w:noProof/>
          <w:color w:val="0000FF"/>
          <w:lang w:val="en-IN" w:eastAsia="en-IN"/>
        </w:rPr>
        <w:t>day</w:t>
      </w:r>
      <w:r w:rsidRPr="00CD6C61">
        <w:rPr>
          <w:noProof/>
          <w:lang w:val="en-IN" w:eastAsia="en-IN"/>
        </w:rPr>
        <w:t>, </w:t>
      </w:r>
      <w:r w:rsidRPr="00CD6C61">
        <w:rPr>
          <w:noProof/>
          <w:color w:val="0000FF"/>
          <w:lang w:val="en-IN" w:eastAsia="en-IN"/>
        </w:rPr>
        <w:t>sum</w:t>
      </w:r>
      <w:r w:rsidRPr="00CD6C61">
        <w:rPr>
          <w:noProof/>
          <w:lang w:val="en-IN" w:eastAsia="en-IN"/>
        </w:rPr>
        <w:t xml:space="preserve">(amount) </w:t>
      </w:r>
      <w:r w:rsidRPr="00CD6C61">
        <w:rPr>
          <w:noProof/>
          <w:color w:val="0000FF"/>
          <w:lang w:val="en-IN" w:eastAsia="en-IN"/>
        </w:rPr>
        <w:t>as</w:t>
      </w:r>
      <w:r w:rsidRPr="00CD6C61">
        <w:rPr>
          <w:noProof/>
          <w:lang w:val="en-IN" w:eastAsia="en-IN"/>
        </w:rPr>
        <w:t xml:space="preserve"> monthly_sales</w:t>
      </w:r>
      <w:r>
        <w:rPr>
          <w:noProof/>
          <w:lang w:val="en-IN" w:eastAsia="en-IN"/>
        </w:rPr>
        <w:t xml:space="preserve">  </w:t>
      </w:r>
      <w:r w:rsidRPr="00CD6C61">
        <w:rPr>
          <w:noProof/>
          <w:color w:val="0000FF"/>
          <w:lang w:val="en-IN" w:eastAsia="en-IN"/>
        </w:rPr>
        <w:t>from</w:t>
      </w:r>
      <w:r w:rsidRPr="00CD6C61">
        <w:rPr>
          <w:noProof/>
          <w:lang w:val="en-IN" w:eastAsia="en-IN"/>
        </w:rPr>
        <w:t xml:space="preserve"> sales</w:t>
      </w:r>
      <w:r w:rsidR="0039350B">
        <w:rPr>
          <w:noProof/>
          <w:lang w:val="en-IN" w:eastAsia="en-IN"/>
        </w:rPr>
        <w:t xml:space="preserve"> </w:t>
      </w:r>
      <w:r w:rsidRPr="00CD6C61">
        <w:rPr>
          <w:noProof/>
          <w:lang w:val="en-IN" w:eastAsia="en-IN"/>
        </w:rPr>
        <w:t>group</w:t>
      </w:r>
      <w:r w:rsidRPr="00CD6C61">
        <w:rPr>
          <w:noProof/>
          <w:color w:val="000000"/>
          <w:lang w:val="en-IN" w:eastAsia="en-IN"/>
        </w:rPr>
        <w:t xml:space="preserve"> </w:t>
      </w:r>
      <w:r w:rsidRPr="00CD6C61">
        <w:rPr>
          <w:noProof/>
          <w:lang w:val="en-IN" w:eastAsia="en-IN"/>
        </w:rPr>
        <w:t>by</w:t>
      </w:r>
      <w:r w:rsidRPr="00CD6C61">
        <w:rPr>
          <w:noProof/>
          <w:color w:val="000000"/>
          <w:lang w:val="en-IN" w:eastAsia="en-IN"/>
        </w:rPr>
        <w:t xml:space="preserve"> </w:t>
      </w:r>
      <w:r w:rsidRPr="00CD6C61">
        <w:rPr>
          <w:noProof/>
          <w:lang w:val="en-IN" w:eastAsia="en-IN"/>
        </w:rPr>
        <w:t>extract</w:t>
      </w:r>
      <w:r w:rsidRPr="00CD6C61">
        <w:rPr>
          <w:noProof/>
          <w:color w:val="000000"/>
          <w:lang w:val="en-IN" w:eastAsia="en-IN"/>
        </w:rPr>
        <w:t>(</w:t>
      </w:r>
      <w:r w:rsidRPr="00CD6C61">
        <w:rPr>
          <w:noProof/>
          <w:lang w:val="en-IN" w:eastAsia="en-IN"/>
        </w:rPr>
        <w:t>month</w:t>
      </w:r>
      <w:r w:rsidRPr="00CD6C61">
        <w:rPr>
          <w:noProof/>
          <w:color w:val="000000"/>
          <w:lang w:val="en-IN" w:eastAsia="en-IN"/>
        </w:rPr>
        <w:t xml:space="preserve"> </w:t>
      </w:r>
      <w:r w:rsidRPr="00CD6C61">
        <w:rPr>
          <w:noProof/>
          <w:lang w:val="en-IN" w:eastAsia="en-IN"/>
        </w:rPr>
        <w:t>from</w:t>
      </w:r>
      <w:r w:rsidRPr="00CD6C61">
        <w:rPr>
          <w:noProof/>
          <w:color w:val="000000"/>
          <w:lang w:val="en-IN" w:eastAsia="en-IN"/>
        </w:rPr>
        <w:t xml:space="preserve"> sale_date), </w:t>
      </w:r>
      <w:r w:rsidRPr="00CD6C61">
        <w:rPr>
          <w:noProof/>
          <w:lang w:val="en-IN" w:eastAsia="en-IN"/>
        </w:rPr>
        <w:t>extract</w:t>
      </w:r>
      <w:r w:rsidRPr="00CD6C61">
        <w:rPr>
          <w:noProof/>
          <w:color w:val="000000"/>
          <w:lang w:val="en-IN" w:eastAsia="en-IN"/>
        </w:rPr>
        <w:t>(</w:t>
      </w:r>
      <w:r w:rsidRPr="00CD6C61">
        <w:rPr>
          <w:noProof/>
          <w:lang w:val="en-IN" w:eastAsia="en-IN"/>
        </w:rPr>
        <w:t>day</w:t>
      </w:r>
      <w:r w:rsidRPr="00CD6C61">
        <w:rPr>
          <w:noProof/>
          <w:color w:val="000000"/>
          <w:lang w:val="en-IN" w:eastAsia="en-IN"/>
        </w:rPr>
        <w:t xml:space="preserve"> </w:t>
      </w:r>
      <w:r w:rsidRPr="00CD6C61">
        <w:rPr>
          <w:noProof/>
          <w:lang w:val="en-IN" w:eastAsia="en-IN"/>
        </w:rPr>
        <w:t>from</w:t>
      </w:r>
      <w:r w:rsidRPr="00CD6C61">
        <w:rPr>
          <w:noProof/>
          <w:color w:val="000000"/>
          <w:lang w:val="en-IN" w:eastAsia="en-IN"/>
        </w:rPr>
        <w:t xml:space="preserve"> sale_date)</w:t>
      </w:r>
    </w:p>
    <w:p w14:paraId="52339466" w14:textId="77777777" w:rsidR="00CD6C61" w:rsidRDefault="00CD6C61" w:rsidP="00CD6C61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CD6C61">
        <w:rPr>
          <w:noProof/>
          <w:lang w:val="en-IN" w:eastAsia="en-IN"/>
        </w:rPr>
        <w:t>order</w:t>
      </w:r>
      <w:r w:rsidRPr="00CD6C61">
        <w:rPr>
          <w:noProof/>
          <w:color w:val="000000"/>
          <w:lang w:val="en-IN" w:eastAsia="en-IN"/>
        </w:rPr>
        <w:t xml:space="preserve"> </w:t>
      </w:r>
      <w:r w:rsidRPr="00CD6C61">
        <w:rPr>
          <w:noProof/>
          <w:lang w:val="en-IN" w:eastAsia="en-IN"/>
        </w:rPr>
        <w:t>by</w:t>
      </w:r>
      <w:r w:rsidRPr="00CD6C61">
        <w:rPr>
          <w:noProof/>
          <w:color w:val="000000"/>
          <w:lang w:val="en-IN" w:eastAsia="en-IN"/>
        </w:rPr>
        <w:t xml:space="preserve"> </w:t>
      </w:r>
      <w:r w:rsidRPr="00CD6C61">
        <w:rPr>
          <w:noProof/>
          <w:lang w:val="en-IN" w:eastAsia="en-IN"/>
        </w:rPr>
        <w:t>month</w:t>
      </w:r>
      <w:r w:rsidRPr="00CD6C61">
        <w:rPr>
          <w:noProof/>
          <w:color w:val="000000"/>
          <w:lang w:val="en-IN" w:eastAsia="en-IN"/>
        </w:rPr>
        <w:t xml:space="preserve">, </w:t>
      </w:r>
      <w:r w:rsidRPr="00CD6C61">
        <w:rPr>
          <w:noProof/>
          <w:lang w:val="en-IN" w:eastAsia="en-IN"/>
        </w:rPr>
        <w:t>day</w:t>
      </w:r>
      <w:r w:rsidRPr="00CD6C61">
        <w:rPr>
          <w:noProof/>
          <w:color w:val="000000"/>
          <w:lang w:val="en-IN" w:eastAsia="en-IN"/>
        </w:rPr>
        <w:t>;</w:t>
      </w:r>
    </w:p>
    <w:p w14:paraId="4C73A2E4" w14:textId="77777777" w:rsidR="0022310B" w:rsidRDefault="0022310B" w:rsidP="00CD6C61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</w:p>
    <w:p w14:paraId="0E6DD5E1" w14:textId="7688BBD8" w:rsidR="00C95E8C" w:rsidRDefault="00C95E8C" w:rsidP="00CD6C61">
      <w:pPr>
        <w:pStyle w:val="ListNumber"/>
        <w:numPr>
          <w:ilvl w:val="0"/>
          <w:numId w:val="0"/>
        </w:numPr>
        <w:ind w:left="360"/>
        <w:rPr>
          <w:color w:val="000000"/>
          <w:lang w:val="en-IN" w:eastAsia="en-IN"/>
        </w:rPr>
      </w:pPr>
      <w:r w:rsidRPr="00C95E8C">
        <w:rPr>
          <w:color w:val="000000"/>
          <w:lang w:val="en-IN" w:eastAsia="en-IN"/>
        </w:rPr>
        <w:drawing>
          <wp:inline distT="0" distB="0" distL="0" distR="0" wp14:anchorId="769B34A4" wp14:editId="17871D01">
            <wp:extent cx="3236181" cy="1407160"/>
            <wp:effectExtent l="0" t="0" r="2540" b="2540"/>
            <wp:docPr id="101230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0699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255621" cy="141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2F97" w14:textId="77777777" w:rsidR="0022310B" w:rsidRPr="00CD6C61" w:rsidRDefault="0022310B" w:rsidP="00CD6C61">
      <w:pPr>
        <w:pStyle w:val="ListNumber"/>
        <w:numPr>
          <w:ilvl w:val="0"/>
          <w:numId w:val="0"/>
        </w:numPr>
        <w:ind w:left="360"/>
        <w:rPr>
          <w:color w:val="000000"/>
          <w:lang w:val="en-IN" w:eastAsia="en-IN"/>
        </w:rPr>
      </w:pPr>
    </w:p>
    <w:p w14:paraId="4B4628A4" w14:textId="77777777" w:rsidR="000B77AE" w:rsidRDefault="000B77AE" w:rsidP="000B77AE">
      <w:pPr>
        <w:pStyle w:val="ListNumber"/>
        <w:numPr>
          <w:ilvl w:val="0"/>
          <w:numId w:val="0"/>
        </w:numPr>
        <w:ind w:left="360"/>
      </w:pPr>
    </w:p>
    <w:p w14:paraId="36BC6FD8" w14:textId="77777777" w:rsidR="00920B14" w:rsidRDefault="00920B14" w:rsidP="00920B14">
      <w:pPr>
        <w:pStyle w:val="ListNumber"/>
        <w:rPr>
          <w:color w:val="000000" w:themeColor="text1"/>
        </w:rPr>
      </w:pPr>
      <w:r w:rsidRPr="00773930">
        <w:rPr>
          <w:color w:val="000000" w:themeColor="text1"/>
        </w:rPr>
        <w:t>Find weekend sales.</w:t>
      </w:r>
    </w:p>
    <w:p w14:paraId="486A87A1" w14:textId="77777777" w:rsidR="0022310B" w:rsidRPr="0022310B" w:rsidRDefault="0022310B" w:rsidP="0022310B">
      <w:pPr>
        <w:pStyle w:val="ListNumber"/>
        <w:numPr>
          <w:ilvl w:val="0"/>
          <w:numId w:val="0"/>
        </w:numPr>
        <w:ind w:left="360"/>
        <w:rPr>
          <w:noProof/>
          <w:color w:val="000000" w:themeColor="text1"/>
          <w:lang w:val="en-IN"/>
        </w:rPr>
      </w:pPr>
    </w:p>
    <w:p w14:paraId="0F73DB85" w14:textId="59AD0314" w:rsidR="0066237C" w:rsidRPr="0022310B" w:rsidRDefault="0066237C" w:rsidP="0066237C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22310B">
        <w:rPr>
          <w:noProof/>
          <w:color w:val="0000FF"/>
          <w:lang w:val="en-IN" w:eastAsia="en-IN"/>
        </w:rPr>
        <w:t>select</w:t>
      </w:r>
      <w:r w:rsidRPr="0022310B">
        <w:rPr>
          <w:noProof/>
          <w:lang w:val="en-IN" w:eastAsia="en-IN"/>
        </w:rPr>
        <w:t xml:space="preserve"> sale_date, </w:t>
      </w:r>
      <w:r w:rsidRPr="0022310B">
        <w:rPr>
          <w:noProof/>
          <w:color w:val="0000FF"/>
          <w:lang w:val="en-IN" w:eastAsia="en-IN"/>
        </w:rPr>
        <w:t>sum</w:t>
      </w:r>
      <w:r w:rsidRPr="0022310B">
        <w:rPr>
          <w:noProof/>
          <w:lang w:val="en-IN" w:eastAsia="en-IN"/>
        </w:rPr>
        <w:t xml:space="preserve">(amount) </w:t>
      </w:r>
      <w:r w:rsidRPr="0022310B">
        <w:rPr>
          <w:noProof/>
          <w:color w:val="0000FF"/>
          <w:lang w:val="en-IN" w:eastAsia="en-IN"/>
        </w:rPr>
        <w:t>as</w:t>
      </w:r>
      <w:r w:rsidRPr="0022310B">
        <w:rPr>
          <w:noProof/>
          <w:lang w:val="en-IN" w:eastAsia="en-IN"/>
        </w:rPr>
        <w:t xml:space="preserve"> weekend_sales</w:t>
      </w:r>
      <w:r w:rsidRPr="0022310B">
        <w:rPr>
          <w:noProof/>
          <w:lang w:val="en-IN" w:eastAsia="en-IN"/>
        </w:rPr>
        <w:t xml:space="preserve"> </w:t>
      </w:r>
      <w:r w:rsidRPr="0022310B">
        <w:rPr>
          <w:noProof/>
          <w:color w:val="0000FF"/>
          <w:lang w:val="en-IN" w:eastAsia="en-IN"/>
        </w:rPr>
        <w:t>from</w:t>
      </w:r>
      <w:r w:rsidRPr="0022310B">
        <w:rPr>
          <w:noProof/>
          <w:lang w:val="en-IN" w:eastAsia="en-IN"/>
        </w:rPr>
        <w:t xml:space="preserve"> sales</w:t>
      </w:r>
    </w:p>
    <w:p w14:paraId="5C29E77A" w14:textId="7B43C3EC" w:rsidR="0066237C" w:rsidRDefault="0066237C" w:rsidP="0066237C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22310B">
        <w:rPr>
          <w:noProof/>
          <w:color w:val="0000FF"/>
          <w:lang w:val="en-IN" w:eastAsia="en-IN"/>
        </w:rPr>
        <w:t xml:space="preserve">  </w:t>
      </w:r>
      <w:r w:rsidRPr="0022310B">
        <w:rPr>
          <w:noProof/>
          <w:color w:val="0000FF"/>
          <w:lang w:val="en-IN" w:eastAsia="en-IN"/>
        </w:rPr>
        <w:t>where</w:t>
      </w:r>
      <w:r w:rsidRPr="0022310B">
        <w:rPr>
          <w:noProof/>
          <w:lang w:val="en-IN" w:eastAsia="en-IN"/>
        </w:rPr>
        <w:t xml:space="preserve"> </w:t>
      </w:r>
      <w:r w:rsidRPr="0022310B">
        <w:rPr>
          <w:noProof/>
          <w:color w:val="0000FF"/>
          <w:lang w:val="en-IN" w:eastAsia="en-IN"/>
        </w:rPr>
        <w:t>to_char</w:t>
      </w:r>
      <w:r w:rsidRPr="0022310B">
        <w:rPr>
          <w:noProof/>
          <w:lang w:val="en-IN" w:eastAsia="en-IN"/>
        </w:rPr>
        <w:t>(sale_date,</w:t>
      </w:r>
      <w:r w:rsidRPr="0022310B">
        <w:rPr>
          <w:noProof/>
          <w:color w:val="FF0000"/>
          <w:lang w:val="en-IN" w:eastAsia="en-IN"/>
        </w:rPr>
        <w:t>'dy'</w:t>
      </w:r>
      <w:r w:rsidRPr="0022310B">
        <w:rPr>
          <w:noProof/>
          <w:lang w:val="en-IN" w:eastAsia="en-IN"/>
        </w:rPr>
        <w:t xml:space="preserve">) </w:t>
      </w:r>
      <w:r w:rsidRPr="0022310B">
        <w:rPr>
          <w:noProof/>
          <w:color w:val="0000FF"/>
          <w:lang w:val="en-IN" w:eastAsia="en-IN"/>
        </w:rPr>
        <w:t>in</w:t>
      </w:r>
      <w:r w:rsidRPr="0022310B">
        <w:rPr>
          <w:noProof/>
          <w:lang w:val="en-IN" w:eastAsia="en-IN"/>
        </w:rPr>
        <w:t xml:space="preserve"> (</w:t>
      </w:r>
      <w:r w:rsidRPr="0022310B">
        <w:rPr>
          <w:noProof/>
          <w:color w:val="FF0000"/>
          <w:lang w:val="en-IN" w:eastAsia="en-IN"/>
        </w:rPr>
        <w:t>'sat'</w:t>
      </w:r>
      <w:r w:rsidRPr="0022310B">
        <w:rPr>
          <w:noProof/>
          <w:lang w:val="en-IN" w:eastAsia="en-IN"/>
        </w:rPr>
        <w:t>,</w:t>
      </w:r>
      <w:r w:rsidRPr="0022310B">
        <w:rPr>
          <w:noProof/>
          <w:color w:val="FF0000"/>
          <w:lang w:val="en-IN" w:eastAsia="en-IN"/>
        </w:rPr>
        <w:t>'sun'</w:t>
      </w:r>
      <w:r w:rsidRPr="0022310B">
        <w:rPr>
          <w:noProof/>
          <w:lang w:val="en-IN" w:eastAsia="en-IN"/>
        </w:rPr>
        <w:t>)</w:t>
      </w:r>
      <w:r w:rsidRPr="0022310B">
        <w:rPr>
          <w:noProof/>
          <w:lang w:val="en-IN" w:eastAsia="en-IN"/>
        </w:rPr>
        <w:t xml:space="preserve"> </w:t>
      </w:r>
      <w:r w:rsidRPr="0022310B">
        <w:rPr>
          <w:noProof/>
          <w:color w:val="0000FF"/>
          <w:lang w:val="en-IN" w:eastAsia="en-IN"/>
        </w:rPr>
        <w:t>group</w:t>
      </w:r>
      <w:r w:rsidRPr="0022310B">
        <w:rPr>
          <w:noProof/>
          <w:lang w:val="en-IN" w:eastAsia="en-IN"/>
        </w:rPr>
        <w:t xml:space="preserve"> </w:t>
      </w:r>
      <w:r w:rsidRPr="0022310B">
        <w:rPr>
          <w:noProof/>
          <w:color w:val="0000FF"/>
          <w:lang w:val="en-IN" w:eastAsia="en-IN"/>
        </w:rPr>
        <w:t>by</w:t>
      </w:r>
      <w:r w:rsidRPr="0022310B">
        <w:rPr>
          <w:noProof/>
          <w:lang w:val="en-IN" w:eastAsia="en-IN"/>
        </w:rPr>
        <w:t xml:space="preserve"> sale_date</w:t>
      </w:r>
      <w:r w:rsidRPr="0022310B">
        <w:rPr>
          <w:noProof/>
          <w:lang w:val="en-IN" w:eastAsia="en-IN"/>
        </w:rPr>
        <w:t xml:space="preserve">  </w:t>
      </w:r>
      <w:r w:rsidRPr="0022310B">
        <w:rPr>
          <w:noProof/>
          <w:color w:val="0000FF"/>
          <w:lang w:val="en-IN" w:eastAsia="en-IN"/>
        </w:rPr>
        <w:t>order</w:t>
      </w:r>
      <w:r w:rsidRPr="0022310B">
        <w:rPr>
          <w:noProof/>
          <w:lang w:val="en-IN" w:eastAsia="en-IN"/>
        </w:rPr>
        <w:t xml:space="preserve"> </w:t>
      </w:r>
      <w:r w:rsidRPr="0022310B">
        <w:rPr>
          <w:noProof/>
          <w:color w:val="0000FF"/>
          <w:lang w:val="en-IN" w:eastAsia="en-IN"/>
        </w:rPr>
        <w:t>by</w:t>
      </w:r>
      <w:r w:rsidRPr="0022310B">
        <w:rPr>
          <w:noProof/>
          <w:lang w:val="en-IN" w:eastAsia="en-IN"/>
        </w:rPr>
        <w:t xml:space="preserve"> sale_date</w:t>
      </w:r>
      <w:r w:rsidRPr="0066237C">
        <w:rPr>
          <w:lang w:val="en-IN" w:eastAsia="en-IN"/>
        </w:rPr>
        <w:t>;</w:t>
      </w:r>
    </w:p>
    <w:p w14:paraId="468D92E5" w14:textId="77777777" w:rsidR="00552C3B" w:rsidRDefault="00552C3B" w:rsidP="0066237C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367AE206" w14:textId="1ED062AA" w:rsidR="00C95E8C" w:rsidRPr="0066237C" w:rsidRDefault="0030287B" w:rsidP="0066237C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30287B">
        <w:rPr>
          <w:lang w:val="en-IN" w:eastAsia="en-IN"/>
        </w:rPr>
        <w:drawing>
          <wp:inline distT="0" distB="0" distL="0" distR="0" wp14:anchorId="3B65D0C0" wp14:editId="2E1C022F">
            <wp:extent cx="3220278" cy="1915795"/>
            <wp:effectExtent l="0" t="0" r="0" b="8255"/>
            <wp:docPr id="8590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2290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31584" cy="192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5093" w14:textId="77777777" w:rsidR="0039350B" w:rsidRPr="00773930" w:rsidRDefault="0039350B" w:rsidP="0039350B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761B85C3" w14:textId="77777777" w:rsidR="00920B14" w:rsidRDefault="00920B14" w:rsidP="00920B14">
      <w:pPr>
        <w:pStyle w:val="ListNumber"/>
      </w:pPr>
      <w:r>
        <w:lastRenderedPageBreak/>
        <w:t>Find first sale date.</w:t>
      </w:r>
    </w:p>
    <w:p w14:paraId="31F59688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5F95AFBC" w14:textId="7493BD03" w:rsidR="002B3D8B" w:rsidRPr="0022310B" w:rsidRDefault="002B3D8B" w:rsidP="002B3D8B">
      <w:pPr>
        <w:pStyle w:val="ListNumber"/>
        <w:numPr>
          <w:ilvl w:val="0"/>
          <w:numId w:val="0"/>
        </w:numPr>
        <w:rPr>
          <w:noProof/>
          <w:lang w:val="en-IN"/>
        </w:rPr>
      </w:pPr>
      <w:r w:rsidRPr="0022310B">
        <w:rPr>
          <w:noProof/>
          <w:lang w:val="en-IN"/>
        </w:rPr>
        <w:t xml:space="preserve">           </w:t>
      </w:r>
      <w:r w:rsidR="00D91F36" w:rsidRPr="0022310B">
        <w:rPr>
          <w:noProof/>
          <w:lang w:val="en-IN"/>
        </w:rPr>
        <w:t xml:space="preserve">   </w:t>
      </w:r>
      <w:r w:rsidRPr="0022310B">
        <w:rPr>
          <w:noProof/>
          <w:lang w:val="en-IN"/>
        </w:rPr>
        <w:t>select min(sale_date) as first_day_sale</w:t>
      </w:r>
      <w:r w:rsidRPr="0022310B">
        <w:rPr>
          <w:noProof/>
          <w:lang w:val="en-IN"/>
        </w:rPr>
        <w:t xml:space="preserve"> </w:t>
      </w:r>
      <w:r w:rsidRPr="002B3D8B">
        <w:rPr>
          <w:noProof/>
          <w:lang w:val="en-IN"/>
        </w:rPr>
        <w:t>from sales;</w:t>
      </w:r>
    </w:p>
    <w:p w14:paraId="2182820D" w14:textId="77777777" w:rsidR="00552C3B" w:rsidRDefault="00552C3B" w:rsidP="002B3D8B">
      <w:pPr>
        <w:pStyle w:val="ListNumber"/>
        <w:numPr>
          <w:ilvl w:val="0"/>
          <w:numId w:val="0"/>
        </w:numPr>
        <w:rPr>
          <w:lang w:val="en-IN"/>
        </w:rPr>
      </w:pPr>
    </w:p>
    <w:p w14:paraId="4354D8B7" w14:textId="491CCE69" w:rsidR="0030287B" w:rsidRPr="002B3D8B" w:rsidRDefault="00DD0D95" w:rsidP="002B3D8B">
      <w:pPr>
        <w:pStyle w:val="ListNumber"/>
        <w:numPr>
          <w:ilvl w:val="0"/>
          <w:numId w:val="0"/>
        </w:numPr>
        <w:rPr>
          <w:lang w:val="en-IN"/>
        </w:rPr>
      </w:pPr>
      <w:r w:rsidRPr="00DD0D95">
        <w:rPr>
          <w:lang w:val="en-IN"/>
        </w:rPr>
        <w:drawing>
          <wp:inline distT="0" distB="0" distL="0" distR="0" wp14:anchorId="712774AC" wp14:editId="16743992">
            <wp:extent cx="2695492" cy="1303655"/>
            <wp:effectExtent l="0" t="0" r="0" b="0"/>
            <wp:docPr id="197890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0018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09142" cy="131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4436" w14:textId="0C83B9F5" w:rsidR="0066237C" w:rsidRDefault="0066237C" w:rsidP="0066237C">
      <w:pPr>
        <w:pStyle w:val="ListNumber"/>
        <w:numPr>
          <w:ilvl w:val="0"/>
          <w:numId w:val="0"/>
        </w:numPr>
        <w:ind w:left="360"/>
      </w:pPr>
    </w:p>
    <w:p w14:paraId="18E770F2" w14:textId="77777777" w:rsidR="00920B14" w:rsidRDefault="00920B14" w:rsidP="00920B14">
      <w:pPr>
        <w:pStyle w:val="ListNumber"/>
      </w:pPr>
      <w:r>
        <w:t>Find last sale date.</w:t>
      </w:r>
    </w:p>
    <w:p w14:paraId="4B8F4396" w14:textId="706D0963" w:rsidR="002B3D8B" w:rsidRDefault="002B3D8B" w:rsidP="002B3D8B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  <w:r>
        <w:rPr>
          <w:noProof/>
          <w:color w:val="0000FF"/>
          <w:lang w:val="en-IN" w:eastAsia="en-IN"/>
        </w:rPr>
        <w:t xml:space="preserve">  </w:t>
      </w:r>
      <w:r w:rsidRPr="002B3D8B">
        <w:rPr>
          <w:noProof/>
          <w:color w:val="0000FF"/>
          <w:lang w:val="en-IN" w:eastAsia="en-IN"/>
        </w:rPr>
        <w:t>S</w:t>
      </w:r>
      <w:r w:rsidRPr="002B3D8B">
        <w:rPr>
          <w:noProof/>
          <w:color w:val="0000FF"/>
          <w:lang w:val="en-IN" w:eastAsia="en-IN"/>
        </w:rPr>
        <w:t>elect</w:t>
      </w:r>
      <w:r w:rsidRPr="002B3D8B">
        <w:rPr>
          <w:noProof/>
          <w:lang w:val="en-IN" w:eastAsia="en-IN"/>
        </w:rPr>
        <w:t xml:space="preserve"> </w:t>
      </w:r>
      <w:r w:rsidRPr="002B3D8B">
        <w:rPr>
          <w:noProof/>
          <w:color w:val="0000FF"/>
          <w:lang w:val="en-IN" w:eastAsia="en-IN"/>
        </w:rPr>
        <w:t>max</w:t>
      </w:r>
      <w:r w:rsidRPr="002B3D8B">
        <w:rPr>
          <w:noProof/>
          <w:lang w:val="en-IN" w:eastAsia="en-IN"/>
        </w:rPr>
        <w:t xml:space="preserve">(sale_date) </w:t>
      </w:r>
      <w:r w:rsidRPr="002B3D8B">
        <w:rPr>
          <w:noProof/>
          <w:color w:val="0000FF"/>
          <w:lang w:val="en-IN" w:eastAsia="en-IN"/>
        </w:rPr>
        <w:t>as</w:t>
      </w:r>
      <w:r w:rsidRPr="002B3D8B">
        <w:rPr>
          <w:noProof/>
          <w:lang w:val="en-IN" w:eastAsia="en-IN"/>
        </w:rPr>
        <w:t xml:space="preserve"> last_day_sale</w:t>
      </w:r>
      <w:r>
        <w:rPr>
          <w:noProof/>
          <w:lang w:val="en-IN" w:eastAsia="en-IN"/>
        </w:rPr>
        <w:t xml:space="preserve"> </w:t>
      </w:r>
      <w:r w:rsidRPr="002B3D8B">
        <w:rPr>
          <w:noProof/>
          <w:color w:val="0000FF"/>
          <w:lang w:val="en-IN" w:eastAsia="en-IN"/>
        </w:rPr>
        <w:t>from</w:t>
      </w:r>
      <w:r w:rsidRPr="002B3D8B">
        <w:rPr>
          <w:noProof/>
          <w:lang w:val="en-IN" w:eastAsia="en-IN"/>
        </w:rPr>
        <w:t xml:space="preserve"> sales;</w:t>
      </w:r>
    </w:p>
    <w:p w14:paraId="33F917D4" w14:textId="77777777" w:rsidR="00454503" w:rsidRDefault="00454503" w:rsidP="002B3D8B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0E23A875" w14:textId="439AC2D2" w:rsidR="00DD0D95" w:rsidRPr="002B3D8B" w:rsidRDefault="00454503" w:rsidP="002B3D8B">
      <w:pPr>
        <w:pStyle w:val="ListNumber"/>
        <w:numPr>
          <w:ilvl w:val="0"/>
          <w:numId w:val="0"/>
        </w:numPr>
        <w:rPr>
          <w:lang w:val="en-IN" w:eastAsia="en-IN"/>
        </w:rPr>
      </w:pPr>
      <w:r w:rsidRPr="00454503">
        <w:rPr>
          <w:lang w:val="en-IN" w:eastAsia="en-IN"/>
        </w:rPr>
        <w:drawing>
          <wp:inline distT="0" distB="0" distL="0" distR="0" wp14:anchorId="2330BBF2" wp14:editId="286DE828">
            <wp:extent cx="2369185" cy="1311966"/>
            <wp:effectExtent l="0" t="0" r="0" b="2540"/>
            <wp:docPr id="52901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1714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387735" cy="132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ACEB" w14:textId="77777777" w:rsidR="002B3D8B" w:rsidRDefault="002B3D8B" w:rsidP="002B3D8B">
      <w:pPr>
        <w:pStyle w:val="ListNumber"/>
        <w:numPr>
          <w:ilvl w:val="0"/>
          <w:numId w:val="0"/>
        </w:numPr>
        <w:ind w:left="360"/>
      </w:pPr>
    </w:p>
    <w:p w14:paraId="01E4A4FF" w14:textId="77777777" w:rsidR="00920B14" w:rsidRDefault="00920B14" w:rsidP="00920B14">
      <w:pPr>
        <w:pStyle w:val="ListNumber"/>
      </w:pPr>
      <w:r>
        <w:t>Find sales in specific month.</w:t>
      </w:r>
    </w:p>
    <w:p w14:paraId="53E0EC95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19D6DF54" w14:textId="5EB8B85F" w:rsidR="001470BD" w:rsidRPr="001470BD" w:rsidRDefault="001470BD" w:rsidP="001470BD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1470BD">
        <w:rPr>
          <w:noProof/>
          <w:color w:val="0000FF"/>
          <w:lang w:val="en-IN" w:eastAsia="en-IN"/>
        </w:rPr>
        <w:t>select</w:t>
      </w:r>
      <w:r w:rsidRPr="001470BD">
        <w:rPr>
          <w:noProof/>
          <w:lang w:val="en-IN" w:eastAsia="en-IN"/>
        </w:rPr>
        <w:t xml:space="preserve"> sale_id,sale_date,amount </w:t>
      </w:r>
      <w:r w:rsidRPr="001470BD">
        <w:rPr>
          <w:noProof/>
          <w:color w:val="0000FF"/>
          <w:lang w:val="en-IN" w:eastAsia="en-IN"/>
        </w:rPr>
        <w:t>from</w:t>
      </w:r>
      <w:r w:rsidRPr="001470BD">
        <w:rPr>
          <w:noProof/>
          <w:lang w:val="en-IN" w:eastAsia="en-IN"/>
        </w:rPr>
        <w:t xml:space="preserve"> sales</w:t>
      </w:r>
      <w:r>
        <w:rPr>
          <w:noProof/>
          <w:lang w:val="en-IN" w:eastAsia="en-IN"/>
        </w:rPr>
        <w:t xml:space="preserve">  </w:t>
      </w:r>
      <w:r w:rsidRPr="001470BD">
        <w:rPr>
          <w:noProof/>
          <w:lang w:val="en-IN" w:eastAsia="en-IN"/>
        </w:rPr>
        <w:t>where</w:t>
      </w:r>
      <w:r w:rsidRPr="001470BD">
        <w:rPr>
          <w:noProof/>
          <w:color w:val="000000"/>
          <w:lang w:val="en-IN" w:eastAsia="en-IN"/>
        </w:rPr>
        <w:t xml:space="preserve"> </w:t>
      </w:r>
      <w:r w:rsidRPr="001470BD">
        <w:rPr>
          <w:noProof/>
          <w:lang w:val="en-IN" w:eastAsia="en-IN"/>
        </w:rPr>
        <w:t>extract</w:t>
      </w:r>
      <w:r w:rsidRPr="001470BD">
        <w:rPr>
          <w:noProof/>
          <w:color w:val="000000"/>
          <w:lang w:val="en-IN" w:eastAsia="en-IN"/>
        </w:rPr>
        <w:t>(</w:t>
      </w:r>
      <w:r w:rsidRPr="001470BD">
        <w:rPr>
          <w:noProof/>
          <w:lang w:val="en-IN" w:eastAsia="en-IN"/>
        </w:rPr>
        <w:t>year</w:t>
      </w:r>
      <w:r w:rsidRPr="001470BD">
        <w:rPr>
          <w:noProof/>
          <w:color w:val="000000"/>
          <w:lang w:val="en-IN" w:eastAsia="en-IN"/>
        </w:rPr>
        <w:t xml:space="preserve"> </w:t>
      </w:r>
      <w:r w:rsidRPr="001470BD">
        <w:rPr>
          <w:noProof/>
          <w:lang w:val="en-IN" w:eastAsia="en-IN"/>
        </w:rPr>
        <w:t>from</w:t>
      </w:r>
      <w:r w:rsidRPr="001470BD">
        <w:rPr>
          <w:noProof/>
          <w:color w:val="000000"/>
          <w:lang w:val="en-IN" w:eastAsia="en-IN"/>
        </w:rPr>
        <w:t xml:space="preserve"> sale_date) </w:t>
      </w:r>
      <w:r w:rsidRPr="001470BD">
        <w:rPr>
          <w:noProof/>
          <w:color w:val="778899"/>
          <w:lang w:val="en-IN" w:eastAsia="en-IN"/>
        </w:rPr>
        <w:t>=</w:t>
      </w:r>
      <w:r w:rsidRPr="001470BD">
        <w:rPr>
          <w:noProof/>
          <w:color w:val="000000"/>
          <w:lang w:val="en-IN" w:eastAsia="en-IN"/>
        </w:rPr>
        <w:t xml:space="preserve"> </w:t>
      </w:r>
      <w:r w:rsidRPr="001470BD">
        <w:rPr>
          <w:noProof/>
          <w:color w:val="098658"/>
          <w:lang w:val="en-IN" w:eastAsia="en-IN"/>
        </w:rPr>
        <w:t>2025</w:t>
      </w:r>
    </w:p>
    <w:p w14:paraId="03ACE5A3" w14:textId="5A9AAFE7" w:rsidR="001470BD" w:rsidRPr="001470BD" w:rsidRDefault="001470BD" w:rsidP="001470BD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1470BD">
        <w:rPr>
          <w:noProof/>
          <w:lang w:val="en-IN" w:eastAsia="en-IN"/>
        </w:rPr>
        <w:t xml:space="preserve">  </w:t>
      </w:r>
      <w:r w:rsidRPr="001470BD">
        <w:rPr>
          <w:noProof/>
          <w:color w:val="0000FF"/>
          <w:lang w:val="en-IN" w:eastAsia="en-IN"/>
        </w:rPr>
        <w:t>and</w:t>
      </w:r>
      <w:r w:rsidRPr="001470BD">
        <w:rPr>
          <w:noProof/>
          <w:lang w:val="en-IN" w:eastAsia="en-IN"/>
        </w:rPr>
        <w:t xml:space="preserve"> </w:t>
      </w:r>
      <w:r w:rsidRPr="001470BD">
        <w:rPr>
          <w:noProof/>
          <w:color w:val="0000FF"/>
          <w:lang w:val="en-IN" w:eastAsia="en-IN"/>
        </w:rPr>
        <w:t>extract</w:t>
      </w:r>
      <w:r w:rsidRPr="001470BD">
        <w:rPr>
          <w:noProof/>
          <w:lang w:val="en-IN" w:eastAsia="en-IN"/>
        </w:rPr>
        <w:t>(</w:t>
      </w:r>
      <w:r w:rsidRPr="001470BD">
        <w:rPr>
          <w:noProof/>
          <w:color w:val="0000FF"/>
          <w:lang w:val="en-IN" w:eastAsia="en-IN"/>
        </w:rPr>
        <w:t>month</w:t>
      </w:r>
      <w:r w:rsidRPr="001470BD">
        <w:rPr>
          <w:noProof/>
          <w:lang w:val="en-IN" w:eastAsia="en-IN"/>
        </w:rPr>
        <w:t xml:space="preserve"> </w:t>
      </w:r>
      <w:r w:rsidRPr="001470BD">
        <w:rPr>
          <w:noProof/>
          <w:color w:val="0000FF"/>
          <w:lang w:val="en-IN" w:eastAsia="en-IN"/>
        </w:rPr>
        <w:t>from</w:t>
      </w:r>
      <w:r w:rsidRPr="001470BD">
        <w:rPr>
          <w:noProof/>
          <w:lang w:val="en-IN" w:eastAsia="en-IN"/>
        </w:rPr>
        <w:t xml:space="preserve"> sale_date) </w:t>
      </w:r>
      <w:r w:rsidRPr="001470BD">
        <w:rPr>
          <w:noProof/>
          <w:color w:val="778899"/>
          <w:lang w:val="en-IN" w:eastAsia="en-IN"/>
        </w:rPr>
        <w:t>=</w:t>
      </w:r>
      <w:r w:rsidRPr="001470BD">
        <w:rPr>
          <w:noProof/>
          <w:lang w:val="en-IN" w:eastAsia="en-IN"/>
        </w:rPr>
        <w:t xml:space="preserve"> </w:t>
      </w:r>
      <w:r w:rsidRPr="001470BD">
        <w:rPr>
          <w:noProof/>
          <w:color w:val="098658"/>
          <w:lang w:val="en-IN" w:eastAsia="en-IN"/>
        </w:rPr>
        <w:t>3</w:t>
      </w:r>
      <w:r>
        <w:rPr>
          <w:noProof/>
          <w:lang w:val="en-IN" w:eastAsia="en-IN"/>
        </w:rPr>
        <w:t xml:space="preserve">  </w:t>
      </w:r>
      <w:r w:rsidRPr="001470BD">
        <w:rPr>
          <w:noProof/>
          <w:color w:val="0000FF"/>
          <w:lang w:val="en-IN" w:eastAsia="en-IN"/>
        </w:rPr>
        <w:t>order</w:t>
      </w:r>
      <w:r w:rsidRPr="001470BD">
        <w:rPr>
          <w:noProof/>
          <w:lang w:val="en-IN" w:eastAsia="en-IN"/>
        </w:rPr>
        <w:t xml:space="preserve"> </w:t>
      </w:r>
      <w:r w:rsidRPr="001470BD">
        <w:rPr>
          <w:noProof/>
          <w:color w:val="0000FF"/>
          <w:lang w:val="en-IN" w:eastAsia="en-IN"/>
        </w:rPr>
        <w:t>by</w:t>
      </w:r>
      <w:r w:rsidRPr="001470BD">
        <w:rPr>
          <w:noProof/>
          <w:lang w:val="en-IN" w:eastAsia="en-IN"/>
        </w:rPr>
        <w:t xml:space="preserve"> sale_date;</w:t>
      </w:r>
    </w:p>
    <w:p w14:paraId="1AF249C0" w14:textId="77777777" w:rsidR="001470BD" w:rsidRPr="001470BD" w:rsidRDefault="001470BD" w:rsidP="001470BD">
      <w:pPr>
        <w:pStyle w:val="ListNumber"/>
        <w:numPr>
          <w:ilvl w:val="0"/>
          <w:numId w:val="0"/>
        </w:numPr>
        <w:rPr>
          <w:noProof/>
          <w:lang w:val="en-IN" w:eastAsia="en-IN"/>
        </w:rPr>
      </w:pPr>
    </w:p>
    <w:p w14:paraId="281E21FD" w14:textId="77777777" w:rsidR="001470BD" w:rsidRDefault="001470BD" w:rsidP="001470BD">
      <w:pPr>
        <w:pStyle w:val="ListNumber"/>
        <w:numPr>
          <w:ilvl w:val="0"/>
          <w:numId w:val="0"/>
        </w:numPr>
        <w:ind w:left="360"/>
      </w:pPr>
    </w:p>
    <w:p w14:paraId="74F83429" w14:textId="1E8BB00F" w:rsidR="00454503" w:rsidRPr="00885AC8" w:rsidRDefault="00B03023" w:rsidP="00885AC8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B03023">
        <w:rPr>
          <w:lang w:val="en-IN" w:eastAsia="en-IN"/>
        </w:rPr>
        <w:drawing>
          <wp:inline distT="0" distB="0" distL="0" distR="0" wp14:anchorId="6FEDFD99" wp14:editId="1AA99889">
            <wp:extent cx="3426460" cy="1614115"/>
            <wp:effectExtent l="0" t="0" r="2540" b="5715"/>
            <wp:docPr id="163956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038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448341" cy="162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ACE3" w14:textId="77777777" w:rsidR="002B3D8B" w:rsidRDefault="002B3D8B" w:rsidP="002B3D8B">
      <w:pPr>
        <w:pStyle w:val="ListNumber"/>
        <w:numPr>
          <w:ilvl w:val="0"/>
          <w:numId w:val="0"/>
        </w:numPr>
        <w:ind w:left="360"/>
      </w:pPr>
    </w:p>
    <w:p w14:paraId="2DAA9EB3" w14:textId="77777777" w:rsidR="0022310B" w:rsidRDefault="0022310B" w:rsidP="002B3D8B">
      <w:pPr>
        <w:pStyle w:val="ListNumber"/>
        <w:numPr>
          <w:ilvl w:val="0"/>
          <w:numId w:val="0"/>
        </w:numPr>
        <w:ind w:left="360"/>
      </w:pPr>
    </w:p>
    <w:p w14:paraId="3B9A7D24" w14:textId="77777777" w:rsidR="00920B14" w:rsidRDefault="00920B14" w:rsidP="00920B14">
      <w:pPr>
        <w:pStyle w:val="ListNumber"/>
      </w:pPr>
      <w:r>
        <w:t>Find sales growth month-wise.</w:t>
      </w:r>
    </w:p>
    <w:p w14:paraId="0B8E506F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4118210C" w14:textId="1C4280E2" w:rsidR="002578F5" w:rsidRPr="002578F5" w:rsidRDefault="002578F5" w:rsidP="002578F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2578F5">
        <w:rPr>
          <w:noProof/>
          <w:color w:val="0000FF"/>
          <w:lang w:val="en-IN" w:eastAsia="en-IN"/>
        </w:rPr>
        <w:lastRenderedPageBreak/>
        <w:t>select</w:t>
      </w:r>
      <w:r w:rsidRPr="002578F5">
        <w:rPr>
          <w:noProof/>
          <w:lang w:val="en-IN" w:eastAsia="en-IN"/>
        </w:rPr>
        <w:t xml:space="preserve"> </w:t>
      </w:r>
      <w:r w:rsidRPr="002578F5">
        <w:rPr>
          <w:noProof/>
          <w:color w:val="0000FF"/>
          <w:lang w:val="en-IN" w:eastAsia="en-IN"/>
        </w:rPr>
        <w:t>year</w:t>
      </w:r>
      <w:r w:rsidRPr="002578F5">
        <w:rPr>
          <w:noProof/>
          <w:lang w:val="en-IN" w:eastAsia="en-IN"/>
        </w:rPr>
        <w:t xml:space="preserve">, </w:t>
      </w:r>
      <w:r w:rsidRPr="002578F5">
        <w:rPr>
          <w:noProof/>
          <w:color w:val="0000FF"/>
          <w:lang w:val="en-IN" w:eastAsia="en-IN"/>
        </w:rPr>
        <w:t>month</w:t>
      </w:r>
      <w:r w:rsidRPr="002578F5">
        <w:rPr>
          <w:noProof/>
          <w:lang w:val="en-IN" w:eastAsia="en-IN"/>
        </w:rPr>
        <w:t xml:space="preserve">, monthly_sales, monthly_sales </w:t>
      </w:r>
      <w:r w:rsidRPr="002578F5">
        <w:rPr>
          <w:noProof/>
          <w:color w:val="778899"/>
          <w:lang w:val="en-IN" w:eastAsia="en-IN"/>
        </w:rPr>
        <w:t>-</w:t>
      </w:r>
      <w:r w:rsidRPr="002578F5">
        <w:rPr>
          <w:noProof/>
          <w:lang w:val="en-IN" w:eastAsia="en-IN"/>
        </w:rPr>
        <w:t xml:space="preserve"> </w:t>
      </w:r>
      <w:r w:rsidRPr="002578F5">
        <w:rPr>
          <w:noProof/>
          <w:color w:val="0000FF"/>
          <w:lang w:val="en-IN" w:eastAsia="en-IN"/>
        </w:rPr>
        <w:t>lag</w:t>
      </w:r>
      <w:r w:rsidRPr="002578F5">
        <w:rPr>
          <w:noProof/>
          <w:lang w:val="en-IN" w:eastAsia="en-IN"/>
        </w:rPr>
        <w:t xml:space="preserve">(monthly_sales) </w:t>
      </w:r>
      <w:r w:rsidRPr="002578F5">
        <w:rPr>
          <w:noProof/>
          <w:color w:val="0000FF"/>
          <w:lang w:val="en-IN" w:eastAsia="en-IN"/>
        </w:rPr>
        <w:t>over</w:t>
      </w:r>
      <w:r w:rsidRPr="002578F5">
        <w:rPr>
          <w:noProof/>
          <w:lang w:val="en-IN" w:eastAsia="en-IN"/>
        </w:rPr>
        <w:t xml:space="preserve"> (</w:t>
      </w:r>
      <w:r w:rsidRPr="002578F5">
        <w:rPr>
          <w:noProof/>
          <w:color w:val="0000FF"/>
          <w:lang w:val="en-IN" w:eastAsia="en-IN"/>
        </w:rPr>
        <w:t>order</w:t>
      </w:r>
      <w:r w:rsidRPr="002578F5">
        <w:rPr>
          <w:noProof/>
          <w:lang w:val="en-IN" w:eastAsia="en-IN"/>
        </w:rPr>
        <w:t xml:space="preserve"> </w:t>
      </w:r>
      <w:r w:rsidRPr="002578F5">
        <w:rPr>
          <w:noProof/>
          <w:color w:val="0000FF"/>
          <w:lang w:val="en-IN" w:eastAsia="en-IN"/>
        </w:rPr>
        <w:t>by</w:t>
      </w:r>
      <w:r w:rsidRPr="002578F5">
        <w:rPr>
          <w:noProof/>
          <w:lang w:val="en-IN" w:eastAsia="en-IN"/>
        </w:rPr>
        <w:t xml:space="preserve"> </w:t>
      </w:r>
      <w:r w:rsidRPr="002578F5">
        <w:rPr>
          <w:noProof/>
          <w:color w:val="0000FF"/>
          <w:lang w:val="en-IN" w:eastAsia="en-IN"/>
        </w:rPr>
        <w:t>year</w:t>
      </w:r>
      <w:r w:rsidRPr="002578F5">
        <w:rPr>
          <w:noProof/>
          <w:lang w:val="en-IN" w:eastAsia="en-IN"/>
        </w:rPr>
        <w:t xml:space="preserve">, </w:t>
      </w:r>
      <w:r w:rsidRPr="002578F5">
        <w:rPr>
          <w:noProof/>
          <w:color w:val="0000FF"/>
          <w:lang w:val="en-IN" w:eastAsia="en-IN"/>
        </w:rPr>
        <w:t>month</w:t>
      </w:r>
      <w:r w:rsidRPr="002578F5">
        <w:rPr>
          <w:noProof/>
          <w:lang w:val="en-IN" w:eastAsia="en-IN"/>
        </w:rPr>
        <w:t xml:space="preserve">) </w:t>
      </w:r>
      <w:r w:rsidRPr="002578F5">
        <w:rPr>
          <w:noProof/>
          <w:color w:val="0000FF"/>
          <w:lang w:val="en-IN" w:eastAsia="en-IN"/>
        </w:rPr>
        <w:t>as</w:t>
      </w:r>
      <w:r w:rsidRPr="002578F5">
        <w:rPr>
          <w:noProof/>
          <w:lang w:val="en-IN" w:eastAsia="en-IN"/>
        </w:rPr>
        <w:t xml:space="preserve"> growth</w:t>
      </w:r>
      <w:r>
        <w:rPr>
          <w:noProof/>
          <w:lang w:val="en-IN" w:eastAsia="en-IN"/>
        </w:rPr>
        <w:t xml:space="preserve">  </w:t>
      </w:r>
      <w:r w:rsidRPr="002578F5">
        <w:rPr>
          <w:noProof/>
          <w:lang w:val="en-IN" w:eastAsia="en-IN"/>
        </w:rPr>
        <w:t>from</w:t>
      </w:r>
      <w:r w:rsidRPr="002578F5">
        <w:rPr>
          <w:noProof/>
          <w:color w:val="000000"/>
          <w:lang w:val="en-IN" w:eastAsia="en-IN"/>
        </w:rPr>
        <w:t xml:space="preserve"> (</w:t>
      </w:r>
    </w:p>
    <w:p w14:paraId="273D057F" w14:textId="7B8CD087" w:rsidR="002578F5" w:rsidRPr="002578F5" w:rsidRDefault="002578F5" w:rsidP="002578F5">
      <w:pPr>
        <w:pStyle w:val="ListNumber"/>
        <w:numPr>
          <w:ilvl w:val="0"/>
          <w:numId w:val="0"/>
        </w:numPr>
        <w:ind w:left="360"/>
        <w:rPr>
          <w:noProof/>
          <w:color w:val="000000"/>
          <w:lang w:val="en-IN" w:eastAsia="en-IN"/>
        </w:rPr>
      </w:pPr>
      <w:r w:rsidRPr="002578F5">
        <w:rPr>
          <w:noProof/>
          <w:color w:val="000000"/>
          <w:lang w:val="en-IN" w:eastAsia="en-IN"/>
        </w:rPr>
        <w:t xml:space="preserve">    </w:t>
      </w:r>
      <w:r w:rsidRPr="002578F5">
        <w:rPr>
          <w:noProof/>
          <w:lang w:val="en-IN" w:eastAsia="en-IN"/>
        </w:rPr>
        <w:t>select</w:t>
      </w:r>
      <w:r w:rsidRPr="002578F5">
        <w:rPr>
          <w:noProof/>
          <w:color w:val="000000"/>
          <w:lang w:val="en-IN" w:eastAsia="en-IN"/>
        </w:rPr>
        <w:t xml:space="preserve"> </w:t>
      </w:r>
      <w:r w:rsidRPr="002578F5">
        <w:rPr>
          <w:noProof/>
          <w:lang w:val="en-IN" w:eastAsia="en-IN"/>
        </w:rPr>
        <w:t>extract</w:t>
      </w:r>
      <w:r w:rsidRPr="002578F5">
        <w:rPr>
          <w:noProof/>
          <w:color w:val="000000"/>
          <w:lang w:val="en-IN" w:eastAsia="en-IN"/>
        </w:rPr>
        <w:t>(</w:t>
      </w:r>
      <w:r w:rsidRPr="002578F5">
        <w:rPr>
          <w:noProof/>
          <w:lang w:val="en-IN" w:eastAsia="en-IN"/>
        </w:rPr>
        <w:t>year</w:t>
      </w:r>
      <w:r w:rsidRPr="002578F5">
        <w:rPr>
          <w:noProof/>
          <w:color w:val="000000"/>
          <w:lang w:val="en-IN" w:eastAsia="en-IN"/>
        </w:rPr>
        <w:t xml:space="preserve"> </w:t>
      </w:r>
      <w:r w:rsidRPr="002578F5">
        <w:rPr>
          <w:noProof/>
          <w:lang w:val="en-IN" w:eastAsia="en-IN"/>
        </w:rPr>
        <w:t>from</w:t>
      </w:r>
      <w:r w:rsidRPr="002578F5">
        <w:rPr>
          <w:noProof/>
          <w:color w:val="000000"/>
          <w:lang w:val="en-IN" w:eastAsia="en-IN"/>
        </w:rPr>
        <w:t xml:space="preserve"> sale_date) </w:t>
      </w:r>
      <w:r w:rsidRPr="002578F5">
        <w:rPr>
          <w:noProof/>
          <w:lang w:val="en-IN" w:eastAsia="en-IN"/>
        </w:rPr>
        <w:t>as</w:t>
      </w:r>
      <w:r w:rsidRPr="002578F5">
        <w:rPr>
          <w:noProof/>
          <w:color w:val="000000"/>
          <w:lang w:val="en-IN" w:eastAsia="en-IN"/>
        </w:rPr>
        <w:t xml:space="preserve"> </w:t>
      </w:r>
      <w:r w:rsidRPr="002578F5">
        <w:rPr>
          <w:noProof/>
          <w:lang w:val="en-IN" w:eastAsia="en-IN"/>
        </w:rPr>
        <w:t>year</w:t>
      </w:r>
      <w:r w:rsidRPr="002578F5">
        <w:rPr>
          <w:noProof/>
          <w:color w:val="000000"/>
          <w:lang w:val="en-IN" w:eastAsia="en-IN"/>
        </w:rPr>
        <w:t>,</w:t>
      </w:r>
      <w:r w:rsidRPr="002578F5">
        <w:rPr>
          <w:noProof/>
          <w:lang w:val="en-IN" w:eastAsia="en-IN"/>
        </w:rPr>
        <w:t> </w:t>
      </w:r>
      <w:r w:rsidRPr="002578F5">
        <w:rPr>
          <w:noProof/>
          <w:color w:val="0000FF"/>
          <w:lang w:val="en-IN" w:eastAsia="en-IN"/>
        </w:rPr>
        <w:t>extract</w:t>
      </w:r>
      <w:r w:rsidRPr="002578F5">
        <w:rPr>
          <w:noProof/>
          <w:lang w:val="en-IN" w:eastAsia="en-IN"/>
        </w:rPr>
        <w:t>(</w:t>
      </w:r>
      <w:r w:rsidRPr="002578F5">
        <w:rPr>
          <w:noProof/>
          <w:color w:val="0000FF"/>
          <w:lang w:val="en-IN" w:eastAsia="en-IN"/>
        </w:rPr>
        <w:t>month</w:t>
      </w:r>
      <w:r w:rsidRPr="002578F5">
        <w:rPr>
          <w:noProof/>
          <w:lang w:val="en-IN" w:eastAsia="en-IN"/>
        </w:rPr>
        <w:t xml:space="preserve"> </w:t>
      </w:r>
      <w:r w:rsidRPr="002578F5">
        <w:rPr>
          <w:noProof/>
          <w:color w:val="0000FF"/>
          <w:lang w:val="en-IN" w:eastAsia="en-IN"/>
        </w:rPr>
        <w:t>from</w:t>
      </w:r>
      <w:r w:rsidRPr="002578F5">
        <w:rPr>
          <w:noProof/>
          <w:lang w:val="en-IN" w:eastAsia="en-IN"/>
        </w:rPr>
        <w:t xml:space="preserve"> sale_date) </w:t>
      </w:r>
      <w:r w:rsidRPr="002578F5">
        <w:rPr>
          <w:noProof/>
          <w:color w:val="0000FF"/>
          <w:lang w:val="en-IN" w:eastAsia="en-IN"/>
        </w:rPr>
        <w:t>as</w:t>
      </w:r>
      <w:r w:rsidRPr="002578F5">
        <w:rPr>
          <w:noProof/>
          <w:lang w:val="en-IN" w:eastAsia="en-IN"/>
        </w:rPr>
        <w:t xml:space="preserve"> </w:t>
      </w:r>
      <w:r w:rsidRPr="002578F5">
        <w:rPr>
          <w:noProof/>
          <w:color w:val="0000FF"/>
          <w:lang w:val="en-IN" w:eastAsia="en-IN"/>
        </w:rPr>
        <w:t>month</w:t>
      </w:r>
      <w:r w:rsidRPr="002578F5">
        <w:rPr>
          <w:noProof/>
          <w:lang w:val="en-IN" w:eastAsia="en-IN"/>
        </w:rPr>
        <w:t>,</w:t>
      </w:r>
    </w:p>
    <w:p w14:paraId="46C71E01" w14:textId="09ED7020" w:rsidR="002578F5" w:rsidRPr="002578F5" w:rsidRDefault="002578F5" w:rsidP="002578F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2578F5">
        <w:rPr>
          <w:noProof/>
          <w:lang w:val="en-IN" w:eastAsia="en-IN"/>
        </w:rPr>
        <w:t>    </w:t>
      </w:r>
      <w:r w:rsidRPr="002578F5">
        <w:rPr>
          <w:noProof/>
          <w:color w:val="0000FF"/>
          <w:lang w:val="en-IN" w:eastAsia="en-IN"/>
        </w:rPr>
        <w:t>sum</w:t>
      </w:r>
      <w:r w:rsidRPr="002578F5">
        <w:rPr>
          <w:noProof/>
          <w:lang w:val="en-IN" w:eastAsia="en-IN"/>
        </w:rPr>
        <w:t xml:space="preserve">(amount) </w:t>
      </w:r>
      <w:r w:rsidRPr="002578F5">
        <w:rPr>
          <w:noProof/>
          <w:color w:val="0000FF"/>
          <w:lang w:val="en-IN" w:eastAsia="en-IN"/>
        </w:rPr>
        <w:t>as</w:t>
      </w:r>
      <w:r w:rsidRPr="002578F5">
        <w:rPr>
          <w:noProof/>
          <w:lang w:val="en-IN" w:eastAsia="en-IN"/>
        </w:rPr>
        <w:t xml:space="preserve"> monthly_sales </w:t>
      </w:r>
      <w:r w:rsidRPr="002578F5">
        <w:rPr>
          <w:noProof/>
          <w:color w:val="0000FF"/>
          <w:lang w:val="en-IN" w:eastAsia="en-IN"/>
        </w:rPr>
        <w:t>from</w:t>
      </w:r>
      <w:r w:rsidRPr="002578F5">
        <w:rPr>
          <w:noProof/>
          <w:lang w:val="en-IN" w:eastAsia="en-IN"/>
        </w:rPr>
        <w:t xml:space="preserve"> sales</w:t>
      </w:r>
      <w:r w:rsidRPr="002578F5">
        <w:rPr>
          <w:noProof/>
          <w:color w:val="000000"/>
          <w:lang w:val="en-IN" w:eastAsia="en-IN"/>
        </w:rPr>
        <w:t xml:space="preserve"> </w:t>
      </w:r>
      <w:r w:rsidRPr="002578F5">
        <w:rPr>
          <w:noProof/>
          <w:lang w:val="en-IN" w:eastAsia="en-IN"/>
        </w:rPr>
        <w:t>group</w:t>
      </w:r>
      <w:r w:rsidRPr="002578F5">
        <w:rPr>
          <w:noProof/>
          <w:color w:val="000000"/>
          <w:lang w:val="en-IN" w:eastAsia="en-IN"/>
        </w:rPr>
        <w:t xml:space="preserve"> </w:t>
      </w:r>
      <w:r w:rsidRPr="002578F5">
        <w:rPr>
          <w:noProof/>
          <w:lang w:val="en-IN" w:eastAsia="en-IN"/>
        </w:rPr>
        <w:t>by</w:t>
      </w:r>
      <w:r w:rsidRPr="002578F5">
        <w:rPr>
          <w:noProof/>
          <w:color w:val="000000"/>
          <w:lang w:val="en-IN" w:eastAsia="en-IN"/>
        </w:rPr>
        <w:t xml:space="preserve"> </w:t>
      </w:r>
      <w:r w:rsidRPr="002578F5">
        <w:rPr>
          <w:noProof/>
          <w:lang w:val="en-IN" w:eastAsia="en-IN"/>
        </w:rPr>
        <w:t>extract</w:t>
      </w:r>
      <w:r w:rsidRPr="002578F5">
        <w:rPr>
          <w:noProof/>
          <w:color w:val="000000"/>
          <w:lang w:val="en-IN" w:eastAsia="en-IN"/>
        </w:rPr>
        <w:t>(</w:t>
      </w:r>
      <w:r w:rsidRPr="002578F5">
        <w:rPr>
          <w:noProof/>
          <w:lang w:val="en-IN" w:eastAsia="en-IN"/>
        </w:rPr>
        <w:t>year</w:t>
      </w:r>
      <w:r w:rsidRPr="002578F5">
        <w:rPr>
          <w:noProof/>
          <w:color w:val="000000"/>
          <w:lang w:val="en-IN" w:eastAsia="en-IN"/>
        </w:rPr>
        <w:t xml:space="preserve"> </w:t>
      </w:r>
      <w:r w:rsidRPr="002578F5">
        <w:rPr>
          <w:noProof/>
          <w:lang w:val="en-IN" w:eastAsia="en-IN"/>
        </w:rPr>
        <w:t>from</w:t>
      </w:r>
      <w:r w:rsidRPr="002578F5">
        <w:rPr>
          <w:noProof/>
          <w:color w:val="000000"/>
          <w:lang w:val="en-IN" w:eastAsia="en-IN"/>
        </w:rPr>
        <w:t xml:space="preserve"> sale_date), </w:t>
      </w:r>
      <w:r w:rsidRPr="002578F5">
        <w:rPr>
          <w:noProof/>
          <w:lang w:val="en-IN" w:eastAsia="en-IN"/>
        </w:rPr>
        <w:t>extract</w:t>
      </w:r>
      <w:r w:rsidRPr="002578F5">
        <w:rPr>
          <w:noProof/>
          <w:color w:val="000000"/>
          <w:lang w:val="en-IN" w:eastAsia="en-IN"/>
        </w:rPr>
        <w:t>(</w:t>
      </w:r>
      <w:r w:rsidRPr="002578F5">
        <w:rPr>
          <w:noProof/>
          <w:lang w:val="en-IN" w:eastAsia="en-IN"/>
        </w:rPr>
        <w:t>month</w:t>
      </w:r>
      <w:r w:rsidRPr="002578F5">
        <w:rPr>
          <w:noProof/>
          <w:color w:val="000000"/>
          <w:lang w:val="en-IN" w:eastAsia="en-IN"/>
        </w:rPr>
        <w:t xml:space="preserve"> </w:t>
      </w:r>
      <w:r w:rsidRPr="002578F5">
        <w:rPr>
          <w:noProof/>
          <w:lang w:val="en-IN" w:eastAsia="en-IN"/>
        </w:rPr>
        <w:t>from</w:t>
      </w:r>
      <w:r w:rsidRPr="002578F5">
        <w:rPr>
          <w:noProof/>
          <w:color w:val="000000"/>
          <w:lang w:val="en-IN" w:eastAsia="en-IN"/>
        </w:rPr>
        <w:t xml:space="preserve"> sale_date)</w:t>
      </w:r>
    </w:p>
    <w:p w14:paraId="5FD6D4F8" w14:textId="77777777" w:rsidR="002578F5" w:rsidRDefault="002578F5" w:rsidP="002578F5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2578F5">
        <w:rPr>
          <w:noProof/>
          <w:lang w:val="en-IN" w:eastAsia="en-IN"/>
        </w:rPr>
        <w:t xml:space="preserve">) </w:t>
      </w:r>
      <w:r w:rsidRPr="002578F5">
        <w:rPr>
          <w:noProof/>
          <w:color w:val="0000FF"/>
          <w:lang w:val="en-IN" w:eastAsia="en-IN"/>
        </w:rPr>
        <w:t>t</w:t>
      </w:r>
      <w:r w:rsidRPr="002578F5">
        <w:rPr>
          <w:noProof/>
          <w:lang w:val="en-IN" w:eastAsia="en-IN"/>
        </w:rPr>
        <w:t>;</w:t>
      </w:r>
    </w:p>
    <w:p w14:paraId="0425F37A" w14:textId="77777777" w:rsidR="00552C3B" w:rsidRDefault="00552C3B" w:rsidP="002578F5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55240714" w14:textId="4587B1FE" w:rsidR="007C12AA" w:rsidRDefault="007C12AA" w:rsidP="002578F5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7C12AA">
        <w:rPr>
          <w:lang w:val="en-IN" w:eastAsia="en-IN"/>
        </w:rPr>
        <w:drawing>
          <wp:inline distT="0" distB="0" distL="0" distR="0" wp14:anchorId="01C4389D" wp14:editId="022F0B87">
            <wp:extent cx="4540194" cy="1854200"/>
            <wp:effectExtent l="0" t="0" r="0" b="0"/>
            <wp:docPr id="71175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5982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542774" cy="185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7E82" w14:textId="77777777" w:rsidR="0022310B" w:rsidRPr="002578F5" w:rsidRDefault="0022310B" w:rsidP="002578F5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52E73980" w14:textId="77777777" w:rsidR="00885AC8" w:rsidRDefault="00885AC8" w:rsidP="00885AC8">
      <w:pPr>
        <w:pStyle w:val="ListNumber"/>
        <w:numPr>
          <w:ilvl w:val="0"/>
          <w:numId w:val="0"/>
        </w:numPr>
        <w:ind w:left="360"/>
      </w:pPr>
    </w:p>
    <w:p w14:paraId="30BF91E4" w14:textId="77777777" w:rsidR="00920B14" w:rsidRDefault="00920B14" w:rsidP="00920B14">
      <w:pPr>
        <w:pStyle w:val="ListNumber"/>
      </w:pPr>
      <w:r>
        <w:t>Find inactive customers (30 days).</w:t>
      </w:r>
    </w:p>
    <w:p w14:paraId="785E3B54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090A0707" w14:textId="722AF314" w:rsidR="00AC4F3B" w:rsidRDefault="002578F5" w:rsidP="00AC4F3B">
      <w:pPr>
        <w:pStyle w:val="ListNumber"/>
        <w:numPr>
          <w:ilvl w:val="0"/>
          <w:numId w:val="0"/>
        </w:numPr>
        <w:ind w:left="360"/>
        <w:rPr>
          <w:noProof/>
          <w:lang w:val="en-IN"/>
        </w:rPr>
      </w:pPr>
      <w:r>
        <w:t xml:space="preserve">  </w:t>
      </w:r>
      <w:r w:rsidR="00AC4F3B" w:rsidRPr="00AC4F3B">
        <w:rPr>
          <w:noProof/>
          <w:lang w:val="en-IN"/>
        </w:rPr>
        <w:t>select c.customer_name</w:t>
      </w:r>
      <w:r w:rsidR="00AC4F3B">
        <w:rPr>
          <w:noProof/>
          <w:lang w:val="en-IN"/>
        </w:rPr>
        <w:t xml:space="preserve">  </w:t>
      </w:r>
      <w:r w:rsidR="00AC4F3B" w:rsidRPr="00AC4F3B">
        <w:rPr>
          <w:noProof/>
          <w:lang w:val="en-IN"/>
        </w:rPr>
        <w:t>from customers c</w:t>
      </w:r>
      <w:r w:rsidR="00AC4F3B">
        <w:rPr>
          <w:noProof/>
          <w:lang w:val="en-IN"/>
        </w:rPr>
        <w:t xml:space="preserve">  </w:t>
      </w:r>
      <w:r w:rsidR="00AC4F3B" w:rsidRPr="00AC4F3B">
        <w:rPr>
          <w:noProof/>
          <w:lang w:val="en-IN"/>
        </w:rPr>
        <w:t>left join sales s on c.customer_id = s.customer_id</w:t>
      </w:r>
      <w:r w:rsidR="00AC4F3B">
        <w:rPr>
          <w:noProof/>
          <w:lang w:val="en-IN"/>
        </w:rPr>
        <w:t xml:space="preserve">  </w:t>
      </w:r>
      <w:r w:rsidR="00AC4F3B" w:rsidRPr="00AC4F3B">
        <w:rPr>
          <w:noProof/>
          <w:lang w:val="en-IN"/>
        </w:rPr>
        <w:t>group by c.customer_name</w:t>
      </w:r>
      <w:r w:rsidR="00AC4F3B">
        <w:rPr>
          <w:noProof/>
          <w:lang w:val="en-IN"/>
        </w:rPr>
        <w:t xml:space="preserve">  </w:t>
      </w:r>
      <w:r w:rsidR="00AC4F3B" w:rsidRPr="00AC4F3B">
        <w:rPr>
          <w:noProof/>
          <w:lang w:val="en-IN"/>
        </w:rPr>
        <w:t>having max(s.sale_date) &lt; current_date - interval '30' day;</w:t>
      </w:r>
    </w:p>
    <w:p w14:paraId="5865B40A" w14:textId="77777777" w:rsidR="0022310B" w:rsidRPr="00AC4F3B" w:rsidRDefault="0022310B" w:rsidP="00AC4F3B">
      <w:pPr>
        <w:pStyle w:val="ListNumber"/>
        <w:numPr>
          <w:ilvl w:val="0"/>
          <w:numId w:val="0"/>
        </w:numPr>
        <w:ind w:left="360"/>
        <w:rPr>
          <w:lang w:val="en-IN"/>
        </w:rPr>
      </w:pPr>
    </w:p>
    <w:p w14:paraId="2EC4DCBE" w14:textId="10467526" w:rsidR="002578F5" w:rsidRDefault="006E5D79" w:rsidP="002578F5">
      <w:pPr>
        <w:pStyle w:val="ListNumber"/>
        <w:numPr>
          <w:ilvl w:val="0"/>
          <w:numId w:val="0"/>
        </w:numPr>
        <w:rPr>
          <w:lang w:val="en-IN"/>
        </w:rPr>
      </w:pPr>
      <w:r>
        <w:rPr>
          <w:lang w:val="en-IN"/>
        </w:rPr>
        <w:t xml:space="preserve">          </w:t>
      </w:r>
      <w:r w:rsidRPr="006E5D79">
        <w:rPr>
          <w:lang w:val="en-IN"/>
        </w:rPr>
        <w:drawing>
          <wp:inline distT="0" distB="0" distL="0" distR="0" wp14:anchorId="7A08E2AE" wp14:editId="5ED6CEE6">
            <wp:extent cx="3458818" cy="1597660"/>
            <wp:effectExtent l="0" t="0" r="8890" b="2540"/>
            <wp:docPr id="53971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1002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487178" cy="16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4484" w14:textId="77777777" w:rsidR="0022310B" w:rsidRDefault="0022310B" w:rsidP="002578F5">
      <w:pPr>
        <w:pStyle w:val="ListNumber"/>
        <w:numPr>
          <w:ilvl w:val="0"/>
          <w:numId w:val="0"/>
        </w:numPr>
      </w:pPr>
    </w:p>
    <w:p w14:paraId="404CB111" w14:textId="77777777" w:rsidR="00920B14" w:rsidRDefault="00920B14" w:rsidP="00920B14">
      <w:pPr>
        <w:pStyle w:val="ListNumber"/>
      </w:pPr>
      <w:r>
        <w:t>Find repeat customers.</w:t>
      </w:r>
    </w:p>
    <w:p w14:paraId="4B5B5A98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2913F82A" w14:textId="3F5D3580" w:rsidR="00061F12" w:rsidRDefault="00061F12" w:rsidP="00061F12">
      <w:pPr>
        <w:pStyle w:val="ListNumber"/>
        <w:numPr>
          <w:ilvl w:val="0"/>
          <w:numId w:val="0"/>
        </w:numPr>
        <w:rPr>
          <w:noProof/>
          <w:color w:val="000000"/>
          <w:lang w:val="en-IN" w:eastAsia="en-IN"/>
        </w:rPr>
      </w:pPr>
      <w:r w:rsidRPr="00061F12">
        <w:rPr>
          <w:noProof/>
          <w:color w:val="0000FF"/>
          <w:lang w:val="en-IN" w:eastAsia="en-IN"/>
        </w:rPr>
        <w:t>select</w:t>
      </w:r>
      <w:r w:rsidRPr="00061F12">
        <w:rPr>
          <w:noProof/>
          <w:lang w:val="en-IN" w:eastAsia="en-IN"/>
        </w:rPr>
        <w:t xml:space="preserve"> </w:t>
      </w:r>
      <w:r w:rsidRPr="00061F12">
        <w:rPr>
          <w:noProof/>
          <w:color w:val="0000FF"/>
          <w:lang w:val="en-IN" w:eastAsia="en-IN"/>
        </w:rPr>
        <w:t>c</w:t>
      </w:r>
      <w:r w:rsidRPr="00061F12">
        <w:rPr>
          <w:noProof/>
          <w:lang w:val="en-IN" w:eastAsia="en-IN"/>
        </w:rPr>
        <w:t>.customer_name</w:t>
      </w:r>
      <w:r>
        <w:rPr>
          <w:noProof/>
          <w:lang w:val="en-IN" w:eastAsia="en-IN"/>
        </w:rPr>
        <w:t xml:space="preserve">  </w:t>
      </w:r>
      <w:r w:rsidRPr="00061F12">
        <w:rPr>
          <w:noProof/>
          <w:color w:val="0000FF"/>
          <w:lang w:val="en-IN" w:eastAsia="en-IN"/>
        </w:rPr>
        <w:t>from</w:t>
      </w:r>
      <w:r w:rsidRPr="00061F12">
        <w:rPr>
          <w:noProof/>
          <w:lang w:val="en-IN" w:eastAsia="en-IN"/>
        </w:rPr>
        <w:t xml:space="preserve"> sales </w:t>
      </w:r>
      <w:r w:rsidRPr="00061F12">
        <w:rPr>
          <w:noProof/>
          <w:color w:val="0000FF"/>
          <w:lang w:val="en-IN" w:eastAsia="en-IN"/>
        </w:rPr>
        <w:t>s</w:t>
      </w:r>
      <w:r w:rsidRPr="00061F12">
        <w:rPr>
          <w:noProof/>
          <w:lang w:val="en-IN" w:eastAsia="en-IN"/>
        </w:rPr>
        <w:t xml:space="preserve">  </w:t>
      </w:r>
      <w:r w:rsidRPr="00061F12">
        <w:rPr>
          <w:noProof/>
          <w:color w:val="0000FF"/>
          <w:lang w:val="en-IN" w:eastAsia="en-IN"/>
        </w:rPr>
        <w:t>join</w:t>
      </w:r>
      <w:r w:rsidRPr="00061F12">
        <w:rPr>
          <w:noProof/>
          <w:lang w:val="en-IN" w:eastAsia="en-IN"/>
        </w:rPr>
        <w:t xml:space="preserve"> customers </w:t>
      </w:r>
      <w:r w:rsidRPr="00061F12">
        <w:rPr>
          <w:noProof/>
          <w:color w:val="0000FF"/>
          <w:lang w:val="en-IN" w:eastAsia="en-IN"/>
        </w:rPr>
        <w:t>c</w:t>
      </w:r>
      <w:r w:rsidRPr="00061F12">
        <w:rPr>
          <w:noProof/>
          <w:lang w:val="en-IN" w:eastAsia="en-IN"/>
        </w:rPr>
        <w:t xml:space="preserve"> </w:t>
      </w:r>
      <w:r w:rsidRPr="00061F12">
        <w:rPr>
          <w:noProof/>
          <w:color w:val="0000FF"/>
          <w:lang w:val="en-IN" w:eastAsia="en-IN"/>
        </w:rPr>
        <w:t>on</w:t>
      </w:r>
      <w:r w:rsidRPr="00061F12">
        <w:rPr>
          <w:noProof/>
          <w:lang w:val="en-IN" w:eastAsia="en-IN"/>
        </w:rPr>
        <w:t xml:space="preserve"> </w:t>
      </w:r>
      <w:r w:rsidRPr="00061F12">
        <w:rPr>
          <w:noProof/>
          <w:color w:val="0000FF"/>
          <w:lang w:val="en-IN" w:eastAsia="en-IN"/>
        </w:rPr>
        <w:t>s</w:t>
      </w:r>
      <w:r w:rsidRPr="00061F12">
        <w:rPr>
          <w:noProof/>
          <w:lang w:val="en-IN" w:eastAsia="en-IN"/>
        </w:rPr>
        <w:t xml:space="preserve">.customer_id </w:t>
      </w:r>
      <w:r w:rsidRPr="00061F12">
        <w:rPr>
          <w:noProof/>
          <w:color w:val="778899"/>
          <w:lang w:val="en-IN" w:eastAsia="en-IN"/>
        </w:rPr>
        <w:t>=</w:t>
      </w:r>
      <w:r w:rsidRPr="00061F12">
        <w:rPr>
          <w:noProof/>
          <w:lang w:val="en-IN" w:eastAsia="en-IN"/>
        </w:rPr>
        <w:t xml:space="preserve"> </w:t>
      </w:r>
      <w:r w:rsidRPr="00061F12">
        <w:rPr>
          <w:noProof/>
          <w:color w:val="0000FF"/>
          <w:lang w:val="en-IN" w:eastAsia="en-IN"/>
        </w:rPr>
        <w:t>c</w:t>
      </w:r>
      <w:r w:rsidRPr="00061F12">
        <w:rPr>
          <w:noProof/>
          <w:lang w:val="en-IN" w:eastAsia="en-IN"/>
        </w:rPr>
        <w:t>.customer_id</w:t>
      </w:r>
      <w:r w:rsidRPr="00061F12">
        <w:rPr>
          <w:noProof/>
          <w:lang w:val="en-IN" w:eastAsia="en-IN"/>
        </w:rPr>
        <w:t xml:space="preserve">  </w:t>
      </w:r>
      <w:r w:rsidRPr="00061F12">
        <w:rPr>
          <w:noProof/>
          <w:color w:val="0000FF"/>
          <w:lang w:val="en-IN" w:eastAsia="en-IN"/>
        </w:rPr>
        <w:t>group</w:t>
      </w:r>
      <w:r w:rsidRPr="00061F12">
        <w:rPr>
          <w:noProof/>
          <w:lang w:val="en-IN" w:eastAsia="en-IN"/>
        </w:rPr>
        <w:t xml:space="preserve"> </w:t>
      </w:r>
      <w:r w:rsidRPr="00061F12">
        <w:rPr>
          <w:noProof/>
          <w:color w:val="0000FF"/>
          <w:lang w:val="en-IN" w:eastAsia="en-IN"/>
        </w:rPr>
        <w:t>by</w:t>
      </w:r>
      <w:r w:rsidRPr="00061F12">
        <w:rPr>
          <w:noProof/>
          <w:lang w:val="en-IN" w:eastAsia="en-IN"/>
        </w:rPr>
        <w:t xml:space="preserve"> </w:t>
      </w:r>
      <w:r w:rsidRPr="00061F12">
        <w:rPr>
          <w:noProof/>
          <w:color w:val="0000FF"/>
          <w:lang w:val="en-IN" w:eastAsia="en-IN"/>
        </w:rPr>
        <w:t>c</w:t>
      </w:r>
      <w:r w:rsidRPr="00061F12">
        <w:rPr>
          <w:noProof/>
          <w:lang w:val="en-IN" w:eastAsia="en-IN"/>
        </w:rPr>
        <w:t>.customer_name</w:t>
      </w:r>
      <w:r w:rsidRPr="00061F12">
        <w:rPr>
          <w:noProof/>
          <w:lang w:val="en-IN" w:eastAsia="en-IN"/>
        </w:rPr>
        <w:t xml:space="preserve">  </w:t>
      </w:r>
      <w:r w:rsidRPr="00061F12">
        <w:rPr>
          <w:noProof/>
          <w:lang w:val="en-IN" w:eastAsia="en-IN"/>
        </w:rPr>
        <w:t>having</w:t>
      </w:r>
      <w:r w:rsidRPr="00061F12">
        <w:rPr>
          <w:noProof/>
          <w:color w:val="000000"/>
          <w:lang w:val="en-IN" w:eastAsia="en-IN"/>
        </w:rPr>
        <w:t xml:space="preserve"> </w:t>
      </w:r>
      <w:r w:rsidRPr="00061F12">
        <w:rPr>
          <w:noProof/>
          <w:lang w:val="en-IN" w:eastAsia="en-IN"/>
        </w:rPr>
        <w:t>count</w:t>
      </w:r>
      <w:r w:rsidRPr="00061F12">
        <w:rPr>
          <w:noProof/>
          <w:color w:val="000000"/>
          <w:lang w:val="en-IN" w:eastAsia="en-IN"/>
        </w:rPr>
        <w:t>(</w:t>
      </w:r>
      <w:r w:rsidRPr="00061F12">
        <w:rPr>
          <w:noProof/>
          <w:color w:val="778899"/>
          <w:lang w:val="en-IN" w:eastAsia="en-IN"/>
        </w:rPr>
        <w:t>*</w:t>
      </w:r>
      <w:r w:rsidRPr="00061F12">
        <w:rPr>
          <w:noProof/>
          <w:color w:val="000000"/>
          <w:lang w:val="en-IN" w:eastAsia="en-IN"/>
        </w:rPr>
        <w:t xml:space="preserve">) </w:t>
      </w:r>
      <w:r w:rsidRPr="00061F12">
        <w:rPr>
          <w:noProof/>
          <w:color w:val="778899"/>
          <w:lang w:val="en-IN" w:eastAsia="en-IN"/>
        </w:rPr>
        <w:t>&gt;</w:t>
      </w:r>
      <w:r w:rsidRPr="00061F12">
        <w:rPr>
          <w:noProof/>
          <w:color w:val="000000"/>
          <w:lang w:val="en-IN" w:eastAsia="en-IN"/>
        </w:rPr>
        <w:t xml:space="preserve"> </w:t>
      </w:r>
      <w:r w:rsidRPr="00061F12">
        <w:rPr>
          <w:noProof/>
          <w:color w:val="098658"/>
          <w:lang w:val="en-IN" w:eastAsia="en-IN"/>
        </w:rPr>
        <w:t>1</w:t>
      </w:r>
      <w:r w:rsidRPr="00061F12">
        <w:rPr>
          <w:noProof/>
          <w:color w:val="000000"/>
          <w:lang w:val="en-IN" w:eastAsia="en-IN"/>
        </w:rPr>
        <w:t>;</w:t>
      </w:r>
    </w:p>
    <w:p w14:paraId="6909F4A9" w14:textId="77777777" w:rsidR="00552C3B" w:rsidRDefault="00552C3B" w:rsidP="00061F12">
      <w:pPr>
        <w:pStyle w:val="ListNumber"/>
        <w:numPr>
          <w:ilvl w:val="0"/>
          <w:numId w:val="0"/>
        </w:numPr>
        <w:rPr>
          <w:noProof/>
          <w:color w:val="000000"/>
          <w:lang w:val="en-IN" w:eastAsia="en-IN"/>
        </w:rPr>
      </w:pPr>
    </w:p>
    <w:p w14:paraId="7FE3D5DD" w14:textId="77777777" w:rsidR="005C367E" w:rsidRDefault="005C367E" w:rsidP="00061F12">
      <w:pPr>
        <w:pStyle w:val="ListNumber"/>
        <w:numPr>
          <w:ilvl w:val="0"/>
          <w:numId w:val="0"/>
        </w:numPr>
        <w:rPr>
          <w:color w:val="000000"/>
          <w:lang w:val="en-IN" w:eastAsia="en-IN"/>
        </w:rPr>
      </w:pPr>
    </w:p>
    <w:p w14:paraId="43155C93" w14:textId="4858AEA6" w:rsidR="006E5D79" w:rsidRDefault="005C367E" w:rsidP="00061F12">
      <w:pPr>
        <w:pStyle w:val="ListNumber"/>
        <w:numPr>
          <w:ilvl w:val="0"/>
          <w:numId w:val="0"/>
        </w:numPr>
        <w:rPr>
          <w:lang w:val="en-IN" w:eastAsia="en-IN"/>
        </w:rPr>
      </w:pPr>
      <w:r w:rsidRPr="005C367E">
        <w:rPr>
          <w:lang w:val="en-IN" w:eastAsia="en-IN"/>
        </w:rPr>
        <w:lastRenderedPageBreak/>
        <w:drawing>
          <wp:inline distT="0" distB="0" distL="0" distR="0" wp14:anchorId="0D30E97B" wp14:editId="4F1670DC">
            <wp:extent cx="4102735" cy="1932167"/>
            <wp:effectExtent l="0" t="0" r="0" b="0"/>
            <wp:docPr id="179078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8421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115035" cy="193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48BC" w14:textId="77777777" w:rsidR="0022310B" w:rsidRPr="00061F12" w:rsidRDefault="0022310B" w:rsidP="00061F12">
      <w:pPr>
        <w:pStyle w:val="ListNumber"/>
        <w:numPr>
          <w:ilvl w:val="0"/>
          <w:numId w:val="0"/>
        </w:numPr>
        <w:rPr>
          <w:lang w:val="en-IN" w:eastAsia="en-IN"/>
        </w:rPr>
      </w:pPr>
    </w:p>
    <w:p w14:paraId="7497EA8B" w14:textId="77777777" w:rsidR="00AC4F3B" w:rsidRDefault="00AC4F3B" w:rsidP="00AC4F3B">
      <w:pPr>
        <w:pStyle w:val="ListNumber"/>
        <w:numPr>
          <w:ilvl w:val="0"/>
          <w:numId w:val="0"/>
        </w:numPr>
        <w:ind w:left="360"/>
      </w:pPr>
    </w:p>
    <w:p w14:paraId="5931BFD4" w14:textId="77777777" w:rsidR="00920B14" w:rsidRDefault="00920B14" w:rsidP="00920B14">
      <w:pPr>
        <w:pStyle w:val="ListNumber"/>
      </w:pPr>
      <w:r>
        <w:t>Find sales trend.</w:t>
      </w:r>
    </w:p>
    <w:p w14:paraId="3653DB06" w14:textId="77777777" w:rsidR="0022310B" w:rsidRDefault="0022310B" w:rsidP="0022310B">
      <w:pPr>
        <w:pStyle w:val="ListNumber"/>
        <w:numPr>
          <w:ilvl w:val="0"/>
          <w:numId w:val="0"/>
        </w:numPr>
        <w:ind w:left="360"/>
      </w:pPr>
    </w:p>
    <w:p w14:paraId="68C2B89B" w14:textId="50E72090" w:rsidR="005A7ABF" w:rsidRPr="005A7ABF" w:rsidRDefault="005A7ABF" w:rsidP="005A7ABF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5A7ABF">
        <w:rPr>
          <w:noProof/>
          <w:color w:val="0000FF"/>
          <w:lang w:val="en-IN" w:eastAsia="en-IN"/>
        </w:rPr>
        <w:t>select</w:t>
      </w:r>
      <w:r w:rsidRPr="005A7ABF">
        <w:rPr>
          <w:noProof/>
          <w:lang w:val="en-IN" w:eastAsia="en-IN"/>
        </w:rPr>
        <w:t xml:space="preserve"> sale_date, </w:t>
      </w:r>
      <w:r w:rsidRPr="005A7ABF">
        <w:rPr>
          <w:noProof/>
          <w:color w:val="0000FF"/>
          <w:lang w:val="en-IN" w:eastAsia="en-IN"/>
        </w:rPr>
        <w:t>sum</w:t>
      </w:r>
      <w:r w:rsidRPr="005A7ABF">
        <w:rPr>
          <w:noProof/>
          <w:lang w:val="en-IN" w:eastAsia="en-IN"/>
        </w:rPr>
        <w:t xml:space="preserve">(amount) </w:t>
      </w:r>
      <w:r w:rsidRPr="005A7ABF">
        <w:rPr>
          <w:noProof/>
          <w:color w:val="0000FF"/>
          <w:lang w:val="en-IN" w:eastAsia="en-IN"/>
        </w:rPr>
        <w:t>as</w:t>
      </w:r>
      <w:r w:rsidRPr="005A7ABF">
        <w:rPr>
          <w:noProof/>
          <w:lang w:val="en-IN" w:eastAsia="en-IN"/>
        </w:rPr>
        <w:t xml:space="preserve"> daily_sales</w:t>
      </w:r>
      <w:r>
        <w:rPr>
          <w:noProof/>
          <w:lang w:val="en-IN" w:eastAsia="en-IN"/>
        </w:rPr>
        <w:t xml:space="preserve">  </w:t>
      </w:r>
      <w:r w:rsidRPr="005A7ABF">
        <w:rPr>
          <w:noProof/>
          <w:color w:val="0000FF"/>
          <w:lang w:val="en-IN" w:eastAsia="en-IN"/>
        </w:rPr>
        <w:t>from</w:t>
      </w:r>
      <w:r w:rsidRPr="005A7ABF">
        <w:rPr>
          <w:noProof/>
          <w:lang w:val="en-IN" w:eastAsia="en-IN"/>
        </w:rPr>
        <w:t xml:space="preserve"> sales</w:t>
      </w:r>
      <w:r>
        <w:rPr>
          <w:noProof/>
          <w:lang w:val="en-IN" w:eastAsia="en-IN"/>
        </w:rPr>
        <w:t xml:space="preserve"> </w:t>
      </w:r>
      <w:r w:rsidRPr="005A7ABF">
        <w:rPr>
          <w:noProof/>
          <w:color w:val="0000FF"/>
          <w:lang w:val="en-IN" w:eastAsia="en-IN"/>
        </w:rPr>
        <w:t>group</w:t>
      </w:r>
      <w:r w:rsidRPr="005A7ABF">
        <w:rPr>
          <w:noProof/>
          <w:lang w:val="en-IN" w:eastAsia="en-IN"/>
        </w:rPr>
        <w:t xml:space="preserve"> </w:t>
      </w:r>
      <w:r w:rsidRPr="005A7ABF">
        <w:rPr>
          <w:noProof/>
          <w:color w:val="0000FF"/>
          <w:lang w:val="en-IN" w:eastAsia="en-IN"/>
        </w:rPr>
        <w:t>by</w:t>
      </w:r>
      <w:r w:rsidRPr="005A7ABF">
        <w:rPr>
          <w:noProof/>
          <w:lang w:val="en-IN" w:eastAsia="en-IN"/>
        </w:rPr>
        <w:t xml:space="preserve"> sale_date</w:t>
      </w:r>
    </w:p>
    <w:p w14:paraId="113112E4" w14:textId="77777777" w:rsidR="005A7ABF" w:rsidRDefault="005A7ABF" w:rsidP="005A7ABF">
      <w:pPr>
        <w:pStyle w:val="ListNumber"/>
        <w:numPr>
          <w:ilvl w:val="0"/>
          <w:numId w:val="0"/>
        </w:numPr>
        <w:ind w:left="360"/>
        <w:rPr>
          <w:noProof/>
          <w:lang w:val="en-IN" w:eastAsia="en-IN"/>
        </w:rPr>
      </w:pPr>
      <w:r w:rsidRPr="005A7ABF">
        <w:rPr>
          <w:noProof/>
          <w:color w:val="0000FF"/>
          <w:lang w:val="en-IN" w:eastAsia="en-IN"/>
        </w:rPr>
        <w:t>order</w:t>
      </w:r>
      <w:r w:rsidRPr="005A7ABF">
        <w:rPr>
          <w:noProof/>
          <w:lang w:val="en-IN" w:eastAsia="en-IN"/>
        </w:rPr>
        <w:t xml:space="preserve"> </w:t>
      </w:r>
      <w:r w:rsidRPr="005A7ABF">
        <w:rPr>
          <w:noProof/>
          <w:color w:val="0000FF"/>
          <w:lang w:val="en-IN" w:eastAsia="en-IN"/>
        </w:rPr>
        <w:t>by</w:t>
      </w:r>
      <w:r w:rsidRPr="005A7ABF">
        <w:rPr>
          <w:noProof/>
          <w:lang w:val="en-IN" w:eastAsia="en-IN"/>
        </w:rPr>
        <w:t xml:space="preserve"> sale_date;</w:t>
      </w:r>
    </w:p>
    <w:p w14:paraId="6DB83B11" w14:textId="77777777" w:rsidR="00552C3B" w:rsidRPr="005A7ABF" w:rsidRDefault="00552C3B" w:rsidP="005A7ABF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</w:p>
    <w:p w14:paraId="53367506" w14:textId="0A23E75F" w:rsidR="00061F12" w:rsidRDefault="00552C3B" w:rsidP="00061F12">
      <w:pPr>
        <w:pStyle w:val="ListNumber"/>
        <w:numPr>
          <w:ilvl w:val="0"/>
          <w:numId w:val="0"/>
        </w:numPr>
        <w:ind w:left="360"/>
      </w:pPr>
      <w:r w:rsidRPr="00552C3B">
        <w:drawing>
          <wp:inline distT="0" distB="0" distL="0" distR="0" wp14:anchorId="1E6FDB70" wp14:editId="1239B9CF">
            <wp:extent cx="3681454" cy="2265680"/>
            <wp:effectExtent l="0" t="0" r="0" b="1270"/>
            <wp:docPr id="169791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385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88930" cy="227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ABD7" w14:textId="5828E24E" w:rsidR="00EA52D9" w:rsidRDefault="00EA52D9"/>
    <w:sectPr w:rsidR="00EA52D9" w:rsidSect="00DE77D8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2104E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816298">
    <w:abstractNumId w:val="8"/>
  </w:num>
  <w:num w:numId="2" w16cid:durableId="1174302863">
    <w:abstractNumId w:val="6"/>
  </w:num>
  <w:num w:numId="3" w16cid:durableId="1089040343">
    <w:abstractNumId w:val="5"/>
  </w:num>
  <w:num w:numId="4" w16cid:durableId="1256590845">
    <w:abstractNumId w:val="4"/>
  </w:num>
  <w:num w:numId="5" w16cid:durableId="166793427">
    <w:abstractNumId w:val="7"/>
  </w:num>
  <w:num w:numId="6" w16cid:durableId="653292512">
    <w:abstractNumId w:val="3"/>
  </w:num>
  <w:num w:numId="7" w16cid:durableId="2004235522">
    <w:abstractNumId w:val="2"/>
  </w:num>
  <w:num w:numId="8" w16cid:durableId="956564002">
    <w:abstractNumId w:val="1"/>
  </w:num>
  <w:num w:numId="9" w16cid:durableId="375587551">
    <w:abstractNumId w:val="0"/>
  </w:num>
  <w:num w:numId="10" w16cid:durableId="1759406682">
    <w:abstractNumId w:val="7"/>
  </w:num>
  <w:num w:numId="11" w16cid:durableId="1393039324">
    <w:abstractNumId w:val="7"/>
  </w:num>
  <w:num w:numId="12" w16cid:durableId="404230734">
    <w:abstractNumId w:val="7"/>
  </w:num>
  <w:num w:numId="13" w16cid:durableId="237983917">
    <w:abstractNumId w:val="7"/>
  </w:num>
  <w:num w:numId="14" w16cid:durableId="6838971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74D"/>
    <w:rsid w:val="00015AFC"/>
    <w:rsid w:val="000221EB"/>
    <w:rsid w:val="00026EF3"/>
    <w:rsid w:val="00030932"/>
    <w:rsid w:val="00034616"/>
    <w:rsid w:val="00054800"/>
    <w:rsid w:val="000565FF"/>
    <w:rsid w:val="0006063C"/>
    <w:rsid w:val="00061F12"/>
    <w:rsid w:val="0007036D"/>
    <w:rsid w:val="000931A9"/>
    <w:rsid w:val="000A0F62"/>
    <w:rsid w:val="000B77AE"/>
    <w:rsid w:val="000C39BC"/>
    <w:rsid w:val="000C4212"/>
    <w:rsid w:val="000C68D6"/>
    <w:rsid w:val="000D0F40"/>
    <w:rsid w:val="00100B54"/>
    <w:rsid w:val="00100F58"/>
    <w:rsid w:val="001114F7"/>
    <w:rsid w:val="00117876"/>
    <w:rsid w:val="0012486A"/>
    <w:rsid w:val="001347B3"/>
    <w:rsid w:val="001470BD"/>
    <w:rsid w:val="0015074B"/>
    <w:rsid w:val="0015473B"/>
    <w:rsid w:val="00165545"/>
    <w:rsid w:val="001674AA"/>
    <w:rsid w:val="0017170E"/>
    <w:rsid w:val="00182D4E"/>
    <w:rsid w:val="00186118"/>
    <w:rsid w:val="00190722"/>
    <w:rsid w:val="00196716"/>
    <w:rsid w:val="001A78E9"/>
    <w:rsid w:val="001C0FA6"/>
    <w:rsid w:val="001C169D"/>
    <w:rsid w:val="001D44E4"/>
    <w:rsid w:val="001F512C"/>
    <w:rsid w:val="0022310B"/>
    <w:rsid w:val="00223CD2"/>
    <w:rsid w:val="00224B51"/>
    <w:rsid w:val="00225FF0"/>
    <w:rsid w:val="002261F3"/>
    <w:rsid w:val="00252414"/>
    <w:rsid w:val="002578F5"/>
    <w:rsid w:val="00270219"/>
    <w:rsid w:val="00291F98"/>
    <w:rsid w:val="002921CB"/>
    <w:rsid w:val="0029639D"/>
    <w:rsid w:val="002B3D8B"/>
    <w:rsid w:val="002C6928"/>
    <w:rsid w:val="002D1604"/>
    <w:rsid w:val="002D3D88"/>
    <w:rsid w:val="002E4BB0"/>
    <w:rsid w:val="002E6AA2"/>
    <w:rsid w:val="0030287B"/>
    <w:rsid w:val="0032081F"/>
    <w:rsid w:val="00323D6B"/>
    <w:rsid w:val="00326F90"/>
    <w:rsid w:val="00332D5B"/>
    <w:rsid w:val="00347B60"/>
    <w:rsid w:val="00354D48"/>
    <w:rsid w:val="003724AA"/>
    <w:rsid w:val="00386F13"/>
    <w:rsid w:val="0039350B"/>
    <w:rsid w:val="003B4585"/>
    <w:rsid w:val="003D5751"/>
    <w:rsid w:val="00401161"/>
    <w:rsid w:val="00402D42"/>
    <w:rsid w:val="00410767"/>
    <w:rsid w:val="00420DA7"/>
    <w:rsid w:val="00421DD1"/>
    <w:rsid w:val="00424902"/>
    <w:rsid w:val="00427ABE"/>
    <w:rsid w:val="00434F99"/>
    <w:rsid w:val="00454503"/>
    <w:rsid w:val="00455751"/>
    <w:rsid w:val="004700E6"/>
    <w:rsid w:val="00496117"/>
    <w:rsid w:val="004971F9"/>
    <w:rsid w:val="004C725D"/>
    <w:rsid w:val="004E0784"/>
    <w:rsid w:val="004E7931"/>
    <w:rsid w:val="004E7F07"/>
    <w:rsid w:val="0052400C"/>
    <w:rsid w:val="0052690D"/>
    <w:rsid w:val="00530709"/>
    <w:rsid w:val="005347C5"/>
    <w:rsid w:val="00552C3B"/>
    <w:rsid w:val="00556141"/>
    <w:rsid w:val="005676A7"/>
    <w:rsid w:val="00581025"/>
    <w:rsid w:val="00593601"/>
    <w:rsid w:val="005A7ABF"/>
    <w:rsid w:val="005B11B1"/>
    <w:rsid w:val="005C367E"/>
    <w:rsid w:val="005E3E2E"/>
    <w:rsid w:val="005F3BEC"/>
    <w:rsid w:val="0060091F"/>
    <w:rsid w:val="006225C9"/>
    <w:rsid w:val="006275D3"/>
    <w:rsid w:val="00627B99"/>
    <w:rsid w:val="0063473A"/>
    <w:rsid w:val="00641625"/>
    <w:rsid w:val="006556CA"/>
    <w:rsid w:val="0066237C"/>
    <w:rsid w:val="00664C24"/>
    <w:rsid w:val="00675313"/>
    <w:rsid w:val="00677069"/>
    <w:rsid w:val="00681698"/>
    <w:rsid w:val="00684302"/>
    <w:rsid w:val="00694A79"/>
    <w:rsid w:val="006A4600"/>
    <w:rsid w:val="006C266C"/>
    <w:rsid w:val="006E4C48"/>
    <w:rsid w:val="006E5D79"/>
    <w:rsid w:val="00701590"/>
    <w:rsid w:val="00715B1B"/>
    <w:rsid w:val="00717FD7"/>
    <w:rsid w:val="007649D7"/>
    <w:rsid w:val="00770916"/>
    <w:rsid w:val="00773930"/>
    <w:rsid w:val="00774D72"/>
    <w:rsid w:val="007758C9"/>
    <w:rsid w:val="00777814"/>
    <w:rsid w:val="007A0116"/>
    <w:rsid w:val="007B09A1"/>
    <w:rsid w:val="007B2C7C"/>
    <w:rsid w:val="007B424F"/>
    <w:rsid w:val="007B42BA"/>
    <w:rsid w:val="007C12AA"/>
    <w:rsid w:val="007D768A"/>
    <w:rsid w:val="007F23C6"/>
    <w:rsid w:val="00801ADF"/>
    <w:rsid w:val="00801C62"/>
    <w:rsid w:val="00815D22"/>
    <w:rsid w:val="0083117B"/>
    <w:rsid w:val="00845DAA"/>
    <w:rsid w:val="00860A52"/>
    <w:rsid w:val="0087098D"/>
    <w:rsid w:val="00875F5A"/>
    <w:rsid w:val="00885AC8"/>
    <w:rsid w:val="00891CE9"/>
    <w:rsid w:val="00893C08"/>
    <w:rsid w:val="008A2F78"/>
    <w:rsid w:val="008A3F35"/>
    <w:rsid w:val="008A4DDE"/>
    <w:rsid w:val="008C0E3A"/>
    <w:rsid w:val="008C692A"/>
    <w:rsid w:val="008D5836"/>
    <w:rsid w:val="008E18DD"/>
    <w:rsid w:val="008E23C7"/>
    <w:rsid w:val="008E7580"/>
    <w:rsid w:val="008F6A94"/>
    <w:rsid w:val="00917139"/>
    <w:rsid w:val="009174EC"/>
    <w:rsid w:val="00920B14"/>
    <w:rsid w:val="0093110F"/>
    <w:rsid w:val="00933938"/>
    <w:rsid w:val="00937BC1"/>
    <w:rsid w:val="009462E4"/>
    <w:rsid w:val="0097047D"/>
    <w:rsid w:val="00970B0D"/>
    <w:rsid w:val="00974C08"/>
    <w:rsid w:val="00985D7E"/>
    <w:rsid w:val="00996728"/>
    <w:rsid w:val="0099718E"/>
    <w:rsid w:val="009A7975"/>
    <w:rsid w:val="009B3FE5"/>
    <w:rsid w:val="009C3679"/>
    <w:rsid w:val="009C5D79"/>
    <w:rsid w:val="009C5E56"/>
    <w:rsid w:val="009D68A0"/>
    <w:rsid w:val="009E14E4"/>
    <w:rsid w:val="009E19C4"/>
    <w:rsid w:val="009F18B2"/>
    <w:rsid w:val="00A02AE3"/>
    <w:rsid w:val="00A02B24"/>
    <w:rsid w:val="00A06491"/>
    <w:rsid w:val="00A24CCE"/>
    <w:rsid w:val="00A310B4"/>
    <w:rsid w:val="00A32D9C"/>
    <w:rsid w:val="00A45F04"/>
    <w:rsid w:val="00A81377"/>
    <w:rsid w:val="00AA1D8D"/>
    <w:rsid w:val="00AC4F3B"/>
    <w:rsid w:val="00AD375F"/>
    <w:rsid w:val="00AF3280"/>
    <w:rsid w:val="00B03023"/>
    <w:rsid w:val="00B04E0C"/>
    <w:rsid w:val="00B1456A"/>
    <w:rsid w:val="00B305F0"/>
    <w:rsid w:val="00B34012"/>
    <w:rsid w:val="00B47730"/>
    <w:rsid w:val="00B50391"/>
    <w:rsid w:val="00B67012"/>
    <w:rsid w:val="00B90740"/>
    <w:rsid w:val="00BD7A7B"/>
    <w:rsid w:val="00BF23D9"/>
    <w:rsid w:val="00C139BB"/>
    <w:rsid w:val="00C2386A"/>
    <w:rsid w:val="00C57880"/>
    <w:rsid w:val="00C76E3A"/>
    <w:rsid w:val="00C85534"/>
    <w:rsid w:val="00C951D5"/>
    <w:rsid w:val="00C95E8C"/>
    <w:rsid w:val="00CA5060"/>
    <w:rsid w:val="00CA7027"/>
    <w:rsid w:val="00CB050C"/>
    <w:rsid w:val="00CB0664"/>
    <w:rsid w:val="00CC4A2E"/>
    <w:rsid w:val="00CD6C61"/>
    <w:rsid w:val="00CE42DB"/>
    <w:rsid w:val="00D24F7A"/>
    <w:rsid w:val="00D301D9"/>
    <w:rsid w:val="00D4250E"/>
    <w:rsid w:val="00D44286"/>
    <w:rsid w:val="00D523C2"/>
    <w:rsid w:val="00D9093C"/>
    <w:rsid w:val="00D91F36"/>
    <w:rsid w:val="00D94148"/>
    <w:rsid w:val="00DB4698"/>
    <w:rsid w:val="00DC7976"/>
    <w:rsid w:val="00DD0D95"/>
    <w:rsid w:val="00DD3831"/>
    <w:rsid w:val="00DE77D8"/>
    <w:rsid w:val="00DF0741"/>
    <w:rsid w:val="00DF2B8B"/>
    <w:rsid w:val="00DF5231"/>
    <w:rsid w:val="00E0640A"/>
    <w:rsid w:val="00E16DE2"/>
    <w:rsid w:val="00E2419E"/>
    <w:rsid w:val="00E363BF"/>
    <w:rsid w:val="00E41549"/>
    <w:rsid w:val="00E439FF"/>
    <w:rsid w:val="00E5214D"/>
    <w:rsid w:val="00E812A2"/>
    <w:rsid w:val="00EA3488"/>
    <w:rsid w:val="00EA52D9"/>
    <w:rsid w:val="00EB13CB"/>
    <w:rsid w:val="00EC731B"/>
    <w:rsid w:val="00F24A1A"/>
    <w:rsid w:val="00F4361A"/>
    <w:rsid w:val="00F53465"/>
    <w:rsid w:val="00F5670F"/>
    <w:rsid w:val="00F6422E"/>
    <w:rsid w:val="00F64C82"/>
    <w:rsid w:val="00F834F0"/>
    <w:rsid w:val="00F90A82"/>
    <w:rsid w:val="00F9305A"/>
    <w:rsid w:val="00F95737"/>
    <w:rsid w:val="00FA6C04"/>
    <w:rsid w:val="00FB38B4"/>
    <w:rsid w:val="00FB74CF"/>
    <w:rsid w:val="00FC693F"/>
    <w:rsid w:val="00FD42F6"/>
    <w:rsid w:val="00FE21AF"/>
    <w:rsid w:val="00FE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1428BC-94C9-476F-BD11-DC8AF5621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3977</Words>
  <Characters>22674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sri uma maheswari pureti</cp:lastModifiedBy>
  <cp:revision>2</cp:revision>
  <dcterms:created xsi:type="dcterms:W3CDTF">2026-03-29T17:58:00Z</dcterms:created>
  <dcterms:modified xsi:type="dcterms:W3CDTF">2026-03-29T17:58:00Z</dcterms:modified>
  <cp:category/>
</cp:coreProperties>
</file>